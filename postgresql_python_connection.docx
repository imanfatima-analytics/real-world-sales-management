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632" w:rsidRDefault="00B03190">
      <w:pPr>
        <w:jc w:val="center"/>
        <w:rPr>
          <w:rFonts w:hint="eastAsia"/>
        </w:rPr>
      </w:pPr>
      <w:bookmarkStart w:id="0" w:name="_GoBack"/>
      <w:bookmarkEnd w:id="0"/>
      <w:r>
        <w:rPr>
          <w:b/>
          <w:sz w:val="52"/>
        </w:rPr>
        <w:t>STEP 12</w:t>
      </w:r>
      <w:r>
        <w:rPr>
          <w:b/>
          <w:sz w:val="52"/>
        </w:rPr>
        <w:br/>
        <w:t>PYTHON + POSTGRESQL INTEGRATION</w:t>
      </w:r>
    </w:p>
    <w:p w:rsidR="000C4632" w:rsidRDefault="00B03190">
      <w:pPr>
        <w:jc w:val="center"/>
        <w:rPr>
          <w:rFonts w:hint="eastAsia"/>
        </w:rPr>
      </w:pPr>
      <w:r>
        <w:rPr>
          <w:i/>
        </w:rPr>
        <w:t>Complete Professional Study, Code &amp; Interview Notes</w:t>
      </w:r>
    </w:p>
    <w:p w:rsidR="000C4632" w:rsidRDefault="00B03190">
      <w:pPr>
        <w:pStyle w:val="Heading1"/>
      </w:pPr>
      <w:r>
        <w:t>Step 12 Overview</w:t>
      </w:r>
    </w:p>
    <w:p w:rsidR="000C4632" w:rsidRDefault="00B03190">
      <w:pPr>
        <w:rPr>
          <w:rFonts w:hint="eastAsia"/>
        </w:rPr>
      </w:pPr>
      <w:r>
        <w:t xml:space="preserve">Step 12 connects Python with the real_world_sales PostgreSQL database created in the project. The purpose is to make database data available </w:t>
      </w:r>
      <w:r>
        <w:t>programmatically for analysis, automation, APIs, machine learning, AI, and backend applications.</w:t>
      </w:r>
    </w:p>
    <w:p w:rsidR="000C4632" w:rsidRDefault="00B03190">
      <w:pPr>
        <w:pStyle w:val="Heading1"/>
      </w:pPr>
      <w:r>
        <w:t>1. Why Connect PostgreSQL with Python?</w:t>
      </w:r>
    </w:p>
    <w:p w:rsidR="000C4632" w:rsidRDefault="00B03190">
      <w:pPr>
        <w:rPr>
          <w:rFonts w:hint="eastAsia"/>
        </w:rPr>
      </w:pPr>
      <w:r>
        <w:t>PostgreSQL is responsible for storing, organizing, relating, validating, and querying relational data. Python is used fo</w:t>
      </w:r>
      <w:r>
        <w:t>r application logic, analytics, automation, APIs, machine learning, and AI. Connecting them creates a bridge between reliable database storage and application-level processing.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PostgreSQL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 xml:space="preserve">   SQL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Python / Pandas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 xml:space="preserve">Analytics • Automation • APIs </w:t>
      </w:r>
      <w:r>
        <w:rPr>
          <w:rFonts w:ascii="Consolas" w:hAnsi="Consolas"/>
          <w:sz w:val="18"/>
        </w:rPr>
        <w:t>• ML • AI</w:t>
      </w:r>
    </w:p>
    <w:p w:rsidR="000C4632" w:rsidRDefault="00B03190">
      <w:pPr>
        <w:pStyle w:val="ListBullet"/>
        <w:rPr>
          <w:rFonts w:hint="eastAsia"/>
        </w:rPr>
      </w:pPr>
      <w:r>
        <w:t>PostgreSQL stores the business data.</w:t>
      </w:r>
    </w:p>
    <w:p w:rsidR="000C4632" w:rsidRDefault="00B03190">
      <w:pPr>
        <w:pStyle w:val="ListBullet"/>
        <w:rPr>
          <w:rFonts w:hint="eastAsia"/>
        </w:rPr>
      </w:pPr>
      <w:r>
        <w:t>SQL retrieves and manipulates database data.</w:t>
      </w:r>
    </w:p>
    <w:p w:rsidR="000C4632" w:rsidRDefault="00B03190">
      <w:pPr>
        <w:pStyle w:val="ListBullet"/>
        <w:rPr>
          <w:rFonts w:hint="eastAsia"/>
        </w:rPr>
      </w:pPr>
      <w:r>
        <w:t>Python processes the retrieved data and builds applications.</w:t>
      </w:r>
    </w:p>
    <w:p w:rsidR="000C4632" w:rsidRDefault="00B03190">
      <w:pPr>
        <w:pStyle w:val="ListBullet"/>
        <w:rPr>
          <w:rFonts w:hint="eastAsia"/>
        </w:rPr>
      </w:pPr>
      <w:r>
        <w:t>Pandas provides a convenient DataFrame structure for analysis.</w:t>
      </w:r>
    </w:p>
    <w:p w:rsidR="000C4632" w:rsidRDefault="00B03190">
      <w:pPr>
        <w:pStyle w:val="Heading1"/>
      </w:pPr>
      <w:r>
        <w:t>2. Step 12 Learning Objectives</w:t>
      </w:r>
    </w:p>
    <w:p w:rsidR="000C4632" w:rsidRDefault="00B03190">
      <w:pPr>
        <w:pStyle w:val="ListBullet"/>
        <w:rPr>
          <w:rFonts w:hint="eastAsia"/>
        </w:rPr>
      </w:pPr>
      <w:r>
        <w:t>Install p</w:t>
      </w:r>
      <w:r>
        <w:t>sycopg2-binary.</w:t>
      </w:r>
    </w:p>
    <w:p w:rsidR="000C4632" w:rsidRDefault="00B03190">
      <w:pPr>
        <w:pStyle w:val="ListBullet"/>
        <w:rPr>
          <w:rFonts w:hint="eastAsia"/>
        </w:rPr>
      </w:pPr>
      <w:r>
        <w:t>Install Pandas and SQLAlchemy.</w:t>
      </w:r>
    </w:p>
    <w:p w:rsidR="000C4632" w:rsidRDefault="00B03190">
      <w:pPr>
        <w:pStyle w:val="ListBullet"/>
        <w:rPr>
          <w:rFonts w:hint="eastAsia"/>
        </w:rPr>
      </w:pPr>
      <w:r>
        <w:t>Connect Python to real_world_sales.</w:t>
      </w:r>
    </w:p>
    <w:p w:rsidR="000C4632" w:rsidRDefault="00B03190">
      <w:pPr>
        <w:pStyle w:val="ListBullet"/>
        <w:rPr>
          <w:rFonts w:hint="eastAsia"/>
        </w:rPr>
      </w:pPr>
      <w:r>
        <w:t>Execute SQL from Python.</w:t>
      </w:r>
    </w:p>
    <w:p w:rsidR="000C4632" w:rsidRDefault="00B03190">
      <w:pPr>
        <w:pStyle w:val="ListBullet"/>
        <w:rPr>
          <w:rFonts w:hint="eastAsia"/>
        </w:rPr>
      </w:pPr>
      <w:r>
        <w:t>Retrieve database results.</w:t>
      </w:r>
    </w:p>
    <w:p w:rsidR="000C4632" w:rsidRDefault="00B03190">
      <w:pPr>
        <w:pStyle w:val="ListBullet"/>
        <w:rPr>
          <w:rFonts w:hint="eastAsia"/>
        </w:rPr>
      </w:pPr>
      <w:r>
        <w:t>Load results into Pandas.</w:t>
      </w:r>
    </w:p>
    <w:p w:rsidR="000C4632" w:rsidRDefault="00B03190">
      <w:pPr>
        <w:pStyle w:val="ListBullet"/>
        <w:rPr>
          <w:rFonts w:hint="eastAsia"/>
        </w:rPr>
      </w:pPr>
      <w:r>
        <w:t>Run business queries from Python.</w:t>
      </w:r>
    </w:p>
    <w:p w:rsidR="000C4632" w:rsidRDefault="00B03190">
      <w:pPr>
        <w:pStyle w:val="ListBullet"/>
        <w:rPr>
          <w:rFonts w:hint="eastAsia"/>
        </w:rPr>
      </w:pPr>
      <w:r>
        <w:t>Handle database errors.</w:t>
      </w:r>
    </w:p>
    <w:p w:rsidR="000C4632" w:rsidRDefault="00B03190">
      <w:pPr>
        <w:pStyle w:val="ListBullet"/>
        <w:rPr>
          <w:rFonts w:hint="eastAsia"/>
        </w:rPr>
      </w:pPr>
      <w:r>
        <w:t>Create a reusable database connection</w:t>
      </w:r>
      <w:r>
        <w:t xml:space="preserve"> function.</w:t>
      </w:r>
    </w:p>
    <w:p w:rsidR="000C4632" w:rsidRDefault="00B03190">
      <w:pPr>
        <w:pStyle w:val="ListBullet"/>
        <w:rPr>
          <w:rFonts w:hint="eastAsia"/>
        </w:rPr>
      </w:pPr>
      <w:r>
        <w:t>Understand professional and interview concepts.</w:t>
      </w:r>
    </w:p>
    <w:p w:rsidR="000C4632" w:rsidRDefault="00B03190">
      <w:pPr>
        <w:pStyle w:val="Heading1"/>
      </w:pPr>
      <w:r>
        <w:lastRenderedPageBreak/>
        <w:t>3. Step 12.1 — Install PostgreSQL Driver</w:t>
      </w:r>
    </w:p>
    <w:p w:rsidR="000C4632" w:rsidRDefault="00B03190">
      <w:pPr>
        <w:rPr>
          <w:rFonts w:hint="eastAsia"/>
        </w:rPr>
      </w:pPr>
      <w:r>
        <w:t>The project uses psycopg2 as the PostgreSQL Python adapter.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pip install psycopg2-binary</w:t>
      </w:r>
    </w:p>
    <w:p w:rsidR="000C4632" w:rsidRDefault="00B03190">
      <w:pPr>
        <w:rPr>
          <w:rFonts w:hint="eastAsia"/>
        </w:rPr>
      </w:pPr>
      <w:r>
        <w:t>When Windows did not recognize pip directly, the Python-associated f</w:t>
      </w:r>
      <w:r>
        <w:t>orm was used: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python -m pip install psycopg2-binary</w:t>
      </w:r>
    </w:p>
    <w:p w:rsidR="000C4632" w:rsidRDefault="00B03190">
      <w:pPr>
        <w:rPr>
          <w:rFonts w:hint="eastAsia"/>
        </w:rPr>
      </w:pPr>
      <w:r>
        <w:t>python -m pip runs pip through the selected Python installation and is useful when the standalone pip command is not available on PATH.</w:t>
      </w:r>
    </w:p>
    <w:p w:rsidR="000C4632" w:rsidRDefault="00B03190">
      <w:pPr>
        <w:pStyle w:val="Heading1"/>
      </w:pPr>
      <w:r>
        <w:t>4. Step 12.2 — Direct PostgreSQL Connection with psycopg2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 xml:space="preserve">import </w:t>
      </w:r>
      <w:r>
        <w:rPr>
          <w:rFonts w:ascii="Consolas" w:hAnsi="Consolas"/>
          <w:sz w:val="18"/>
        </w:rPr>
        <w:t>psycopg2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connection = psycopg2.connect(</w:t>
      </w:r>
      <w:r>
        <w:rPr>
          <w:rFonts w:ascii="Consolas" w:hAnsi="Consolas"/>
          <w:sz w:val="18"/>
        </w:rPr>
        <w:br/>
        <w:t xml:space="preserve">    host="localhost",</w:t>
      </w:r>
      <w:r>
        <w:rPr>
          <w:rFonts w:ascii="Consolas" w:hAnsi="Consolas"/>
          <w:sz w:val="18"/>
        </w:rPr>
        <w:br/>
        <w:t xml:space="preserve">    database="real_world_sales",</w:t>
      </w:r>
      <w:r>
        <w:rPr>
          <w:rFonts w:ascii="Consolas" w:hAnsi="Consolas"/>
          <w:sz w:val="18"/>
        </w:rPr>
        <w:br/>
        <w:t xml:space="preserve">    user="postgres",</w:t>
      </w:r>
      <w:r>
        <w:rPr>
          <w:rFonts w:ascii="Consolas" w:hAnsi="Consolas"/>
          <w:sz w:val="18"/>
        </w:rPr>
        <w:br/>
        <w:t xml:space="preserve">    password="YOUR_POSTGRES_PASSWORD",</w:t>
      </w:r>
      <w:r>
        <w:rPr>
          <w:rFonts w:ascii="Consolas" w:hAnsi="Consolas"/>
          <w:sz w:val="18"/>
        </w:rPr>
        <w:br/>
        <w:t xml:space="preserve">    port="5432"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print("Database connected successfully!")</w:t>
      </w:r>
    </w:p>
    <w:p w:rsidR="000C4632" w:rsidRDefault="00B03190">
      <w:pPr>
        <w:pStyle w:val="Heading2"/>
      </w:pPr>
      <w:r>
        <w:t>Connection Parameters</w:t>
      </w:r>
    </w:p>
    <w:p w:rsidR="000C4632" w:rsidRDefault="00B03190">
      <w:pPr>
        <w:pStyle w:val="ListBullet"/>
        <w:rPr>
          <w:rFonts w:hint="eastAsia"/>
        </w:rPr>
      </w:pPr>
      <w:r>
        <w:t xml:space="preserve">host='localhost' </w:t>
      </w:r>
      <w:r>
        <w:t>— PostgreSQL is running on the same computer.</w:t>
      </w:r>
    </w:p>
    <w:p w:rsidR="000C4632" w:rsidRDefault="00B03190">
      <w:pPr>
        <w:pStyle w:val="ListBullet"/>
        <w:rPr>
          <w:rFonts w:hint="eastAsia"/>
        </w:rPr>
      </w:pPr>
      <w:r>
        <w:t>database='real_world_sales' — target project database.</w:t>
      </w:r>
    </w:p>
    <w:p w:rsidR="000C4632" w:rsidRDefault="00B03190">
      <w:pPr>
        <w:pStyle w:val="ListBullet"/>
        <w:rPr>
          <w:rFonts w:hint="eastAsia"/>
        </w:rPr>
      </w:pPr>
      <w:r>
        <w:t>user='postgres' — PostgreSQL username.</w:t>
      </w:r>
    </w:p>
    <w:p w:rsidR="000C4632" w:rsidRDefault="00B03190">
      <w:pPr>
        <w:pStyle w:val="ListBullet"/>
        <w:rPr>
          <w:rFonts w:hint="eastAsia"/>
        </w:rPr>
      </w:pPr>
      <w:r>
        <w:t>password='YOUR_POSTGRES_PASSWORD' — password for that user.</w:t>
      </w:r>
    </w:p>
    <w:p w:rsidR="000C4632" w:rsidRDefault="00B03190">
      <w:pPr>
        <w:pStyle w:val="ListBullet"/>
        <w:rPr>
          <w:rFonts w:hint="eastAsia"/>
        </w:rPr>
      </w:pPr>
      <w:r>
        <w:t>port='5432' — standard PostgreSQL port.</w:t>
      </w:r>
    </w:p>
    <w:p w:rsidR="000C4632" w:rsidRDefault="00B03190">
      <w:pPr>
        <w:rPr>
          <w:rFonts w:hint="eastAsia"/>
        </w:rPr>
      </w:pPr>
      <w:r>
        <w:rPr>
          <w:b/>
        </w:rPr>
        <w:t>Security</w:t>
      </w:r>
      <w:r>
        <w:rPr>
          <w:b/>
        </w:rPr>
        <w:br/>
      </w:r>
      <w:r>
        <w:t>Never p</w:t>
      </w:r>
      <w:r>
        <w:t>ublish database passwords in GitHub, screenshots, README files, or shared code. Use environment variables or a secrets manager in professional applications.</w:t>
      </w:r>
    </w:p>
    <w:p w:rsidR="000C4632" w:rsidRDefault="00B03190">
      <w:pPr>
        <w:pStyle w:val="Heading1"/>
      </w:pPr>
      <w:r>
        <w:t>5. Troubleshooting Errors Encountered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'pip' is not recognized — </w:t>
      </w:r>
      <w:r>
        <w:t>Use python -m pip ... or fix PATH.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No such file or directory — </w:t>
      </w:r>
      <w:r>
        <w:t>Run the Python file from the directory where it is saved.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password authentication failed — </w:t>
      </w:r>
      <w:r>
        <w:t>The PostgreSQL credentials were not accepted.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NameError: name 'engine' is not defined — </w:t>
      </w:r>
      <w:r>
        <w:t>engine was used before it was created.</w:t>
      </w:r>
    </w:p>
    <w:p w:rsidR="000C4632" w:rsidRDefault="00B03190">
      <w:pPr>
        <w:pStyle w:val="Heading1"/>
      </w:pPr>
      <w:r>
        <w:t>6. Step 12</w:t>
      </w:r>
      <w:r>
        <w:t>.3 — Execute SQL from Python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import psycopg2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connection = psycopg2.connect(</w:t>
      </w:r>
      <w:r>
        <w:rPr>
          <w:rFonts w:ascii="Consolas" w:hAnsi="Consolas"/>
          <w:sz w:val="18"/>
        </w:rPr>
        <w:br/>
        <w:t xml:space="preserve">    host="localhost",</w:t>
      </w:r>
      <w:r>
        <w:rPr>
          <w:rFonts w:ascii="Consolas" w:hAnsi="Consolas"/>
          <w:sz w:val="18"/>
        </w:rPr>
        <w:br/>
        <w:t xml:space="preserve">    database="real_world_sales",</w:t>
      </w:r>
      <w:r>
        <w:rPr>
          <w:rFonts w:ascii="Consolas" w:hAnsi="Consolas"/>
          <w:sz w:val="18"/>
        </w:rPr>
        <w:br/>
        <w:t xml:space="preserve">    user="postgres",</w:t>
      </w:r>
      <w:r>
        <w:rPr>
          <w:rFonts w:ascii="Consolas" w:hAnsi="Consolas"/>
          <w:sz w:val="18"/>
        </w:rPr>
        <w:br/>
        <w:t xml:space="preserve">    password="YOUR_POSTGRES_PASSWORD",</w:t>
      </w:r>
      <w:r>
        <w:rPr>
          <w:rFonts w:ascii="Consolas" w:hAnsi="Consolas"/>
          <w:sz w:val="18"/>
        </w:rPr>
        <w:br/>
        <w:t xml:space="preserve">    port="5432"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cursor = connection.cursor()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cursor.execute("""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p.product_name,</w:t>
      </w:r>
      <w:r>
        <w:rPr>
          <w:rFonts w:ascii="Consolas" w:hAnsi="Consolas"/>
          <w:sz w:val="18"/>
        </w:rPr>
        <w:br/>
        <w:t xml:space="preserve">        SUM(oi.quantity) AS total_quantity_sold</w:t>
      </w:r>
      <w:r>
        <w:rPr>
          <w:rFonts w:ascii="Consolas" w:hAnsi="Consolas"/>
          <w:sz w:val="18"/>
        </w:rPr>
        <w:br/>
        <w:t xml:space="preserve">    FROM products AS p</w:t>
      </w:r>
      <w:r>
        <w:rPr>
          <w:rFonts w:ascii="Consolas" w:hAnsi="Consolas"/>
          <w:sz w:val="18"/>
        </w:rPr>
        <w:br/>
        <w:t xml:space="preserve">    JOIN order_items AS oi</w:t>
      </w:r>
      <w:r>
        <w:rPr>
          <w:rFonts w:ascii="Consolas" w:hAnsi="Consolas"/>
          <w:sz w:val="18"/>
        </w:rPr>
        <w:br/>
        <w:t xml:space="preserve">        ON p.product_id = oi.product_id</w:t>
      </w:r>
      <w:r>
        <w:rPr>
          <w:rFonts w:ascii="Consolas" w:hAnsi="Consolas"/>
          <w:sz w:val="18"/>
        </w:rPr>
        <w:br/>
        <w:t xml:space="preserve">    GROUP BY p.product_name</w:t>
      </w:r>
      <w:r>
        <w:rPr>
          <w:rFonts w:ascii="Consolas" w:hAnsi="Consolas"/>
          <w:sz w:val="18"/>
        </w:rPr>
        <w:br/>
        <w:t xml:space="preserve">    ORDER BY total_quantity_sold DES</w:t>
      </w:r>
      <w:r>
        <w:rPr>
          <w:rFonts w:ascii="Consolas" w:hAnsi="Consolas"/>
          <w:sz w:val="18"/>
        </w:rPr>
        <w:t>C;</w:t>
      </w:r>
      <w:r>
        <w:rPr>
          <w:rFonts w:ascii="Consolas" w:hAnsi="Consolas"/>
          <w:sz w:val="18"/>
        </w:rPr>
        <w:br/>
        <w:t>""")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results = cursor.fetchall()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row in results:</w:t>
      </w:r>
      <w:r>
        <w:rPr>
          <w:rFonts w:ascii="Consolas" w:hAnsi="Consolas"/>
          <w:sz w:val="18"/>
        </w:rPr>
        <w:br/>
        <w:t xml:space="preserve">    print(row)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cursor.close()</w:t>
      </w:r>
      <w:r>
        <w:rPr>
          <w:rFonts w:ascii="Consolas" w:hAnsi="Consolas"/>
          <w:sz w:val="18"/>
        </w:rPr>
        <w:br/>
        <w:t>connection.close()</w:t>
      </w:r>
    </w:p>
    <w:p w:rsidR="000C4632" w:rsidRDefault="00B03190">
      <w:pPr>
        <w:pStyle w:val="ListBullet"/>
        <w:rPr>
          <w:rFonts w:hint="eastAsia"/>
        </w:rPr>
      </w:pPr>
      <w:r>
        <w:t>cursor() creates a cursor for executing SQL and retrieving results.</w:t>
      </w:r>
    </w:p>
    <w:p w:rsidR="000C4632" w:rsidRDefault="00B03190">
      <w:pPr>
        <w:pStyle w:val="ListBullet"/>
        <w:rPr>
          <w:rFonts w:hint="eastAsia"/>
        </w:rPr>
      </w:pPr>
      <w:r>
        <w:t>execute() sends SQL to PostgreSQL.</w:t>
      </w:r>
    </w:p>
    <w:p w:rsidR="000C4632" w:rsidRDefault="00B03190">
      <w:pPr>
        <w:pStyle w:val="ListBullet"/>
        <w:rPr>
          <w:rFonts w:hint="eastAsia"/>
        </w:rPr>
      </w:pPr>
      <w:r>
        <w:t>fetchall() retrieves all returned rows.</w:t>
      </w:r>
    </w:p>
    <w:p w:rsidR="000C4632" w:rsidRDefault="00B03190">
      <w:pPr>
        <w:pStyle w:val="ListBullet"/>
        <w:rPr>
          <w:rFonts w:hint="eastAsia"/>
        </w:rPr>
      </w:pPr>
      <w:r>
        <w:t>for r</w:t>
      </w:r>
      <w:r>
        <w:t>ow in results loops through the results.</w:t>
      </w:r>
    </w:p>
    <w:p w:rsidR="000C4632" w:rsidRDefault="00B03190">
      <w:pPr>
        <w:pStyle w:val="ListBullet"/>
        <w:rPr>
          <w:rFonts w:hint="eastAsia"/>
        </w:rPr>
      </w:pPr>
      <w:r>
        <w:t>close() releases the cursor and connection.</w:t>
      </w:r>
    </w:p>
    <w:p w:rsidR="000C4632" w:rsidRDefault="00B03190">
      <w:pPr>
        <w:pStyle w:val="Heading1"/>
      </w:pPr>
      <w:r>
        <w:t>7. Step 12.4 — SQLAlchemy + Pandas</w:t>
      </w:r>
    </w:p>
    <w:p w:rsidR="000C4632" w:rsidRDefault="00B03190">
      <w:pPr>
        <w:rPr>
          <w:rFonts w:hint="eastAsia"/>
        </w:rPr>
      </w:pPr>
      <w:r>
        <w:t>The project then used SQLAlchemy to create a database engine and Pandas to load PostgreSQL results into a DataFrame.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python -m pip insta</w:t>
      </w:r>
      <w:r>
        <w:rPr>
          <w:rFonts w:ascii="Consolas" w:hAnsi="Consolas"/>
          <w:sz w:val="18"/>
        </w:rPr>
        <w:t>ll pandas</w:t>
      </w:r>
      <w:r>
        <w:rPr>
          <w:rFonts w:ascii="Consolas" w:hAnsi="Consolas"/>
          <w:sz w:val="18"/>
        </w:rPr>
        <w:br/>
        <w:t>python -m pip install sqlalchemy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from sqlalchemy import create_engine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engine = create_engine(</w:t>
      </w:r>
      <w:r>
        <w:rPr>
          <w:rFonts w:ascii="Consolas" w:hAnsi="Consolas"/>
          <w:sz w:val="18"/>
        </w:rPr>
        <w:br/>
        <w:t xml:space="preserve">    "postgresql+psycopg2://postgres:YOUR_PASSWORD@localhost:5432/real_world_sales"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 = """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customers;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df </w:t>
      </w:r>
      <w:r>
        <w:rPr>
          <w:rFonts w:ascii="Consolas" w:hAnsi="Consolas"/>
          <w:sz w:val="18"/>
        </w:rPr>
        <w:t>= pd.read_sql(query, engine)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print(df)</w:t>
      </w:r>
    </w:p>
    <w:p w:rsidR="000C4632" w:rsidRDefault="00B03190">
      <w:pPr>
        <w:pStyle w:val="Heading2"/>
      </w:pPr>
      <w:r>
        <w:t>Connection String Explained</w:t>
      </w:r>
    </w:p>
    <w:p w:rsidR="000C4632" w:rsidRDefault="00B03190">
      <w:pPr>
        <w:pStyle w:val="ListBullet"/>
        <w:rPr>
          <w:rFonts w:hint="eastAsia"/>
        </w:rPr>
      </w:pPr>
      <w:r>
        <w:t>postgresql — database dialect.</w:t>
      </w:r>
    </w:p>
    <w:p w:rsidR="000C4632" w:rsidRDefault="00B03190">
      <w:pPr>
        <w:pStyle w:val="ListBullet"/>
        <w:rPr>
          <w:rFonts w:hint="eastAsia"/>
        </w:rPr>
      </w:pPr>
      <w:r>
        <w:t>psycopg2 — PostgreSQL DBAPI driver used by SQLAlchemy.</w:t>
      </w:r>
    </w:p>
    <w:p w:rsidR="000C4632" w:rsidRDefault="00B03190">
      <w:pPr>
        <w:pStyle w:val="ListBullet"/>
        <w:rPr>
          <w:rFonts w:hint="eastAsia"/>
        </w:rPr>
      </w:pPr>
      <w:r>
        <w:t>postgres — database user.</w:t>
      </w:r>
    </w:p>
    <w:p w:rsidR="000C4632" w:rsidRDefault="00B03190">
      <w:pPr>
        <w:pStyle w:val="ListBullet"/>
        <w:rPr>
          <w:rFonts w:hint="eastAsia"/>
        </w:rPr>
      </w:pPr>
      <w:r>
        <w:t>YOUR_PASSWORD — database password.</w:t>
      </w:r>
    </w:p>
    <w:p w:rsidR="000C4632" w:rsidRDefault="00B03190">
      <w:pPr>
        <w:pStyle w:val="ListBullet"/>
        <w:rPr>
          <w:rFonts w:hint="eastAsia"/>
        </w:rPr>
      </w:pPr>
      <w:r>
        <w:t>localhost — local database server.</w:t>
      </w:r>
    </w:p>
    <w:p w:rsidR="000C4632" w:rsidRDefault="00B03190">
      <w:pPr>
        <w:pStyle w:val="ListBullet"/>
        <w:rPr>
          <w:rFonts w:hint="eastAsia"/>
        </w:rPr>
      </w:pPr>
      <w:r>
        <w:t>5432 —</w:t>
      </w:r>
      <w:r>
        <w:t xml:space="preserve"> PostgreSQL port.</w:t>
      </w:r>
    </w:p>
    <w:p w:rsidR="000C4632" w:rsidRDefault="00B03190">
      <w:pPr>
        <w:pStyle w:val="ListBullet"/>
        <w:rPr>
          <w:rFonts w:hint="eastAsia"/>
        </w:rPr>
      </w:pPr>
      <w:r>
        <w:t>real_world_sales — database name.</w:t>
      </w:r>
    </w:p>
    <w:p w:rsidR="000C4632" w:rsidRDefault="00B03190">
      <w:pPr>
        <w:rPr>
          <w:rFonts w:hint="eastAsia"/>
        </w:rPr>
      </w:pPr>
      <w:r>
        <w:t>pd.read_sql(query, engine) sends the SQL through the SQLAlchemy engine and returns the result as a Pandas DataFrame.</w:t>
      </w:r>
    </w:p>
    <w:p w:rsidR="000C4632" w:rsidRDefault="00B03190">
      <w:pPr>
        <w:pStyle w:val="Heading1"/>
      </w:pPr>
      <w:r>
        <w:t>8. What Is SQLAlchemy?</w:t>
      </w:r>
    </w:p>
    <w:p w:rsidR="000C4632" w:rsidRDefault="00B03190">
      <w:pPr>
        <w:rPr>
          <w:rFonts w:hint="eastAsia"/>
        </w:rPr>
      </w:pPr>
      <w:r>
        <w:t xml:space="preserve">SQLAlchemy is a Python SQL toolkit and Object Relational Mapper </w:t>
      </w:r>
      <w:r>
        <w:t>(ORM). In this step, it is used mainly for database connectivity through create_engine(). psycopg2 provides PostgreSQL-specific driver communication underneath.</w:t>
      </w:r>
    </w:p>
    <w:p w:rsidR="000C4632" w:rsidRDefault="00B03190">
      <w:pPr>
        <w:pStyle w:val="Heading1"/>
      </w:pPr>
      <w:r>
        <w:t>9. What Is a Pandas DataFrame?</w:t>
      </w:r>
    </w:p>
    <w:p w:rsidR="000C4632" w:rsidRDefault="00B03190">
      <w:pPr>
        <w:rPr>
          <w:rFonts w:hint="eastAsia"/>
        </w:rPr>
      </w:pPr>
      <w:r>
        <w:t>A DataFrame is a two-dimensional table-like data structure in Pa</w:t>
      </w:r>
      <w:r>
        <w:t>ndas. It makes database results convenient to inspect, transform, analyze, and pass into further Python workflows.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PostgreSQL → SQL → SQLAlchemy Engine → Pandas DataFrame → Python analysis</w:t>
      </w:r>
    </w:p>
    <w:p w:rsidR="000C4632" w:rsidRDefault="00B03190">
      <w:pPr>
        <w:pStyle w:val="Heading1"/>
      </w:pPr>
      <w:r>
        <w:t>10. Step 12.5 — Business Query from Python</w:t>
      </w:r>
    </w:p>
    <w:p w:rsidR="000C4632" w:rsidRDefault="00B03190">
      <w:pPr>
        <w:rPr>
          <w:rFonts w:hint="eastAsia"/>
        </w:rPr>
      </w:pPr>
      <w:r>
        <w:t>A practical query was us</w:t>
      </w:r>
      <w:r>
        <w:t>ed to find the top five customers by total spending.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query = """</w:t>
      </w:r>
      <w:r>
        <w:rPr>
          <w:rFonts w:ascii="Consolas" w:hAnsi="Consolas"/>
          <w:sz w:val="18"/>
        </w:rPr>
        <w:br/>
        <w:t>SELECT</w:t>
      </w:r>
      <w:r>
        <w:rPr>
          <w:rFonts w:ascii="Consolas" w:hAnsi="Consolas"/>
          <w:sz w:val="18"/>
        </w:rPr>
        <w:br/>
        <w:t xml:space="preserve">    c.customer_name,</w:t>
      </w:r>
      <w:r>
        <w:rPr>
          <w:rFonts w:ascii="Consolas" w:hAnsi="Consolas"/>
          <w:sz w:val="18"/>
        </w:rPr>
        <w:br/>
        <w:t xml:space="preserve">    SUM(</w:t>
      </w:r>
      <w:r>
        <w:rPr>
          <w:rFonts w:ascii="Consolas" w:hAnsi="Consolas"/>
          <w:sz w:val="18"/>
        </w:rPr>
        <w:br/>
        <w:t xml:space="preserve">        oi.quantity * oi.unit_price</w:t>
      </w:r>
      <w:r>
        <w:rPr>
          <w:rFonts w:ascii="Consolas" w:hAnsi="Consolas"/>
          <w:sz w:val="18"/>
        </w:rPr>
        <w:br/>
        <w:t xml:space="preserve">        * (1 - oi.discount_pct / 100)</w:t>
      </w:r>
      <w:r>
        <w:rPr>
          <w:rFonts w:ascii="Consolas" w:hAnsi="Consolas"/>
          <w:sz w:val="18"/>
        </w:rPr>
        <w:br/>
        <w:t xml:space="preserve">    ) AS total_spent</w:t>
      </w:r>
      <w:r>
        <w:rPr>
          <w:rFonts w:ascii="Consolas" w:hAnsi="Consolas"/>
          <w:sz w:val="18"/>
        </w:rPr>
        <w:br/>
        <w:t>FROM customers AS c</w:t>
      </w:r>
      <w:r>
        <w:rPr>
          <w:rFonts w:ascii="Consolas" w:hAnsi="Consolas"/>
          <w:sz w:val="18"/>
        </w:rPr>
        <w:br/>
        <w:t>JOIN orders AS o</w:t>
      </w:r>
      <w:r>
        <w:rPr>
          <w:rFonts w:ascii="Consolas" w:hAnsi="Consolas"/>
          <w:sz w:val="18"/>
        </w:rPr>
        <w:br/>
        <w:t xml:space="preserve">    ON c.customer_id =</w:t>
      </w:r>
      <w:r>
        <w:rPr>
          <w:rFonts w:ascii="Consolas" w:hAnsi="Consolas"/>
          <w:sz w:val="18"/>
        </w:rPr>
        <w:t xml:space="preserve"> o.customer_id</w:t>
      </w:r>
      <w:r>
        <w:rPr>
          <w:rFonts w:ascii="Consolas" w:hAnsi="Consolas"/>
          <w:sz w:val="18"/>
        </w:rPr>
        <w:br/>
        <w:t>JOIN order_items AS oi</w:t>
      </w:r>
      <w:r>
        <w:rPr>
          <w:rFonts w:ascii="Consolas" w:hAnsi="Consolas"/>
          <w:sz w:val="18"/>
        </w:rPr>
        <w:br/>
        <w:t xml:space="preserve">    ON o.order_id = oi.order_id</w:t>
      </w:r>
      <w:r>
        <w:rPr>
          <w:rFonts w:ascii="Consolas" w:hAnsi="Consolas"/>
          <w:sz w:val="18"/>
        </w:rPr>
        <w:br/>
        <w:t>GROUP BY c.customer_name</w:t>
      </w:r>
      <w:r>
        <w:rPr>
          <w:rFonts w:ascii="Consolas" w:hAnsi="Consolas"/>
          <w:sz w:val="18"/>
        </w:rPr>
        <w:br/>
        <w:t>ORDER BY total_spent DESC</w:t>
      </w:r>
      <w:r>
        <w:rPr>
          <w:rFonts w:ascii="Consolas" w:hAnsi="Consolas"/>
          <w:sz w:val="18"/>
        </w:rPr>
        <w:br/>
        <w:t>LIMIT 5;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df = pd.read_sql(query, engine)</w:t>
      </w:r>
      <w:r>
        <w:rPr>
          <w:rFonts w:ascii="Consolas" w:hAnsi="Consolas"/>
          <w:sz w:val="18"/>
        </w:rPr>
        <w:br/>
        <w:t>print(df)</w:t>
      </w:r>
    </w:p>
    <w:p w:rsidR="000C4632" w:rsidRDefault="00B03190">
      <w:pPr>
        <w:rPr>
          <w:rFonts w:hint="eastAsia"/>
        </w:rPr>
      </w:pPr>
      <w:r>
        <w:t>This demonstrates the real-world pattern: PostgreSQL performs relational queryi</w:t>
      </w:r>
      <w:r>
        <w:t>ng and aggregation; Python receives the result for additional processing, reporting, automation, or AI workflows.</w:t>
      </w:r>
    </w:p>
    <w:p w:rsidR="000C4632" w:rsidRDefault="00B03190">
      <w:pPr>
        <w:pStyle w:val="Heading1"/>
      </w:pPr>
      <w:r>
        <w:t>11. Step 12.6 — Error Handling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engine = create_engine(</w:t>
      </w:r>
      <w:r>
        <w:rPr>
          <w:rFonts w:ascii="Consolas" w:hAnsi="Consolas"/>
          <w:sz w:val="18"/>
        </w:rPr>
        <w:br/>
        <w:t xml:space="preserve">        "postgresql+psycopg2://postgres:YOUR_PASSWORD@localhost:5432/real_worl</w:t>
      </w:r>
      <w:r>
        <w:rPr>
          <w:rFonts w:ascii="Consolas" w:hAnsi="Consolas"/>
          <w:sz w:val="18"/>
        </w:rPr>
        <w:t>d_sales"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df = pd.read_sql(query, engine)</w:t>
      </w:r>
      <w:r>
        <w:rPr>
          <w:rFonts w:ascii="Consolas" w:hAnsi="Consolas"/>
          <w:sz w:val="18"/>
        </w:rPr>
        <w:br/>
        <w:t xml:space="preserve">    print(df)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except Exception as e:</w:t>
      </w:r>
      <w:r>
        <w:rPr>
          <w:rFonts w:ascii="Consolas" w:hAnsi="Consolas"/>
          <w:sz w:val="18"/>
        </w:rPr>
        <w:br/>
        <w:t xml:space="preserve">    print("Database error:", e)</w:t>
      </w:r>
    </w:p>
    <w:p w:rsidR="000C4632" w:rsidRDefault="00B03190">
      <w:pPr>
        <w:pStyle w:val="ListBullet"/>
        <w:rPr>
          <w:rFonts w:hint="eastAsia"/>
        </w:rPr>
      </w:pPr>
      <w:r>
        <w:t>try contains code that may raise an exception.</w:t>
      </w:r>
    </w:p>
    <w:p w:rsidR="000C4632" w:rsidRDefault="00B03190">
      <w:pPr>
        <w:pStyle w:val="ListBullet"/>
        <w:rPr>
          <w:rFonts w:hint="eastAsia"/>
        </w:rPr>
      </w:pPr>
      <w:r>
        <w:t>except catches an exception.</w:t>
      </w:r>
    </w:p>
    <w:p w:rsidR="000C4632" w:rsidRDefault="00B03190">
      <w:pPr>
        <w:pStyle w:val="ListBullet"/>
        <w:rPr>
          <w:rFonts w:hint="eastAsia"/>
        </w:rPr>
      </w:pPr>
      <w:r>
        <w:t>e contains information about the error.</w:t>
      </w:r>
    </w:p>
    <w:p w:rsidR="000C4632" w:rsidRDefault="00B03190">
      <w:pPr>
        <w:pStyle w:val="ListBullet"/>
        <w:rPr>
          <w:rFonts w:hint="eastAsia"/>
        </w:rPr>
      </w:pPr>
      <w:r>
        <w:t>Production applica</w:t>
      </w:r>
      <w:r>
        <w:t>tions should normally use more specific exception handling where appropriate.</w:t>
      </w:r>
    </w:p>
    <w:p w:rsidR="000C4632" w:rsidRDefault="00B03190">
      <w:pPr>
        <w:pStyle w:val="Heading1"/>
      </w:pPr>
      <w:r>
        <w:t>12. Step 12.7 — Reusable Database Connection Function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from sqlalchemy import create_engine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get_database_connection():</w:t>
      </w:r>
      <w:r>
        <w:rPr>
          <w:rFonts w:ascii="Consolas" w:hAnsi="Consolas"/>
          <w:sz w:val="18"/>
        </w:rPr>
        <w:br/>
        <w:t xml:space="preserve">    engine = create_engine(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"postgresql+psycopg2://postgres:YOUR_PASSWORD@localhost:5432/real_world_sales"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return engine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engine = get_database_connection()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 = """</w:t>
      </w:r>
      <w:r>
        <w:rPr>
          <w:rFonts w:ascii="Consolas" w:hAnsi="Consolas"/>
          <w:sz w:val="18"/>
        </w:rPr>
        <w:br/>
        <w:t>SELECT</w:t>
      </w:r>
      <w:r>
        <w:rPr>
          <w:rFonts w:ascii="Consolas" w:hAnsi="Consolas"/>
          <w:sz w:val="18"/>
        </w:rPr>
        <w:br/>
        <w:t xml:space="preserve">    c.customer_name,</w:t>
      </w:r>
      <w:r>
        <w:rPr>
          <w:rFonts w:ascii="Consolas" w:hAnsi="Consolas"/>
          <w:sz w:val="18"/>
        </w:rPr>
        <w:br/>
        <w:t xml:space="preserve">    SUM(</w:t>
      </w:r>
      <w:r>
        <w:rPr>
          <w:rFonts w:ascii="Consolas" w:hAnsi="Consolas"/>
          <w:sz w:val="18"/>
        </w:rPr>
        <w:br/>
        <w:t xml:space="preserve">        oi.quantity * oi.unit_price</w:t>
      </w:r>
      <w:r>
        <w:rPr>
          <w:rFonts w:ascii="Consolas" w:hAnsi="Consolas"/>
          <w:sz w:val="18"/>
        </w:rPr>
        <w:br/>
        <w:t xml:space="preserve">        * (1 - oi.discount_pct</w:t>
      </w:r>
      <w:r>
        <w:rPr>
          <w:rFonts w:ascii="Consolas" w:hAnsi="Consolas"/>
          <w:sz w:val="18"/>
        </w:rPr>
        <w:t xml:space="preserve"> / 100)</w:t>
      </w:r>
      <w:r>
        <w:rPr>
          <w:rFonts w:ascii="Consolas" w:hAnsi="Consolas"/>
          <w:sz w:val="18"/>
        </w:rPr>
        <w:br/>
        <w:t xml:space="preserve">    ) AS total_spent</w:t>
      </w:r>
      <w:r>
        <w:rPr>
          <w:rFonts w:ascii="Consolas" w:hAnsi="Consolas"/>
          <w:sz w:val="18"/>
        </w:rPr>
        <w:br/>
        <w:t>FROM customers AS c</w:t>
      </w:r>
      <w:r>
        <w:rPr>
          <w:rFonts w:ascii="Consolas" w:hAnsi="Consolas"/>
          <w:sz w:val="18"/>
        </w:rPr>
        <w:br/>
        <w:t>JOIN orders AS o</w:t>
      </w:r>
      <w:r>
        <w:rPr>
          <w:rFonts w:ascii="Consolas" w:hAnsi="Consolas"/>
          <w:sz w:val="18"/>
        </w:rPr>
        <w:br/>
        <w:t xml:space="preserve">    ON c.customer_id = o.customer_id</w:t>
      </w:r>
      <w:r>
        <w:rPr>
          <w:rFonts w:ascii="Consolas" w:hAnsi="Consolas"/>
          <w:sz w:val="18"/>
        </w:rPr>
        <w:br/>
        <w:t>JOIN order_items AS oi</w:t>
      </w:r>
      <w:r>
        <w:rPr>
          <w:rFonts w:ascii="Consolas" w:hAnsi="Consolas"/>
          <w:sz w:val="18"/>
        </w:rPr>
        <w:br/>
        <w:t xml:space="preserve">    ON o.order_id = oi.order_id</w:t>
      </w:r>
      <w:r>
        <w:rPr>
          <w:rFonts w:ascii="Consolas" w:hAnsi="Consolas"/>
          <w:sz w:val="18"/>
        </w:rPr>
        <w:br/>
        <w:t>GROUP BY c.customer_name</w:t>
      </w:r>
      <w:r>
        <w:rPr>
          <w:rFonts w:ascii="Consolas" w:hAnsi="Consolas"/>
          <w:sz w:val="18"/>
        </w:rPr>
        <w:br/>
        <w:t>ORDER BY total_spent DESC</w:t>
      </w:r>
      <w:r>
        <w:rPr>
          <w:rFonts w:ascii="Consolas" w:hAnsi="Consolas"/>
          <w:sz w:val="18"/>
        </w:rPr>
        <w:br/>
        <w:t>LIMIT 5;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df = pd.read_sql(query, engine)</w:t>
      </w:r>
      <w:r>
        <w:rPr>
          <w:rFonts w:ascii="Consolas" w:hAnsi="Consolas"/>
          <w:sz w:val="18"/>
        </w:rPr>
        <w:br/>
        <w:t>p</w:t>
      </w:r>
      <w:r>
        <w:rPr>
          <w:rFonts w:ascii="Consolas" w:hAnsi="Consolas"/>
          <w:sz w:val="18"/>
        </w:rPr>
        <w:t>rint(df)</w:t>
      </w:r>
    </w:p>
    <w:p w:rsidR="000C4632" w:rsidRDefault="00B03190">
      <w:pPr>
        <w:pStyle w:val="ListBullet"/>
        <w:rPr>
          <w:rFonts w:hint="eastAsia"/>
        </w:rPr>
      </w:pPr>
      <w:r>
        <w:t>def defines a reusable function.</w:t>
      </w:r>
    </w:p>
    <w:p w:rsidR="000C4632" w:rsidRDefault="00B03190">
      <w:pPr>
        <w:pStyle w:val="ListBullet"/>
        <w:rPr>
          <w:rFonts w:hint="eastAsia"/>
        </w:rPr>
      </w:pPr>
      <w:r>
        <w:t>create_engine creates the SQLAlchemy engine.</w:t>
      </w:r>
    </w:p>
    <w:p w:rsidR="000C4632" w:rsidRDefault="00B03190">
      <w:pPr>
        <w:pStyle w:val="ListBullet"/>
        <w:rPr>
          <w:rFonts w:hint="eastAsia"/>
        </w:rPr>
      </w:pPr>
      <w:r>
        <w:t>return engine sends the engine back to the caller.</w:t>
      </w:r>
    </w:p>
    <w:p w:rsidR="000C4632" w:rsidRDefault="00B03190">
      <w:pPr>
        <w:pStyle w:val="ListBullet"/>
        <w:rPr>
          <w:rFonts w:hint="eastAsia"/>
        </w:rPr>
      </w:pPr>
      <w:r>
        <w:t>engine = get_database_connection() calls the function.</w:t>
      </w:r>
    </w:p>
    <w:p w:rsidR="000C4632" w:rsidRDefault="00B03190">
      <w:pPr>
        <w:pStyle w:val="ListBullet"/>
        <w:rPr>
          <w:rFonts w:hint="eastAsia"/>
        </w:rPr>
      </w:pPr>
      <w:r>
        <w:t xml:space="preserve">Centralizing connection logic reduces repetition and makes </w:t>
      </w:r>
      <w:r>
        <w:t>maintenance easier.</w:t>
      </w:r>
    </w:p>
    <w:p w:rsidR="000C4632" w:rsidRDefault="00B03190">
      <w:pPr>
        <w:pStyle w:val="Heading1"/>
      </w:pPr>
      <w:r>
        <w:t>13. Complete Step 12 Workflow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t>Install driver</w:t>
      </w:r>
      <w:r>
        <w:rPr>
          <w:rFonts w:ascii="Consolas" w:hAnsi="Consolas"/>
          <w:sz w:val="18"/>
        </w:rPr>
        <w:br/>
        <w:t xml:space="preserve">     ↓</w:t>
      </w:r>
      <w:r>
        <w:rPr>
          <w:rFonts w:ascii="Consolas" w:hAnsi="Consolas"/>
          <w:sz w:val="18"/>
        </w:rPr>
        <w:br/>
        <w:t>Create database engine</w:t>
      </w:r>
      <w:r>
        <w:rPr>
          <w:rFonts w:ascii="Consolas" w:hAnsi="Consolas"/>
          <w:sz w:val="18"/>
        </w:rPr>
        <w:br/>
        <w:t xml:space="preserve">     ↓</w:t>
      </w:r>
      <w:r>
        <w:rPr>
          <w:rFonts w:ascii="Consolas" w:hAnsi="Consolas"/>
          <w:sz w:val="18"/>
        </w:rPr>
        <w:br/>
        <w:t>Connect to real_world_sales</w:t>
      </w:r>
      <w:r>
        <w:rPr>
          <w:rFonts w:ascii="Consolas" w:hAnsi="Consolas"/>
          <w:sz w:val="18"/>
        </w:rPr>
        <w:br/>
        <w:t xml:space="preserve">     ↓</w:t>
      </w:r>
      <w:r>
        <w:rPr>
          <w:rFonts w:ascii="Consolas" w:hAnsi="Consolas"/>
          <w:sz w:val="18"/>
        </w:rPr>
        <w:br/>
        <w:t>Write SQL</w:t>
      </w:r>
      <w:r>
        <w:rPr>
          <w:rFonts w:ascii="Consolas" w:hAnsi="Consolas"/>
          <w:sz w:val="18"/>
        </w:rPr>
        <w:br/>
        <w:t xml:space="preserve">     ↓</w:t>
      </w:r>
      <w:r>
        <w:rPr>
          <w:rFonts w:ascii="Consolas" w:hAnsi="Consolas"/>
          <w:sz w:val="18"/>
        </w:rPr>
        <w:br/>
        <w:t>Execute/read query</w:t>
      </w:r>
      <w:r>
        <w:rPr>
          <w:rFonts w:ascii="Consolas" w:hAnsi="Consolas"/>
          <w:sz w:val="18"/>
        </w:rPr>
        <w:br/>
        <w:t xml:space="preserve">     ↓</w:t>
      </w:r>
      <w:r>
        <w:rPr>
          <w:rFonts w:ascii="Consolas" w:hAnsi="Consolas"/>
          <w:sz w:val="18"/>
        </w:rPr>
        <w:br/>
        <w:t>Receive PostgreSQL results</w:t>
      </w:r>
      <w:r>
        <w:rPr>
          <w:rFonts w:ascii="Consolas" w:hAnsi="Consolas"/>
          <w:sz w:val="18"/>
        </w:rPr>
        <w:br/>
        <w:t xml:space="preserve">     ↓</w:t>
      </w:r>
      <w:r>
        <w:rPr>
          <w:rFonts w:ascii="Consolas" w:hAnsi="Consolas"/>
          <w:sz w:val="18"/>
        </w:rPr>
        <w:br/>
        <w:t>Pandas DataFrame</w:t>
      </w:r>
      <w:r>
        <w:rPr>
          <w:rFonts w:ascii="Consolas" w:hAnsi="Consolas"/>
          <w:sz w:val="18"/>
        </w:rPr>
        <w:br/>
        <w:t xml:space="preserve">     ↓</w:t>
      </w:r>
      <w:r>
        <w:rPr>
          <w:rFonts w:ascii="Consolas" w:hAnsi="Consolas"/>
          <w:sz w:val="18"/>
        </w:rPr>
        <w:br/>
        <w:t xml:space="preserve">Python analysis / </w:t>
      </w:r>
      <w:r>
        <w:rPr>
          <w:rFonts w:ascii="Consolas" w:hAnsi="Consolas"/>
          <w:sz w:val="18"/>
        </w:rPr>
        <w:t>application / AI</w:t>
      </w:r>
    </w:p>
    <w:p w:rsidR="000C4632" w:rsidRDefault="00B03190">
      <w:pPr>
        <w:pStyle w:val="Heading1"/>
      </w:pPr>
      <w:r>
        <w:t>14. Why Not Do Everything in PostgreSQL?</w:t>
      </w:r>
    </w:p>
    <w:p w:rsidR="000C4632" w:rsidRDefault="00B03190">
      <w:pPr>
        <w:pStyle w:val="ListBullet"/>
        <w:rPr>
          <w:rFonts w:hint="eastAsia"/>
        </w:rPr>
      </w:pPr>
      <w:r>
        <w:t>PostgreSQL is excellent for relational storage and SQL operations.</w:t>
      </w:r>
    </w:p>
    <w:p w:rsidR="000C4632" w:rsidRDefault="00B03190">
      <w:pPr>
        <w:pStyle w:val="ListBullet"/>
        <w:rPr>
          <w:rFonts w:hint="eastAsia"/>
        </w:rPr>
      </w:pPr>
      <w:r>
        <w:t>Python is better suited to application logic and general programming.</w:t>
      </w:r>
    </w:p>
    <w:p w:rsidR="000C4632" w:rsidRDefault="00B03190">
      <w:pPr>
        <w:pStyle w:val="ListBullet"/>
        <w:rPr>
          <w:rFonts w:hint="eastAsia"/>
        </w:rPr>
      </w:pPr>
      <w:r>
        <w:t>Pandas provides flexible data-analysis operations.</w:t>
      </w:r>
    </w:p>
    <w:p w:rsidR="000C4632" w:rsidRDefault="00B03190">
      <w:pPr>
        <w:pStyle w:val="ListBullet"/>
        <w:rPr>
          <w:rFonts w:hint="eastAsia"/>
        </w:rPr>
      </w:pPr>
      <w:r>
        <w:t>Python has</w:t>
      </w:r>
      <w:r>
        <w:t xml:space="preserve"> extensive machine-learning and AI libraries.</w:t>
      </w:r>
    </w:p>
    <w:p w:rsidR="000C4632" w:rsidRDefault="00B03190">
      <w:pPr>
        <w:pStyle w:val="ListBullet"/>
        <w:rPr>
          <w:rFonts w:hint="eastAsia"/>
        </w:rPr>
      </w:pPr>
      <w:r>
        <w:t>Python can build APIs with frameworks such as FastAPI.</w:t>
      </w:r>
    </w:p>
    <w:p w:rsidR="000C4632" w:rsidRDefault="00B03190">
      <w:pPr>
        <w:pStyle w:val="ListBullet"/>
        <w:rPr>
          <w:rFonts w:hint="eastAsia"/>
        </w:rPr>
      </w:pPr>
      <w:r>
        <w:t>Python can automate files, external APIs, workflows, and business processes.</w:t>
      </w:r>
    </w:p>
    <w:p w:rsidR="000C4632" w:rsidRDefault="00B03190">
      <w:pPr>
        <w:pStyle w:val="Heading1"/>
      </w:pPr>
      <w:r>
        <w:t>15. Professional Best Practices</w:t>
      </w:r>
    </w:p>
    <w:p w:rsidR="000C4632" w:rsidRDefault="00B03190">
      <w:pPr>
        <w:pStyle w:val="ListBullet"/>
        <w:rPr>
          <w:rFonts w:hint="eastAsia"/>
        </w:rPr>
      </w:pPr>
      <w:r>
        <w:t>Do not hard-code passwords in public repositor</w:t>
      </w:r>
      <w:r>
        <w:t>ies.</w:t>
      </w:r>
    </w:p>
    <w:p w:rsidR="000C4632" w:rsidRDefault="00B03190">
      <w:pPr>
        <w:pStyle w:val="ListBullet"/>
        <w:rPr>
          <w:rFonts w:hint="eastAsia"/>
        </w:rPr>
      </w:pPr>
      <w:r>
        <w:t>Use environment variables for credentials.</w:t>
      </w:r>
    </w:p>
    <w:p w:rsidR="000C4632" w:rsidRDefault="00B03190">
      <w:pPr>
        <w:pStyle w:val="ListBullet"/>
        <w:rPr>
          <w:rFonts w:hint="eastAsia"/>
        </w:rPr>
      </w:pPr>
      <w:r>
        <w:t>Use least-privilege database users in production.</w:t>
      </w:r>
    </w:p>
    <w:p w:rsidR="000C4632" w:rsidRDefault="00B03190">
      <w:pPr>
        <w:pStyle w:val="ListBullet"/>
        <w:rPr>
          <w:rFonts w:hint="eastAsia"/>
        </w:rPr>
      </w:pPr>
      <w:r>
        <w:t>Use parameterized queries for user-supplied values.</w:t>
      </w:r>
    </w:p>
    <w:p w:rsidR="000C4632" w:rsidRDefault="00B03190">
      <w:pPr>
        <w:pStyle w:val="ListBullet"/>
        <w:rPr>
          <w:rFonts w:hint="eastAsia"/>
        </w:rPr>
      </w:pPr>
      <w:r>
        <w:t>Separate database configuration from business logic in larger applications.</w:t>
      </w:r>
    </w:p>
    <w:p w:rsidR="000C4632" w:rsidRDefault="00B03190">
      <w:pPr>
        <w:pStyle w:val="ListBullet"/>
        <w:rPr>
          <w:rFonts w:hint="eastAsia"/>
        </w:rPr>
      </w:pPr>
      <w:r>
        <w:t>Use connection pooling for app</w:t>
      </w:r>
      <w:r>
        <w:t>lications with many requests.</w:t>
      </w:r>
    </w:p>
    <w:p w:rsidR="000C4632" w:rsidRDefault="00B03190">
      <w:pPr>
        <w:pStyle w:val="ListBullet"/>
        <w:rPr>
          <w:rFonts w:hint="eastAsia"/>
        </w:rPr>
      </w:pPr>
      <w:r>
        <w:t>Close database resources appropriately.</w:t>
      </w:r>
    </w:p>
    <w:p w:rsidR="000C4632" w:rsidRDefault="00B03190">
      <w:pPr>
        <w:pStyle w:val="ListBullet"/>
        <w:rPr>
          <w:rFonts w:hint="eastAsia"/>
        </w:rPr>
      </w:pPr>
      <w:r>
        <w:t>Use meaningful error handling and logging.</w:t>
      </w:r>
    </w:p>
    <w:p w:rsidR="000C4632" w:rsidRDefault="00B03190">
      <w:pPr>
        <w:pStyle w:val="Heading1"/>
      </w:pPr>
      <w:r>
        <w:lastRenderedPageBreak/>
        <w:t>16. Interview Questions &amp; Answers</w:t>
      </w:r>
    </w:p>
    <w:p w:rsidR="000C4632" w:rsidRDefault="00B03190">
      <w:pPr>
        <w:rPr>
          <w:rFonts w:hint="eastAsia"/>
        </w:rPr>
      </w:pPr>
      <w:r>
        <w:rPr>
          <w:b/>
        </w:rPr>
        <w:t>Why connect Python with PostgreSQL?</w:t>
      </w:r>
    </w:p>
    <w:p w:rsidR="000C4632" w:rsidRDefault="00B03190">
      <w:pPr>
        <w:rPr>
          <w:rFonts w:hint="eastAsia"/>
        </w:rPr>
      </w:pPr>
      <w:r>
        <w:t>PostgreSQL stores and queries relational data, while Python uses that dat</w:t>
      </w:r>
      <w:r>
        <w:t>a for application logic, analytics, automation, APIs, ML, and AI.</w:t>
      </w:r>
    </w:p>
    <w:p w:rsidR="000C4632" w:rsidRDefault="00B03190">
      <w:pPr>
        <w:rPr>
          <w:rFonts w:hint="eastAsia"/>
        </w:rPr>
      </w:pPr>
      <w:r>
        <w:rPr>
          <w:b/>
        </w:rPr>
        <w:t>What is psycopg2?</w:t>
      </w:r>
    </w:p>
    <w:p w:rsidR="000C4632" w:rsidRDefault="00B03190">
      <w:pPr>
        <w:rPr>
          <w:rFonts w:hint="eastAsia"/>
        </w:rPr>
      </w:pPr>
      <w:r>
        <w:t>A Python PostgreSQL adapter/DBAPI driver used to communicate with PostgreSQL.</w:t>
      </w:r>
    </w:p>
    <w:p w:rsidR="000C4632" w:rsidRDefault="00B03190">
      <w:pPr>
        <w:rPr>
          <w:rFonts w:hint="eastAsia"/>
        </w:rPr>
      </w:pPr>
      <w:r>
        <w:rPr>
          <w:b/>
        </w:rPr>
        <w:t>What is SQLAlchemy?</w:t>
      </w:r>
    </w:p>
    <w:p w:rsidR="000C4632" w:rsidRDefault="00B03190">
      <w:pPr>
        <w:rPr>
          <w:rFonts w:hint="eastAsia"/>
        </w:rPr>
      </w:pPr>
      <w:r>
        <w:t>A Python SQL toolkit and ORM that also provides database connectivity thro</w:t>
      </w:r>
      <w:r>
        <w:t>ugh an Engine.</w:t>
      </w:r>
    </w:p>
    <w:p w:rsidR="000C4632" w:rsidRDefault="00B03190">
      <w:pPr>
        <w:rPr>
          <w:rFonts w:hint="eastAsia"/>
        </w:rPr>
      </w:pPr>
      <w:r>
        <w:rPr>
          <w:b/>
        </w:rPr>
        <w:t>What is create_engine()?</w:t>
      </w:r>
    </w:p>
    <w:p w:rsidR="000C4632" w:rsidRDefault="00B03190">
      <w:pPr>
        <w:rPr>
          <w:rFonts w:hint="eastAsia"/>
        </w:rPr>
      </w:pPr>
      <w:r>
        <w:t>It creates a SQLAlchemy Engine used to manage database connectivity and interaction.</w:t>
      </w:r>
    </w:p>
    <w:p w:rsidR="000C4632" w:rsidRDefault="00B03190">
      <w:pPr>
        <w:rPr>
          <w:rFonts w:hint="eastAsia"/>
        </w:rPr>
      </w:pPr>
      <w:r>
        <w:rPr>
          <w:b/>
        </w:rPr>
        <w:t>What is a cursor?</w:t>
      </w:r>
    </w:p>
    <w:p w:rsidR="000C4632" w:rsidRDefault="00B03190">
      <w:pPr>
        <w:rPr>
          <w:rFonts w:hint="eastAsia"/>
        </w:rPr>
      </w:pPr>
      <w:r>
        <w:t>An object used by a DBAPI driver to execute SQL and retrieve results.</w:t>
      </w:r>
    </w:p>
    <w:p w:rsidR="000C4632" w:rsidRDefault="00B03190">
      <w:pPr>
        <w:rPr>
          <w:rFonts w:hint="eastAsia"/>
        </w:rPr>
      </w:pPr>
      <w:r>
        <w:rPr>
          <w:b/>
        </w:rPr>
        <w:t>What does execute() do?</w:t>
      </w:r>
    </w:p>
    <w:p w:rsidR="000C4632" w:rsidRDefault="00B03190">
      <w:pPr>
        <w:rPr>
          <w:rFonts w:hint="eastAsia"/>
        </w:rPr>
      </w:pPr>
      <w:r>
        <w:t xml:space="preserve">Sends a SQL </w:t>
      </w:r>
      <w:r>
        <w:t>statement to the database for execution.</w:t>
      </w:r>
    </w:p>
    <w:p w:rsidR="000C4632" w:rsidRDefault="00B03190">
      <w:pPr>
        <w:rPr>
          <w:rFonts w:hint="eastAsia"/>
        </w:rPr>
      </w:pPr>
      <w:r>
        <w:rPr>
          <w:b/>
        </w:rPr>
        <w:t>What does fetchall() do?</w:t>
      </w:r>
    </w:p>
    <w:p w:rsidR="000C4632" w:rsidRDefault="00B03190">
      <w:pPr>
        <w:rPr>
          <w:rFonts w:hint="eastAsia"/>
        </w:rPr>
      </w:pPr>
      <w:r>
        <w:t>Retrieves all rows returned by a query.</w:t>
      </w:r>
    </w:p>
    <w:p w:rsidR="000C4632" w:rsidRDefault="00B03190">
      <w:pPr>
        <w:rPr>
          <w:rFonts w:hint="eastAsia"/>
        </w:rPr>
      </w:pPr>
      <w:r>
        <w:rPr>
          <w:b/>
        </w:rPr>
        <w:t>What does pandas.read_sql() do?</w:t>
      </w:r>
    </w:p>
    <w:p w:rsidR="000C4632" w:rsidRDefault="00B03190">
      <w:pPr>
        <w:rPr>
          <w:rFonts w:hint="eastAsia"/>
        </w:rPr>
      </w:pPr>
      <w:r>
        <w:t>Reads SQL query results through a database connection and returns a Pandas DataFrame.</w:t>
      </w:r>
    </w:p>
    <w:p w:rsidR="000C4632" w:rsidRDefault="00B03190">
      <w:pPr>
        <w:rPr>
          <w:rFonts w:hint="eastAsia"/>
        </w:rPr>
      </w:pPr>
      <w:r>
        <w:rPr>
          <w:b/>
        </w:rPr>
        <w:t>What is a DataFrame?</w:t>
      </w:r>
    </w:p>
    <w:p w:rsidR="000C4632" w:rsidRDefault="00B03190">
      <w:pPr>
        <w:rPr>
          <w:rFonts w:hint="eastAsia"/>
        </w:rPr>
      </w:pPr>
      <w:r>
        <w:t>A two-dimen</w:t>
      </w:r>
      <w:r>
        <w:t>sional labeled table-like data structure in Pandas.</w:t>
      </w:r>
    </w:p>
    <w:p w:rsidR="000C4632" w:rsidRDefault="00B03190">
      <w:pPr>
        <w:rPr>
          <w:rFonts w:hint="eastAsia"/>
        </w:rPr>
      </w:pPr>
      <w:r>
        <w:rPr>
          <w:b/>
        </w:rPr>
        <w:t>What does localhost mean?</w:t>
      </w:r>
    </w:p>
    <w:p w:rsidR="000C4632" w:rsidRDefault="00B03190">
      <w:pPr>
        <w:rPr>
          <w:rFonts w:hint="eastAsia"/>
        </w:rPr>
      </w:pPr>
      <w:r>
        <w:t>The database server is running on the same machine as the Python program.</w:t>
      </w:r>
    </w:p>
    <w:p w:rsidR="000C4632" w:rsidRDefault="00B03190">
      <w:pPr>
        <w:rPr>
          <w:rFonts w:hint="eastAsia"/>
        </w:rPr>
      </w:pPr>
      <w:r>
        <w:rPr>
          <w:b/>
        </w:rPr>
        <w:t>What is port 5432?</w:t>
      </w:r>
    </w:p>
    <w:p w:rsidR="000C4632" w:rsidRDefault="00B03190">
      <w:pPr>
        <w:rPr>
          <w:rFonts w:hint="eastAsia"/>
        </w:rPr>
      </w:pPr>
      <w:r>
        <w:t>The standard default PostgreSQL port.</w:t>
      </w:r>
    </w:p>
    <w:p w:rsidR="000C4632" w:rsidRDefault="00B03190">
      <w:pPr>
        <w:rPr>
          <w:rFonts w:hint="eastAsia"/>
        </w:rPr>
      </w:pPr>
      <w:r>
        <w:rPr>
          <w:b/>
        </w:rPr>
        <w:t>Why use a reusable connection function?</w:t>
      </w:r>
    </w:p>
    <w:p w:rsidR="000C4632" w:rsidRDefault="00B03190">
      <w:pPr>
        <w:rPr>
          <w:rFonts w:hint="eastAsia"/>
        </w:rPr>
      </w:pPr>
      <w:r>
        <w:t>It cent</w:t>
      </w:r>
      <w:r>
        <w:t>ralizes connection logic, reduces repetition, and improves maintainability.</w:t>
      </w:r>
    </w:p>
    <w:p w:rsidR="000C4632" w:rsidRDefault="00B03190">
      <w:pPr>
        <w:rPr>
          <w:rFonts w:hint="eastAsia"/>
        </w:rPr>
      </w:pPr>
      <w:r>
        <w:rPr>
          <w:b/>
        </w:rPr>
        <w:t>Why should passwords not be hard-coded?</w:t>
      </w:r>
    </w:p>
    <w:p w:rsidR="000C4632" w:rsidRDefault="00B03190">
      <w:pPr>
        <w:rPr>
          <w:rFonts w:hint="eastAsia"/>
        </w:rPr>
      </w:pPr>
      <w:r>
        <w:t>They can be exposed in source code, Git history, screenshots, or repositories.</w:t>
      </w:r>
    </w:p>
    <w:p w:rsidR="000C4632" w:rsidRDefault="00B03190">
      <w:pPr>
        <w:rPr>
          <w:rFonts w:hint="eastAsia"/>
        </w:rPr>
      </w:pPr>
      <w:r>
        <w:rPr>
          <w:b/>
        </w:rPr>
        <w:t>What is SQL injection?</w:t>
      </w:r>
    </w:p>
    <w:p w:rsidR="000C4632" w:rsidRDefault="00B03190">
      <w:pPr>
        <w:rPr>
          <w:rFonts w:hint="eastAsia"/>
        </w:rPr>
      </w:pPr>
      <w:r>
        <w:lastRenderedPageBreak/>
        <w:t>A vulnerability where unsafe input cha</w:t>
      </w:r>
      <w:r>
        <w:t>nges a SQL statement's meaning; parameterized queries help prevent it.</w:t>
      </w:r>
    </w:p>
    <w:p w:rsidR="000C4632" w:rsidRDefault="00B03190">
      <w:pPr>
        <w:rPr>
          <w:rFonts w:hint="eastAsia"/>
        </w:rPr>
      </w:pPr>
      <w:r>
        <w:rPr>
          <w:b/>
        </w:rPr>
        <w:t>What is connection pooling?</w:t>
      </w:r>
    </w:p>
    <w:p w:rsidR="000C4632" w:rsidRDefault="00B03190">
      <w:pPr>
        <w:rPr>
          <w:rFonts w:hint="eastAsia"/>
        </w:rPr>
      </w:pPr>
      <w:r>
        <w:t>Reusing a pool of database connections rather than opening a new connection for every request.</w:t>
      </w:r>
    </w:p>
    <w:p w:rsidR="000C4632" w:rsidRDefault="00B03190">
      <w:pPr>
        <w:rPr>
          <w:rFonts w:hint="eastAsia"/>
        </w:rPr>
      </w:pPr>
      <w:r>
        <w:rPr>
          <w:b/>
        </w:rPr>
        <w:t>Driver vs SQLAlchemy?</w:t>
      </w:r>
    </w:p>
    <w:p w:rsidR="000C4632" w:rsidRDefault="00B03190">
      <w:pPr>
        <w:rPr>
          <w:rFonts w:hint="eastAsia"/>
        </w:rPr>
      </w:pPr>
      <w:r>
        <w:t>The driver handles PostgreSQL-specific D</w:t>
      </w:r>
      <w:r>
        <w:t>BAPI communication; SQLAlchemy provides a higher-level database toolkit and engine.</w:t>
      </w:r>
    </w:p>
    <w:p w:rsidR="000C4632" w:rsidRDefault="00B03190">
      <w:pPr>
        <w:pStyle w:val="Heading1"/>
      </w:pPr>
      <w:r>
        <w:t>17. Interview Scenario — Explain Your Project</w:t>
      </w:r>
    </w:p>
    <w:p w:rsidR="000C4632" w:rsidRDefault="00B03190">
      <w:pPr>
        <w:rPr>
          <w:rFonts w:hint="eastAsia"/>
        </w:rPr>
      </w:pPr>
      <w:r>
        <w:rPr>
          <w:b/>
        </w:rPr>
        <w:t>Model Answer</w:t>
      </w:r>
      <w:r>
        <w:rPr>
          <w:b/>
        </w:rPr>
        <w:br/>
      </w:r>
      <w:r>
        <w:t>I designed a normalized Sales Management Database in PostgreSQL with customers, products, orders, order_items, an</w:t>
      </w:r>
      <w:r>
        <w:t>d payments. After validating and analyzing the data with SQL, I integrated PostgreSQL with Python using SQLAlchemy and psycopg2. I used Pandas to load query results into DataFrames, ran business queries such as top customers by spending, added error handli</w:t>
      </w:r>
      <w:r>
        <w:t>ng, and created a reusable database connection function. This provides the foundation for backend APIs, automation, machine learning, and AI applications.</w:t>
      </w:r>
    </w:p>
    <w:p w:rsidR="000C4632" w:rsidRDefault="00B03190">
      <w:pPr>
        <w:pStyle w:val="Heading1"/>
      </w:pPr>
      <w:r>
        <w:t>18. Command Reference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python --version — </w:t>
      </w:r>
      <w:r>
        <w:t>Check Python version.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python -m pip install psycopg2-binary — </w:t>
      </w:r>
      <w:r>
        <w:t>Install PostgreSQL Python adapter.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python -m pip install pandas — </w:t>
      </w:r>
      <w:r>
        <w:t>Install Pandas.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python -m pip install sqlalchemy — </w:t>
      </w:r>
      <w:r>
        <w:t>Install SQLAlchemy.</w:t>
      </w:r>
    </w:p>
    <w:p w:rsidR="000C4632" w:rsidRDefault="00B03190">
      <w:pPr>
        <w:rPr>
          <w:rFonts w:hint="eastAsia"/>
        </w:rPr>
      </w:pPr>
      <w:r>
        <w:rPr>
          <w:b/>
        </w:rPr>
        <w:t xml:space="preserve">python data_analysis.py — </w:t>
      </w:r>
      <w:r>
        <w:t>Run the Python script.</w:t>
      </w:r>
    </w:p>
    <w:p w:rsidR="000C4632" w:rsidRDefault="00B03190">
      <w:pPr>
        <w:pStyle w:val="Heading1"/>
      </w:pPr>
      <w:r>
        <w:t>19. Step 12 Completion Checkli</w:t>
      </w:r>
      <w:r>
        <w:t>st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psycopg2-binary installed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Pandas installed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SQLAlchemy installed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Python connected to real_world_sales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SQL executed from Python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PostgreSQL results loaded into DataFrame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Business query run from Python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Error handling understood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Reusable co</w:t>
      </w:r>
      <w:r>
        <w:t>nnection function created</w:t>
      </w:r>
    </w:p>
    <w:p w:rsidR="000C4632" w:rsidRDefault="00B03190">
      <w:pPr>
        <w:pStyle w:val="ListBullet"/>
        <w:rPr>
          <w:rFonts w:hint="eastAsia"/>
        </w:rPr>
      </w:pPr>
      <w:r>
        <w:t>☐</w:t>
      </w:r>
      <w:r>
        <w:t xml:space="preserve"> Reason for SQL–Python integration understood</w:t>
      </w:r>
    </w:p>
    <w:p w:rsidR="000C4632" w:rsidRDefault="00B03190">
      <w:pPr>
        <w:pStyle w:val="Heading1"/>
      </w:pPr>
      <w:r>
        <w:t>20. What Step 12 Enables Next</w:t>
      </w:r>
    </w:p>
    <w:p w:rsidR="000C4632" w:rsidRDefault="00B03190">
      <w:pPr>
        <w:rPr>
          <w:rFonts w:hint="eastAsia"/>
        </w:rPr>
      </w:pPr>
      <w:r>
        <w:t>Step 12 establishes the database-to-application bridge needed for the next stages of the roadmap.</w:t>
      </w:r>
    </w:p>
    <w:p w:rsidR="000C4632" w:rsidRDefault="00B03190">
      <w:pPr>
        <w:spacing w:after="120"/>
        <w:ind w:left="216"/>
        <w:rPr>
          <w:rFonts w:hint="eastAsia"/>
        </w:rPr>
      </w:pPr>
      <w:r>
        <w:rPr>
          <w:rFonts w:ascii="Consolas" w:hAnsi="Consolas"/>
          <w:sz w:val="18"/>
        </w:rPr>
        <w:lastRenderedPageBreak/>
        <w:t>PostgreSQL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Python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FastAPI / REST API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App</w:t>
      </w:r>
      <w:r>
        <w:rPr>
          <w:rFonts w:ascii="Consolas" w:hAnsi="Consolas"/>
          <w:sz w:val="18"/>
        </w:rPr>
        <w:t>lication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LLM APIs / RAG / AI Agents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Automation</w:t>
      </w:r>
    </w:p>
    <w:p w:rsidR="000C4632" w:rsidRDefault="00B03190">
      <w:pPr>
        <w:rPr>
          <w:rFonts w:hint="eastAsia"/>
        </w:rPr>
      </w:pPr>
      <w:r>
        <w:t>The next stage can build on this foundation by using Python, PostgreSQL, and advanced analysis as part of backend and AI engineering.</w:t>
      </w:r>
    </w:p>
    <w:p w:rsidR="000C4632" w:rsidRDefault="00B03190">
      <w:pPr>
        <w:jc w:val="center"/>
        <w:rPr>
          <w:rFonts w:hint="eastAsia"/>
        </w:rPr>
      </w:pPr>
      <w:r>
        <w:rPr>
          <w:b/>
        </w:rPr>
        <w:t>END OF STEP 12</w:t>
      </w:r>
    </w:p>
    <w:sectPr w:rsidR="000C4632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190" w:rsidRDefault="00B031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03190" w:rsidRDefault="00B031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632" w:rsidRDefault="00B03190">
    <w:pPr>
      <w:pStyle w:val="Footer"/>
      <w:jc w:val="center"/>
      <w:rPr>
        <w:rFonts w:hint="eastAsia"/>
      </w:rPr>
    </w:pPr>
    <w:r>
      <w:t>Step 12 — Python + PostgreSQL Connection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190" w:rsidRDefault="00B031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03190" w:rsidRDefault="00B031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632" w:rsidRDefault="00B03190">
    <w:pPr>
      <w:pStyle w:val="Header"/>
      <w:jc w:val="right"/>
      <w:rPr>
        <w:rFonts w:hint="eastAsia"/>
      </w:rPr>
    </w:pPr>
    <w:r>
      <w:t>POSTGRESQL • PYTHON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4632"/>
    <w:rsid w:val="0015074B"/>
    <w:rsid w:val="0029639D"/>
    <w:rsid w:val="00326F90"/>
    <w:rsid w:val="00AA1D8D"/>
    <w:rsid w:val="00B03190"/>
    <w:rsid w:val="00B47730"/>
    <w:rsid w:val="00CB0664"/>
    <w:rsid w:val="00F61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ADA4352-7A9A-4E77-A4C9-64F4A0C8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F868F2-33B3-406B-BA46-7F59AB515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2026-09-08T18:19:00Z</dcterms:created>
  <dcterms:modified xsi:type="dcterms:W3CDTF">2026-09-08T18:19:00Z</dcterms:modified>
  <cp:category/>
</cp:coreProperties>
</file>