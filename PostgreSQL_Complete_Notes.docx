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5E91" w:rsidRDefault="00287D4B">
      <w:pPr>
        <w:jc w:val="center"/>
        <w:rPr>
          <w:rFonts w:hint="eastAsia"/>
        </w:rPr>
      </w:pPr>
      <w:r>
        <w:t>POSTGRESQL</w:t>
      </w:r>
    </w:p>
    <w:p w:rsidR="00815E91" w:rsidRDefault="00287D4B">
      <w:pPr>
        <w:jc w:val="center"/>
        <w:rPr>
          <w:rFonts w:hint="eastAsia"/>
        </w:rPr>
      </w:pPr>
      <w:r>
        <w:t>COMPLETE NOTES</w:t>
      </w:r>
    </w:p>
    <w:p w:rsidR="00815E91" w:rsidRDefault="00287D4B">
      <w:pPr>
        <w:jc w:val="center"/>
        <w:rPr>
          <w:rFonts w:hint="eastAsia"/>
        </w:rPr>
      </w:pPr>
      <w:r>
        <w:t>Querying Basics • Aggregation • CASE • Relationships • JOINs</w:t>
      </w:r>
    </w:p>
    <w:p w:rsidR="00815E91" w:rsidRDefault="00287D4B">
      <w:pPr>
        <w:rPr>
          <w:rFonts w:hint="eastAsia"/>
        </w:rPr>
      </w:pPr>
      <w:r>
        <w:t>SQL + PostgreSQLINTERVIEW STUDY GUIDE</w:t>
      </w:r>
    </w:p>
    <w:p w:rsidR="00815E91" w:rsidRDefault="00287D4B">
      <w:pPr>
        <w:rPr>
          <w:rFonts w:hint="eastAsia"/>
        </w:rPr>
      </w:pPr>
      <w:r>
        <w:t>Querying Basics • SELECT • WHERE • ORDER BY</w:t>
      </w:r>
    </w:p>
    <w:p w:rsidR="00815E91" w:rsidRDefault="00287D4B">
      <w:pPr>
        <w:rPr>
          <w:rFonts w:hint="eastAsia"/>
        </w:rPr>
      </w:pPr>
      <w:r>
        <w:t>Professional revision notes | Interview questions &amp; answers | Syntax reference</w:t>
      </w:r>
    </w:p>
    <w:p w:rsidR="00815E91" w:rsidRDefault="00287D4B">
      <w:pPr>
        <w:rPr>
          <w:rFonts w:hint="eastAsia"/>
        </w:rPr>
      </w:pPr>
      <w:r>
        <w:rPr>
          <w:rFonts w:ascii="Aptos Display" w:hAnsi="Aptos Display"/>
          <w:b/>
          <w:color w:val="1F4E79"/>
          <w:sz w:val="28"/>
        </w:rPr>
        <w:t>1. Day 1 Learning Scope</w:t>
      </w:r>
    </w:p>
    <w:p w:rsidR="00815E91" w:rsidRDefault="00287D4B">
      <w:pPr>
        <w:rPr>
          <w:rFonts w:hint="eastAsia"/>
        </w:rPr>
      </w:pPr>
      <w:r>
        <w:t>This document is focused only on the Week 2 Day 1 scope: Querying Basics — SELECT, WHERE, and ORDER BY. The Day 1 plan calls for writing 10+ queries agai</w:t>
      </w:r>
      <w:r>
        <w:t>nst a sample table. This version intentionally removes the practice-question and answer sections and focuses on professional interview preparation and reference material.</w:t>
      </w:r>
    </w:p>
    <w:tbl>
      <w:tblPr>
        <w:tblStyle w:val="TableGrid"/>
        <w:tblW w:w="0" w:type="auto"/>
        <w:jc w:val="center"/>
        <w:tblLook w:val="04A0" w:firstRow="1" w:lastRow="0" w:firstColumn="1" w:lastColumn="0" w:noHBand="0" w:noVBand="1"/>
      </w:tblPr>
      <w:tblGrid>
        <w:gridCol w:w="5107"/>
        <w:gridCol w:w="5107"/>
      </w:tblGrid>
      <w:tr w:rsidR="00815E91">
        <w:trPr>
          <w:jc w:val="center"/>
        </w:trPr>
        <w:tc>
          <w:tcPr>
            <w:tcW w:w="5112" w:type="dxa"/>
            <w:shd w:val="clear" w:color="auto" w:fill="D9EAF7"/>
          </w:tcPr>
          <w:p w:rsidR="00815E91" w:rsidRDefault="00287D4B">
            <w:pPr>
              <w:rPr>
                <w:rFonts w:hint="eastAsia"/>
              </w:rPr>
            </w:pPr>
            <w:r>
              <w:rPr>
                <w:b/>
                <w:sz w:val="18"/>
              </w:rPr>
              <w:t>Area</w:t>
            </w:r>
          </w:p>
        </w:tc>
        <w:tc>
          <w:tcPr>
            <w:tcW w:w="5112" w:type="dxa"/>
            <w:shd w:val="clear" w:color="auto" w:fill="D9EAF7"/>
          </w:tcPr>
          <w:p w:rsidR="00815E91" w:rsidRDefault="00287D4B">
            <w:pPr>
              <w:rPr>
                <w:rFonts w:hint="eastAsia"/>
              </w:rPr>
            </w:pPr>
            <w:r>
              <w:rPr>
                <w:b/>
                <w:sz w:val="18"/>
              </w:rPr>
              <w:t>Covered</w:t>
            </w:r>
          </w:p>
        </w:tc>
      </w:tr>
      <w:tr w:rsidR="00815E91">
        <w:trPr>
          <w:jc w:val="center"/>
        </w:trPr>
        <w:tc>
          <w:tcPr>
            <w:tcW w:w="5112" w:type="dxa"/>
            <w:vAlign w:val="center"/>
          </w:tcPr>
          <w:p w:rsidR="00815E91" w:rsidRDefault="00287D4B">
            <w:pPr>
              <w:rPr>
                <w:rFonts w:hint="eastAsia"/>
              </w:rPr>
            </w:pPr>
            <w:r>
              <w:rPr>
                <w:sz w:val="18"/>
              </w:rPr>
              <w:t>Database fundamentals</w:t>
            </w:r>
          </w:p>
        </w:tc>
        <w:tc>
          <w:tcPr>
            <w:tcW w:w="5112" w:type="dxa"/>
            <w:vAlign w:val="center"/>
          </w:tcPr>
          <w:p w:rsidR="00815E91" w:rsidRDefault="00287D4B">
            <w:pPr>
              <w:rPr>
                <w:rFonts w:hint="eastAsia"/>
              </w:rPr>
            </w:pPr>
            <w:r>
              <w:rPr>
                <w:sz w:val="18"/>
              </w:rPr>
              <w:t>SQL, PostgreSQL, database, table, row, column, sc</w:t>
            </w:r>
            <w:r>
              <w:rPr>
                <w:sz w:val="18"/>
              </w:rPr>
              <w:t>hema, query</w:t>
            </w:r>
          </w:p>
        </w:tc>
      </w:tr>
      <w:tr w:rsidR="00815E91">
        <w:trPr>
          <w:jc w:val="center"/>
        </w:trPr>
        <w:tc>
          <w:tcPr>
            <w:tcW w:w="5112" w:type="dxa"/>
            <w:vAlign w:val="center"/>
          </w:tcPr>
          <w:p w:rsidR="00815E91" w:rsidRDefault="00287D4B">
            <w:pPr>
              <w:rPr>
                <w:rFonts w:hint="eastAsia"/>
              </w:rPr>
            </w:pPr>
            <w:r>
              <w:rPr>
                <w:sz w:val="18"/>
              </w:rPr>
              <w:t>Data types</w:t>
            </w:r>
          </w:p>
        </w:tc>
        <w:tc>
          <w:tcPr>
            <w:tcW w:w="5112" w:type="dxa"/>
            <w:vAlign w:val="center"/>
          </w:tcPr>
          <w:p w:rsidR="00815E91" w:rsidRDefault="00287D4B">
            <w:pPr>
              <w:rPr>
                <w:rFonts w:hint="eastAsia"/>
              </w:rPr>
            </w:pPr>
            <w:r>
              <w:rPr>
                <w:sz w:val="18"/>
              </w:rPr>
              <w:t>INT, VARCHAR, NUMERIC(p,s), NULL</w:t>
            </w:r>
          </w:p>
        </w:tc>
      </w:tr>
      <w:tr w:rsidR="00815E91">
        <w:trPr>
          <w:jc w:val="center"/>
        </w:trPr>
        <w:tc>
          <w:tcPr>
            <w:tcW w:w="5112" w:type="dxa"/>
            <w:vAlign w:val="center"/>
          </w:tcPr>
          <w:p w:rsidR="00815E91" w:rsidRDefault="00287D4B">
            <w:pPr>
              <w:rPr>
                <w:rFonts w:hint="eastAsia"/>
              </w:rPr>
            </w:pPr>
            <w:r>
              <w:rPr>
                <w:sz w:val="18"/>
              </w:rPr>
              <w:t>Querying</w:t>
            </w:r>
          </w:p>
        </w:tc>
        <w:tc>
          <w:tcPr>
            <w:tcW w:w="5112" w:type="dxa"/>
            <w:vAlign w:val="center"/>
          </w:tcPr>
          <w:p w:rsidR="00815E91" w:rsidRDefault="00287D4B">
            <w:pPr>
              <w:rPr>
                <w:rFonts w:hint="eastAsia"/>
              </w:rPr>
            </w:pPr>
            <w:r>
              <w:rPr>
                <w:sz w:val="18"/>
              </w:rPr>
              <w:t>SELECT, FROM, WHERE, ORDER BY</w:t>
            </w:r>
          </w:p>
        </w:tc>
      </w:tr>
      <w:tr w:rsidR="00815E91">
        <w:trPr>
          <w:jc w:val="center"/>
        </w:trPr>
        <w:tc>
          <w:tcPr>
            <w:tcW w:w="5112" w:type="dxa"/>
            <w:vAlign w:val="center"/>
          </w:tcPr>
          <w:p w:rsidR="00815E91" w:rsidRDefault="00287D4B">
            <w:pPr>
              <w:rPr>
                <w:rFonts w:hint="eastAsia"/>
              </w:rPr>
            </w:pPr>
            <w:r>
              <w:rPr>
                <w:sz w:val="18"/>
              </w:rPr>
              <w:t>Filtering</w:t>
            </w:r>
          </w:p>
        </w:tc>
        <w:tc>
          <w:tcPr>
            <w:tcW w:w="5112" w:type="dxa"/>
            <w:vAlign w:val="center"/>
          </w:tcPr>
          <w:p w:rsidR="00815E91" w:rsidRDefault="00287D4B">
            <w:pPr>
              <w:rPr>
                <w:rFonts w:hint="eastAsia"/>
              </w:rPr>
            </w:pPr>
            <w:r>
              <w:rPr>
                <w:sz w:val="18"/>
              </w:rPr>
              <w:t>Comparison operators and AND</w:t>
            </w:r>
          </w:p>
        </w:tc>
      </w:tr>
      <w:tr w:rsidR="00815E91">
        <w:trPr>
          <w:jc w:val="center"/>
        </w:trPr>
        <w:tc>
          <w:tcPr>
            <w:tcW w:w="5112" w:type="dxa"/>
            <w:vAlign w:val="center"/>
          </w:tcPr>
          <w:p w:rsidR="00815E91" w:rsidRDefault="00287D4B">
            <w:pPr>
              <w:rPr>
                <w:rFonts w:hint="eastAsia"/>
              </w:rPr>
            </w:pPr>
            <w:r>
              <w:rPr>
                <w:sz w:val="18"/>
              </w:rPr>
              <w:t>Sorting</w:t>
            </w:r>
          </w:p>
        </w:tc>
        <w:tc>
          <w:tcPr>
            <w:tcW w:w="5112" w:type="dxa"/>
            <w:vAlign w:val="center"/>
          </w:tcPr>
          <w:p w:rsidR="00815E91" w:rsidRDefault="00287D4B">
            <w:pPr>
              <w:rPr>
                <w:rFonts w:hint="eastAsia"/>
              </w:rPr>
            </w:pPr>
            <w:r>
              <w:rPr>
                <w:sz w:val="18"/>
              </w:rPr>
              <w:t>ASC and DESC</w:t>
            </w:r>
          </w:p>
        </w:tc>
      </w:tr>
      <w:tr w:rsidR="00815E91">
        <w:trPr>
          <w:jc w:val="center"/>
        </w:trPr>
        <w:tc>
          <w:tcPr>
            <w:tcW w:w="5112" w:type="dxa"/>
            <w:vAlign w:val="center"/>
          </w:tcPr>
          <w:p w:rsidR="00815E91" w:rsidRDefault="00287D4B">
            <w:pPr>
              <w:rPr>
                <w:rFonts w:hint="eastAsia"/>
              </w:rPr>
            </w:pPr>
            <w:r>
              <w:rPr>
                <w:sz w:val="18"/>
              </w:rPr>
              <w:t>Database integrity</w:t>
            </w:r>
          </w:p>
        </w:tc>
        <w:tc>
          <w:tcPr>
            <w:tcW w:w="5112" w:type="dxa"/>
            <w:vAlign w:val="center"/>
          </w:tcPr>
          <w:p w:rsidR="00815E91" w:rsidRDefault="00287D4B">
            <w:pPr>
              <w:rPr>
                <w:rFonts w:hint="eastAsia"/>
              </w:rPr>
            </w:pPr>
            <w:r>
              <w:rPr>
                <w:sz w:val="18"/>
              </w:rPr>
              <w:t>PRIMARY KEY and duplicate-key concept</w:t>
            </w:r>
          </w:p>
        </w:tc>
      </w:tr>
      <w:tr w:rsidR="00815E91">
        <w:trPr>
          <w:jc w:val="center"/>
        </w:trPr>
        <w:tc>
          <w:tcPr>
            <w:tcW w:w="5112" w:type="dxa"/>
            <w:vAlign w:val="center"/>
          </w:tcPr>
          <w:p w:rsidR="00815E91" w:rsidRDefault="00287D4B">
            <w:pPr>
              <w:rPr>
                <w:rFonts w:hint="eastAsia"/>
              </w:rPr>
            </w:pPr>
            <w:r>
              <w:rPr>
                <w:sz w:val="18"/>
              </w:rPr>
              <w:t>Practical syntax</w:t>
            </w:r>
          </w:p>
        </w:tc>
        <w:tc>
          <w:tcPr>
            <w:tcW w:w="5112" w:type="dxa"/>
            <w:vAlign w:val="center"/>
          </w:tcPr>
          <w:p w:rsidR="00815E91" w:rsidRDefault="00287D4B">
            <w:pPr>
              <w:rPr>
                <w:rFonts w:hint="eastAsia"/>
              </w:rPr>
            </w:pPr>
            <w:r>
              <w:rPr>
                <w:sz w:val="18"/>
              </w:rPr>
              <w:t>Sales table setup and</w:t>
            </w:r>
            <w:r>
              <w:rPr>
                <w:sz w:val="18"/>
              </w:rPr>
              <w:t xml:space="preserve"> core query patterns</w:t>
            </w:r>
          </w:p>
        </w:tc>
      </w:tr>
      <w:tr w:rsidR="00815E91">
        <w:trPr>
          <w:jc w:val="center"/>
        </w:trPr>
        <w:tc>
          <w:tcPr>
            <w:tcW w:w="5112" w:type="dxa"/>
            <w:vAlign w:val="center"/>
          </w:tcPr>
          <w:p w:rsidR="00815E91" w:rsidRDefault="00287D4B">
            <w:pPr>
              <w:rPr>
                <w:rFonts w:hint="eastAsia"/>
              </w:rPr>
            </w:pPr>
            <w:r>
              <w:rPr>
                <w:sz w:val="18"/>
              </w:rPr>
              <w:t>Interview preparation</w:t>
            </w:r>
          </w:p>
        </w:tc>
        <w:tc>
          <w:tcPr>
            <w:tcW w:w="5112" w:type="dxa"/>
            <w:vAlign w:val="center"/>
          </w:tcPr>
          <w:p w:rsidR="00815E91" w:rsidRDefault="00287D4B">
            <w:pPr>
              <w:rPr>
                <w:rFonts w:hint="eastAsia"/>
              </w:rPr>
            </w:pPr>
            <w:r>
              <w:rPr>
                <w:sz w:val="18"/>
              </w:rPr>
              <w:t>Terminology and interview Q&amp;A tables</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2. Database &amp; SQL Terminology</w:t>
      </w:r>
    </w:p>
    <w:tbl>
      <w:tblPr>
        <w:tblStyle w:val="TableGrid"/>
        <w:tblW w:w="0" w:type="auto"/>
        <w:jc w:val="center"/>
        <w:tblLook w:val="04A0" w:firstRow="1" w:lastRow="0" w:firstColumn="1" w:lastColumn="0" w:noHBand="0" w:noVBand="1"/>
      </w:tblPr>
      <w:tblGrid>
        <w:gridCol w:w="3405"/>
        <w:gridCol w:w="3404"/>
        <w:gridCol w:w="3405"/>
      </w:tblGrid>
      <w:tr w:rsidR="00815E91">
        <w:trPr>
          <w:jc w:val="center"/>
        </w:trPr>
        <w:tc>
          <w:tcPr>
            <w:tcW w:w="3408" w:type="dxa"/>
            <w:shd w:val="clear" w:color="auto" w:fill="D9EAF7"/>
          </w:tcPr>
          <w:p w:rsidR="00815E91" w:rsidRDefault="00287D4B">
            <w:pPr>
              <w:rPr>
                <w:rFonts w:hint="eastAsia"/>
              </w:rPr>
            </w:pPr>
            <w:r>
              <w:rPr>
                <w:b/>
                <w:sz w:val="18"/>
              </w:rPr>
              <w:t>Term</w:t>
            </w:r>
          </w:p>
        </w:tc>
        <w:tc>
          <w:tcPr>
            <w:tcW w:w="3408" w:type="dxa"/>
            <w:shd w:val="clear" w:color="auto" w:fill="D9EAF7"/>
          </w:tcPr>
          <w:p w:rsidR="00815E91" w:rsidRDefault="00287D4B">
            <w:pPr>
              <w:rPr>
                <w:rFonts w:hint="eastAsia"/>
              </w:rPr>
            </w:pPr>
            <w:r>
              <w:rPr>
                <w:b/>
                <w:sz w:val="18"/>
              </w:rPr>
              <w:t>Professional definition</w:t>
            </w:r>
          </w:p>
        </w:tc>
        <w:tc>
          <w:tcPr>
            <w:tcW w:w="3408" w:type="dxa"/>
            <w:shd w:val="clear" w:color="auto" w:fill="D9EAF7"/>
          </w:tcPr>
          <w:p w:rsidR="00815E91" w:rsidRDefault="00287D4B">
            <w:pPr>
              <w:rPr>
                <w:rFonts w:hint="eastAsia"/>
              </w:rPr>
            </w:pPr>
            <w:r>
              <w:rPr>
                <w:b/>
                <w:sz w:val="18"/>
              </w:rPr>
              <w:t>Interview point</w:t>
            </w:r>
          </w:p>
        </w:tc>
      </w:tr>
      <w:tr w:rsidR="00815E91">
        <w:trPr>
          <w:jc w:val="center"/>
        </w:trPr>
        <w:tc>
          <w:tcPr>
            <w:tcW w:w="3408" w:type="dxa"/>
            <w:vAlign w:val="center"/>
          </w:tcPr>
          <w:p w:rsidR="00815E91" w:rsidRDefault="00287D4B">
            <w:pPr>
              <w:rPr>
                <w:rFonts w:hint="eastAsia"/>
              </w:rPr>
            </w:pPr>
            <w:r>
              <w:rPr>
                <w:sz w:val="18"/>
              </w:rPr>
              <w:t>SQL</w:t>
            </w:r>
          </w:p>
        </w:tc>
        <w:tc>
          <w:tcPr>
            <w:tcW w:w="3408" w:type="dxa"/>
            <w:vAlign w:val="center"/>
          </w:tcPr>
          <w:p w:rsidR="00815E91" w:rsidRDefault="00287D4B">
            <w:pPr>
              <w:rPr>
                <w:rFonts w:hint="eastAsia"/>
              </w:rPr>
            </w:pPr>
            <w:r>
              <w:rPr>
                <w:sz w:val="18"/>
              </w:rPr>
              <w:t>Structured Query Language used to communicate with relational databases.</w:t>
            </w:r>
          </w:p>
        </w:tc>
        <w:tc>
          <w:tcPr>
            <w:tcW w:w="3408" w:type="dxa"/>
            <w:vAlign w:val="center"/>
          </w:tcPr>
          <w:p w:rsidR="00815E91" w:rsidRDefault="00287D4B">
            <w:pPr>
              <w:rPr>
                <w:rFonts w:hint="eastAsia"/>
              </w:rPr>
            </w:pPr>
            <w:r>
              <w:rPr>
                <w:sz w:val="18"/>
              </w:rPr>
              <w:t xml:space="preserve">Used to query and </w:t>
            </w:r>
            <w:r>
              <w:rPr>
                <w:sz w:val="18"/>
              </w:rPr>
              <w:t>work with relational data.</w:t>
            </w:r>
          </w:p>
        </w:tc>
      </w:tr>
      <w:tr w:rsidR="00815E91">
        <w:trPr>
          <w:jc w:val="center"/>
        </w:trPr>
        <w:tc>
          <w:tcPr>
            <w:tcW w:w="3408" w:type="dxa"/>
            <w:vAlign w:val="center"/>
          </w:tcPr>
          <w:p w:rsidR="00815E91" w:rsidRDefault="00287D4B">
            <w:pPr>
              <w:rPr>
                <w:rFonts w:hint="eastAsia"/>
              </w:rPr>
            </w:pPr>
            <w:r>
              <w:rPr>
                <w:sz w:val="18"/>
              </w:rPr>
              <w:t>PostgreSQL</w:t>
            </w:r>
          </w:p>
        </w:tc>
        <w:tc>
          <w:tcPr>
            <w:tcW w:w="3408" w:type="dxa"/>
            <w:vAlign w:val="center"/>
          </w:tcPr>
          <w:p w:rsidR="00815E91" w:rsidRDefault="00287D4B">
            <w:pPr>
              <w:rPr>
                <w:rFonts w:hint="eastAsia"/>
              </w:rPr>
            </w:pPr>
            <w:r>
              <w:rPr>
                <w:sz w:val="18"/>
              </w:rPr>
              <w:t>An open-source relational database management system.</w:t>
            </w:r>
          </w:p>
        </w:tc>
        <w:tc>
          <w:tcPr>
            <w:tcW w:w="3408" w:type="dxa"/>
            <w:vAlign w:val="center"/>
          </w:tcPr>
          <w:p w:rsidR="00815E91" w:rsidRDefault="00287D4B">
            <w:pPr>
              <w:rPr>
                <w:rFonts w:hint="eastAsia"/>
              </w:rPr>
            </w:pPr>
            <w:r>
              <w:rPr>
                <w:sz w:val="18"/>
              </w:rPr>
              <w:t>The DBMS used for this learning roadmap.</w:t>
            </w:r>
          </w:p>
        </w:tc>
      </w:tr>
      <w:tr w:rsidR="00815E91">
        <w:trPr>
          <w:jc w:val="center"/>
        </w:trPr>
        <w:tc>
          <w:tcPr>
            <w:tcW w:w="3408" w:type="dxa"/>
            <w:vAlign w:val="center"/>
          </w:tcPr>
          <w:p w:rsidR="00815E91" w:rsidRDefault="00287D4B">
            <w:pPr>
              <w:rPr>
                <w:rFonts w:hint="eastAsia"/>
              </w:rPr>
            </w:pPr>
            <w:r>
              <w:rPr>
                <w:sz w:val="18"/>
              </w:rPr>
              <w:t>Database</w:t>
            </w:r>
          </w:p>
        </w:tc>
        <w:tc>
          <w:tcPr>
            <w:tcW w:w="3408" w:type="dxa"/>
            <w:vAlign w:val="center"/>
          </w:tcPr>
          <w:p w:rsidR="00815E91" w:rsidRDefault="00287D4B">
            <w:pPr>
              <w:rPr>
                <w:rFonts w:hint="eastAsia"/>
              </w:rPr>
            </w:pPr>
            <w:r>
              <w:rPr>
                <w:sz w:val="18"/>
              </w:rPr>
              <w:t>An organized collection of stored data.</w:t>
            </w:r>
          </w:p>
        </w:tc>
        <w:tc>
          <w:tcPr>
            <w:tcW w:w="3408" w:type="dxa"/>
            <w:vAlign w:val="center"/>
          </w:tcPr>
          <w:p w:rsidR="00815E91" w:rsidRDefault="00287D4B">
            <w:pPr>
              <w:rPr>
                <w:rFonts w:hint="eastAsia"/>
              </w:rPr>
            </w:pPr>
            <w:r>
              <w:rPr>
                <w:sz w:val="18"/>
              </w:rPr>
              <w:t>Contains database objects such as tables.</w:t>
            </w:r>
          </w:p>
        </w:tc>
      </w:tr>
      <w:tr w:rsidR="00815E91">
        <w:trPr>
          <w:jc w:val="center"/>
        </w:trPr>
        <w:tc>
          <w:tcPr>
            <w:tcW w:w="3408" w:type="dxa"/>
            <w:vAlign w:val="center"/>
          </w:tcPr>
          <w:p w:rsidR="00815E91" w:rsidRDefault="00287D4B">
            <w:pPr>
              <w:rPr>
                <w:rFonts w:hint="eastAsia"/>
              </w:rPr>
            </w:pPr>
            <w:r>
              <w:rPr>
                <w:sz w:val="18"/>
              </w:rPr>
              <w:t>DBMS</w:t>
            </w:r>
          </w:p>
        </w:tc>
        <w:tc>
          <w:tcPr>
            <w:tcW w:w="3408" w:type="dxa"/>
            <w:vAlign w:val="center"/>
          </w:tcPr>
          <w:p w:rsidR="00815E91" w:rsidRDefault="00287D4B">
            <w:pPr>
              <w:rPr>
                <w:rFonts w:hint="eastAsia"/>
              </w:rPr>
            </w:pPr>
            <w:r>
              <w:rPr>
                <w:sz w:val="18"/>
              </w:rPr>
              <w:t xml:space="preserve">Software used to store, </w:t>
            </w:r>
            <w:r>
              <w:rPr>
                <w:sz w:val="18"/>
              </w:rPr>
              <w:t>manage, query, and provide access to data.</w:t>
            </w:r>
          </w:p>
        </w:tc>
        <w:tc>
          <w:tcPr>
            <w:tcW w:w="3408" w:type="dxa"/>
            <w:vAlign w:val="center"/>
          </w:tcPr>
          <w:p w:rsidR="00815E91" w:rsidRDefault="00287D4B">
            <w:pPr>
              <w:rPr>
                <w:rFonts w:hint="eastAsia"/>
              </w:rPr>
            </w:pPr>
            <w:r>
              <w:rPr>
                <w:sz w:val="18"/>
              </w:rPr>
              <w:t>PostgreSQL is a DBMS.</w:t>
            </w:r>
          </w:p>
        </w:tc>
      </w:tr>
      <w:tr w:rsidR="00815E91">
        <w:trPr>
          <w:jc w:val="center"/>
        </w:trPr>
        <w:tc>
          <w:tcPr>
            <w:tcW w:w="3408" w:type="dxa"/>
            <w:vAlign w:val="center"/>
          </w:tcPr>
          <w:p w:rsidR="00815E91" w:rsidRDefault="00287D4B">
            <w:pPr>
              <w:rPr>
                <w:rFonts w:hint="eastAsia"/>
              </w:rPr>
            </w:pPr>
            <w:r>
              <w:rPr>
                <w:sz w:val="18"/>
              </w:rPr>
              <w:t>RDBMS</w:t>
            </w:r>
          </w:p>
        </w:tc>
        <w:tc>
          <w:tcPr>
            <w:tcW w:w="3408" w:type="dxa"/>
            <w:vAlign w:val="center"/>
          </w:tcPr>
          <w:p w:rsidR="00815E91" w:rsidRDefault="00287D4B">
            <w:pPr>
              <w:rPr>
                <w:rFonts w:hint="eastAsia"/>
              </w:rPr>
            </w:pPr>
            <w:r>
              <w:rPr>
                <w:sz w:val="18"/>
              </w:rPr>
              <w:t>A DBMS that organizes data using related tables.</w:t>
            </w:r>
          </w:p>
        </w:tc>
        <w:tc>
          <w:tcPr>
            <w:tcW w:w="3408" w:type="dxa"/>
            <w:vAlign w:val="center"/>
          </w:tcPr>
          <w:p w:rsidR="00815E91" w:rsidRDefault="00287D4B">
            <w:pPr>
              <w:rPr>
                <w:rFonts w:hint="eastAsia"/>
              </w:rPr>
            </w:pPr>
            <w:r>
              <w:rPr>
                <w:sz w:val="18"/>
              </w:rPr>
              <w:t>PostgreSQL is relational.</w:t>
            </w:r>
          </w:p>
        </w:tc>
      </w:tr>
      <w:tr w:rsidR="00815E91">
        <w:trPr>
          <w:jc w:val="center"/>
        </w:trPr>
        <w:tc>
          <w:tcPr>
            <w:tcW w:w="3408" w:type="dxa"/>
            <w:vAlign w:val="center"/>
          </w:tcPr>
          <w:p w:rsidR="00815E91" w:rsidRDefault="00287D4B">
            <w:pPr>
              <w:rPr>
                <w:rFonts w:hint="eastAsia"/>
              </w:rPr>
            </w:pPr>
            <w:r>
              <w:rPr>
                <w:sz w:val="18"/>
              </w:rPr>
              <w:t>Table</w:t>
            </w:r>
          </w:p>
        </w:tc>
        <w:tc>
          <w:tcPr>
            <w:tcW w:w="3408" w:type="dxa"/>
            <w:vAlign w:val="center"/>
          </w:tcPr>
          <w:p w:rsidR="00815E91" w:rsidRDefault="00287D4B">
            <w:pPr>
              <w:rPr>
                <w:rFonts w:hint="eastAsia"/>
              </w:rPr>
            </w:pPr>
            <w:r>
              <w:rPr>
                <w:sz w:val="18"/>
              </w:rPr>
              <w:t>A structured collection of data arranged in rows and columns.</w:t>
            </w:r>
          </w:p>
        </w:tc>
        <w:tc>
          <w:tcPr>
            <w:tcW w:w="3408" w:type="dxa"/>
            <w:vAlign w:val="center"/>
          </w:tcPr>
          <w:p w:rsidR="00815E91" w:rsidRDefault="00287D4B">
            <w:pPr>
              <w:rPr>
                <w:rFonts w:hint="eastAsia"/>
              </w:rPr>
            </w:pPr>
            <w:r>
              <w:rPr>
                <w:sz w:val="18"/>
              </w:rPr>
              <w:t>Example: sales.</w:t>
            </w:r>
          </w:p>
        </w:tc>
      </w:tr>
      <w:tr w:rsidR="00815E91">
        <w:trPr>
          <w:jc w:val="center"/>
        </w:trPr>
        <w:tc>
          <w:tcPr>
            <w:tcW w:w="3408" w:type="dxa"/>
            <w:vAlign w:val="center"/>
          </w:tcPr>
          <w:p w:rsidR="00815E91" w:rsidRDefault="00287D4B">
            <w:pPr>
              <w:rPr>
                <w:rFonts w:hint="eastAsia"/>
              </w:rPr>
            </w:pPr>
            <w:r>
              <w:rPr>
                <w:sz w:val="18"/>
              </w:rPr>
              <w:t>Row / Record</w:t>
            </w:r>
          </w:p>
        </w:tc>
        <w:tc>
          <w:tcPr>
            <w:tcW w:w="3408" w:type="dxa"/>
            <w:vAlign w:val="center"/>
          </w:tcPr>
          <w:p w:rsidR="00815E91" w:rsidRDefault="00287D4B">
            <w:pPr>
              <w:rPr>
                <w:rFonts w:hint="eastAsia"/>
              </w:rPr>
            </w:pPr>
            <w:r>
              <w:rPr>
                <w:sz w:val="18"/>
              </w:rPr>
              <w:t xml:space="preserve">A single </w:t>
            </w:r>
            <w:r>
              <w:rPr>
                <w:sz w:val="18"/>
              </w:rPr>
              <w:t>record in a table.</w:t>
            </w:r>
          </w:p>
        </w:tc>
        <w:tc>
          <w:tcPr>
            <w:tcW w:w="3408" w:type="dxa"/>
            <w:vAlign w:val="center"/>
          </w:tcPr>
          <w:p w:rsidR="00815E91" w:rsidRDefault="00287D4B">
            <w:pPr>
              <w:rPr>
                <w:rFonts w:hint="eastAsia"/>
              </w:rPr>
            </w:pPr>
            <w:r>
              <w:rPr>
                <w:sz w:val="18"/>
              </w:rPr>
              <w:t>One row represents one sale.</w:t>
            </w:r>
          </w:p>
        </w:tc>
      </w:tr>
      <w:tr w:rsidR="00815E91">
        <w:trPr>
          <w:jc w:val="center"/>
        </w:trPr>
        <w:tc>
          <w:tcPr>
            <w:tcW w:w="3408" w:type="dxa"/>
            <w:vAlign w:val="center"/>
          </w:tcPr>
          <w:p w:rsidR="00815E91" w:rsidRDefault="00287D4B">
            <w:pPr>
              <w:rPr>
                <w:rFonts w:hint="eastAsia"/>
              </w:rPr>
            </w:pPr>
            <w:r>
              <w:rPr>
                <w:sz w:val="18"/>
              </w:rPr>
              <w:t>Column / Field</w:t>
            </w:r>
          </w:p>
        </w:tc>
        <w:tc>
          <w:tcPr>
            <w:tcW w:w="3408" w:type="dxa"/>
            <w:vAlign w:val="center"/>
          </w:tcPr>
          <w:p w:rsidR="00815E91" w:rsidRDefault="00287D4B">
            <w:pPr>
              <w:rPr>
                <w:rFonts w:hint="eastAsia"/>
              </w:rPr>
            </w:pPr>
            <w:r>
              <w:rPr>
                <w:sz w:val="18"/>
              </w:rPr>
              <w:t>An attribute describing data stored in each row.</w:t>
            </w:r>
          </w:p>
        </w:tc>
        <w:tc>
          <w:tcPr>
            <w:tcW w:w="3408" w:type="dxa"/>
            <w:vAlign w:val="center"/>
          </w:tcPr>
          <w:p w:rsidR="00815E91" w:rsidRDefault="00287D4B">
            <w:pPr>
              <w:rPr>
                <w:rFonts w:hint="eastAsia"/>
              </w:rPr>
            </w:pPr>
            <w:r>
              <w:rPr>
                <w:sz w:val="18"/>
              </w:rPr>
              <w:t>Examples: customer, region, sales.</w:t>
            </w:r>
          </w:p>
        </w:tc>
      </w:tr>
      <w:tr w:rsidR="00815E91">
        <w:trPr>
          <w:jc w:val="center"/>
        </w:trPr>
        <w:tc>
          <w:tcPr>
            <w:tcW w:w="3408" w:type="dxa"/>
            <w:vAlign w:val="center"/>
          </w:tcPr>
          <w:p w:rsidR="00815E91" w:rsidRDefault="00287D4B">
            <w:pPr>
              <w:rPr>
                <w:rFonts w:hint="eastAsia"/>
              </w:rPr>
            </w:pPr>
            <w:r>
              <w:rPr>
                <w:sz w:val="18"/>
              </w:rPr>
              <w:t>Schema</w:t>
            </w:r>
          </w:p>
        </w:tc>
        <w:tc>
          <w:tcPr>
            <w:tcW w:w="3408" w:type="dxa"/>
            <w:vAlign w:val="center"/>
          </w:tcPr>
          <w:p w:rsidR="00815E91" w:rsidRDefault="00287D4B">
            <w:pPr>
              <w:rPr>
                <w:rFonts w:hint="eastAsia"/>
              </w:rPr>
            </w:pPr>
            <w:r>
              <w:rPr>
                <w:sz w:val="18"/>
              </w:rPr>
              <w:t>A logical namespace that organizes database objects.</w:t>
            </w:r>
          </w:p>
        </w:tc>
        <w:tc>
          <w:tcPr>
            <w:tcW w:w="3408" w:type="dxa"/>
            <w:vAlign w:val="center"/>
          </w:tcPr>
          <w:p w:rsidR="00815E91" w:rsidRDefault="00287D4B">
            <w:pPr>
              <w:rPr>
                <w:rFonts w:hint="eastAsia"/>
              </w:rPr>
            </w:pPr>
            <w:r>
              <w:rPr>
                <w:sz w:val="18"/>
              </w:rPr>
              <w:t>The practice table can be under public.</w:t>
            </w:r>
          </w:p>
        </w:tc>
      </w:tr>
      <w:tr w:rsidR="00815E91">
        <w:trPr>
          <w:jc w:val="center"/>
        </w:trPr>
        <w:tc>
          <w:tcPr>
            <w:tcW w:w="3408" w:type="dxa"/>
            <w:vAlign w:val="center"/>
          </w:tcPr>
          <w:p w:rsidR="00815E91" w:rsidRDefault="00287D4B">
            <w:pPr>
              <w:rPr>
                <w:rFonts w:hint="eastAsia"/>
              </w:rPr>
            </w:pPr>
            <w:r>
              <w:rPr>
                <w:sz w:val="18"/>
              </w:rPr>
              <w:t>Query</w:t>
            </w:r>
          </w:p>
        </w:tc>
        <w:tc>
          <w:tcPr>
            <w:tcW w:w="3408" w:type="dxa"/>
            <w:vAlign w:val="center"/>
          </w:tcPr>
          <w:p w:rsidR="00815E91" w:rsidRDefault="00287D4B">
            <w:pPr>
              <w:rPr>
                <w:rFonts w:hint="eastAsia"/>
              </w:rPr>
            </w:pPr>
            <w:r>
              <w:rPr>
                <w:sz w:val="18"/>
              </w:rPr>
              <w:t>An instruction sent to a database, normally written in SQL.</w:t>
            </w:r>
          </w:p>
        </w:tc>
        <w:tc>
          <w:tcPr>
            <w:tcW w:w="3408" w:type="dxa"/>
            <w:vAlign w:val="center"/>
          </w:tcPr>
          <w:p w:rsidR="00815E91" w:rsidRDefault="00287D4B">
            <w:pPr>
              <w:rPr>
                <w:rFonts w:hint="eastAsia"/>
              </w:rPr>
            </w:pPr>
            <w:r>
              <w:rPr>
                <w:sz w:val="18"/>
              </w:rPr>
              <w:t>Example: SELECT * FROM sales;</w:t>
            </w:r>
          </w:p>
        </w:tc>
      </w:tr>
      <w:tr w:rsidR="00815E91">
        <w:trPr>
          <w:jc w:val="center"/>
        </w:trPr>
        <w:tc>
          <w:tcPr>
            <w:tcW w:w="3408" w:type="dxa"/>
            <w:vAlign w:val="center"/>
          </w:tcPr>
          <w:p w:rsidR="00815E91" w:rsidRDefault="00287D4B">
            <w:pPr>
              <w:rPr>
                <w:rFonts w:hint="eastAsia"/>
              </w:rPr>
            </w:pPr>
            <w:r>
              <w:rPr>
                <w:sz w:val="18"/>
              </w:rPr>
              <w:t>Primary Key</w:t>
            </w:r>
          </w:p>
        </w:tc>
        <w:tc>
          <w:tcPr>
            <w:tcW w:w="3408" w:type="dxa"/>
            <w:vAlign w:val="center"/>
          </w:tcPr>
          <w:p w:rsidR="00815E91" w:rsidRDefault="00287D4B">
            <w:pPr>
              <w:rPr>
                <w:rFonts w:hint="eastAsia"/>
              </w:rPr>
            </w:pPr>
            <w:r>
              <w:rPr>
                <w:sz w:val="18"/>
              </w:rPr>
              <w:t>A column or set of columns that uniquely identifies rows.</w:t>
            </w:r>
          </w:p>
        </w:tc>
        <w:tc>
          <w:tcPr>
            <w:tcW w:w="3408" w:type="dxa"/>
            <w:vAlign w:val="center"/>
          </w:tcPr>
          <w:p w:rsidR="00815E91" w:rsidRDefault="00287D4B">
            <w:pPr>
              <w:rPr>
                <w:rFonts w:hint="eastAsia"/>
              </w:rPr>
            </w:pPr>
            <w:r>
              <w:rPr>
                <w:sz w:val="18"/>
              </w:rPr>
              <w:t>Duplicate primary-key values are not allowed.</w:t>
            </w:r>
          </w:p>
        </w:tc>
      </w:tr>
      <w:tr w:rsidR="00815E91">
        <w:trPr>
          <w:jc w:val="center"/>
        </w:trPr>
        <w:tc>
          <w:tcPr>
            <w:tcW w:w="3408" w:type="dxa"/>
            <w:vAlign w:val="center"/>
          </w:tcPr>
          <w:p w:rsidR="00815E91" w:rsidRDefault="00287D4B">
            <w:pPr>
              <w:rPr>
                <w:rFonts w:hint="eastAsia"/>
              </w:rPr>
            </w:pPr>
            <w:r>
              <w:rPr>
                <w:sz w:val="18"/>
              </w:rPr>
              <w:t>Data Type</w:t>
            </w:r>
          </w:p>
        </w:tc>
        <w:tc>
          <w:tcPr>
            <w:tcW w:w="3408" w:type="dxa"/>
            <w:vAlign w:val="center"/>
          </w:tcPr>
          <w:p w:rsidR="00815E91" w:rsidRDefault="00287D4B">
            <w:pPr>
              <w:rPr>
                <w:rFonts w:hint="eastAsia"/>
              </w:rPr>
            </w:pPr>
            <w:r>
              <w:rPr>
                <w:sz w:val="18"/>
              </w:rPr>
              <w:t>Defines the kind of value a column can</w:t>
            </w:r>
            <w:r>
              <w:rPr>
                <w:sz w:val="18"/>
              </w:rPr>
              <w:t xml:space="preserve"> store.</w:t>
            </w:r>
          </w:p>
        </w:tc>
        <w:tc>
          <w:tcPr>
            <w:tcW w:w="3408" w:type="dxa"/>
            <w:vAlign w:val="center"/>
          </w:tcPr>
          <w:p w:rsidR="00815E91" w:rsidRDefault="00287D4B">
            <w:pPr>
              <w:rPr>
                <w:rFonts w:hint="eastAsia"/>
              </w:rPr>
            </w:pPr>
            <w:r>
              <w:rPr>
                <w:sz w:val="18"/>
              </w:rPr>
              <w:t>Examples: INT, VARCHAR, NUMERIC.</w:t>
            </w:r>
          </w:p>
        </w:tc>
      </w:tr>
      <w:tr w:rsidR="00815E91">
        <w:trPr>
          <w:jc w:val="center"/>
        </w:trPr>
        <w:tc>
          <w:tcPr>
            <w:tcW w:w="3408" w:type="dxa"/>
            <w:vAlign w:val="center"/>
          </w:tcPr>
          <w:p w:rsidR="00815E91" w:rsidRDefault="00287D4B">
            <w:pPr>
              <w:rPr>
                <w:rFonts w:hint="eastAsia"/>
              </w:rPr>
            </w:pPr>
            <w:r>
              <w:rPr>
                <w:sz w:val="18"/>
              </w:rPr>
              <w:t>VARCHAR</w:t>
            </w:r>
          </w:p>
        </w:tc>
        <w:tc>
          <w:tcPr>
            <w:tcW w:w="3408" w:type="dxa"/>
            <w:vAlign w:val="center"/>
          </w:tcPr>
          <w:p w:rsidR="00815E91" w:rsidRDefault="00287D4B">
            <w:pPr>
              <w:rPr>
                <w:rFonts w:hint="eastAsia"/>
              </w:rPr>
            </w:pPr>
            <w:r>
              <w:rPr>
                <w:sz w:val="18"/>
              </w:rPr>
              <w:t>Variable-length character/text data type.</w:t>
            </w:r>
          </w:p>
        </w:tc>
        <w:tc>
          <w:tcPr>
            <w:tcW w:w="3408" w:type="dxa"/>
            <w:vAlign w:val="center"/>
          </w:tcPr>
          <w:p w:rsidR="00815E91" w:rsidRDefault="00287D4B">
            <w:pPr>
              <w:rPr>
                <w:rFonts w:hint="eastAsia"/>
              </w:rPr>
            </w:pPr>
            <w:r>
              <w:rPr>
                <w:sz w:val="18"/>
              </w:rPr>
              <w:t>Example: VARCHAR(100).</w:t>
            </w:r>
          </w:p>
        </w:tc>
      </w:tr>
      <w:tr w:rsidR="00815E91">
        <w:trPr>
          <w:jc w:val="center"/>
        </w:trPr>
        <w:tc>
          <w:tcPr>
            <w:tcW w:w="3408" w:type="dxa"/>
            <w:vAlign w:val="center"/>
          </w:tcPr>
          <w:p w:rsidR="00815E91" w:rsidRDefault="00287D4B">
            <w:pPr>
              <w:rPr>
                <w:rFonts w:hint="eastAsia"/>
              </w:rPr>
            </w:pPr>
            <w:r>
              <w:rPr>
                <w:sz w:val="18"/>
              </w:rPr>
              <w:t>INT</w:t>
            </w:r>
          </w:p>
        </w:tc>
        <w:tc>
          <w:tcPr>
            <w:tcW w:w="3408" w:type="dxa"/>
            <w:vAlign w:val="center"/>
          </w:tcPr>
          <w:p w:rsidR="00815E91" w:rsidRDefault="00287D4B">
            <w:pPr>
              <w:rPr>
                <w:rFonts w:hint="eastAsia"/>
              </w:rPr>
            </w:pPr>
            <w:r>
              <w:rPr>
                <w:sz w:val="18"/>
              </w:rPr>
              <w:t>Whole-number data type.</w:t>
            </w:r>
          </w:p>
        </w:tc>
        <w:tc>
          <w:tcPr>
            <w:tcW w:w="3408" w:type="dxa"/>
            <w:vAlign w:val="center"/>
          </w:tcPr>
          <w:p w:rsidR="00815E91" w:rsidRDefault="00287D4B">
            <w:pPr>
              <w:rPr>
                <w:rFonts w:hint="eastAsia"/>
              </w:rPr>
            </w:pPr>
            <w:r>
              <w:rPr>
                <w:sz w:val="18"/>
              </w:rPr>
              <w:t>Example: quantity.</w:t>
            </w:r>
          </w:p>
        </w:tc>
      </w:tr>
      <w:tr w:rsidR="00815E91">
        <w:trPr>
          <w:jc w:val="center"/>
        </w:trPr>
        <w:tc>
          <w:tcPr>
            <w:tcW w:w="3408" w:type="dxa"/>
            <w:vAlign w:val="center"/>
          </w:tcPr>
          <w:p w:rsidR="00815E91" w:rsidRDefault="00287D4B">
            <w:pPr>
              <w:rPr>
                <w:rFonts w:hint="eastAsia"/>
              </w:rPr>
            </w:pPr>
            <w:r>
              <w:rPr>
                <w:sz w:val="18"/>
              </w:rPr>
              <w:t>NUMERIC(p,s)</w:t>
            </w:r>
          </w:p>
        </w:tc>
        <w:tc>
          <w:tcPr>
            <w:tcW w:w="3408" w:type="dxa"/>
            <w:vAlign w:val="center"/>
          </w:tcPr>
          <w:p w:rsidR="00815E91" w:rsidRDefault="00287D4B">
            <w:pPr>
              <w:rPr>
                <w:rFonts w:hint="eastAsia"/>
              </w:rPr>
            </w:pPr>
            <w:r>
              <w:rPr>
                <w:sz w:val="18"/>
              </w:rPr>
              <w:t>Exact numeric type where p is precision and s is scale.</w:t>
            </w:r>
          </w:p>
        </w:tc>
        <w:tc>
          <w:tcPr>
            <w:tcW w:w="3408" w:type="dxa"/>
            <w:vAlign w:val="center"/>
          </w:tcPr>
          <w:p w:rsidR="00815E91" w:rsidRDefault="00287D4B">
            <w:pPr>
              <w:rPr>
                <w:rFonts w:hint="eastAsia"/>
              </w:rPr>
            </w:pPr>
            <w:r>
              <w:rPr>
                <w:sz w:val="18"/>
              </w:rPr>
              <w:t xml:space="preserve">NUMERIC(12,2) supports </w:t>
            </w:r>
            <w:r>
              <w:rPr>
                <w:sz w:val="18"/>
              </w:rPr>
              <w:t>two decimal places.</w:t>
            </w:r>
          </w:p>
        </w:tc>
      </w:tr>
      <w:tr w:rsidR="00815E91">
        <w:trPr>
          <w:jc w:val="center"/>
        </w:trPr>
        <w:tc>
          <w:tcPr>
            <w:tcW w:w="3408" w:type="dxa"/>
            <w:vAlign w:val="center"/>
          </w:tcPr>
          <w:p w:rsidR="00815E91" w:rsidRDefault="00287D4B">
            <w:pPr>
              <w:rPr>
                <w:rFonts w:hint="eastAsia"/>
              </w:rPr>
            </w:pPr>
            <w:r>
              <w:rPr>
                <w:sz w:val="18"/>
              </w:rPr>
              <w:t>NULL</w:t>
            </w:r>
          </w:p>
        </w:tc>
        <w:tc>
          <w:tcPr>
            <w:tcW w:w="3408" w:type="dxa"/>
            <w:vAlign w:val="center"/>
          </w:tcPr>
          <w:p w:rsidR="00815E91" w:rsidRDefault="00287D4B">
            <w:pPr>
              <w:rPr>
                <w:rFonts w:hint="eastAsia"/>
              </w:rPr>
            </w:pPr>
            <w:r>
              <w:rPr>
                <w:sz w:val="18"/>
              </w:rPr>
              <w:t>Represents a missing or unknown value.</w:t>
            </w:r>
          </w:p>
        </w:tc>
        <w:tc>
          <w:tcPr>
            <w:tcW w:w="3408" w:type="dxa"/>
            <w:vAlign w:val="center"/>
          </w:tcPr>
          <w:p w:rsidR="00815E91" w:rsidRDefault="00287D4B">
            <w:pPr>
              <w:rPr>
                <w:rFonts w:hint="eastAsia"/>
              </w:rPr>
            </w:pPr>
            <w:r>
              <w:rPr>
                <w:sz w:val="18"/>
              </w:rPr>
              <w:t>NULL is not the same as 0 or empty text.</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3. SQL Clauses — Interview Reference</w:t>
      </w:r>
    </w:p>
    <w:tbl>
      <w:tblPr>
        <w:tblStyle w:val="TableGrid"/>
        <w:tblW w:w="0" w:type="auto"/>
        <w:jc w:val="center"/>
        <w:tblLook w:val="04A0" w:firstRow="1" w:lastRow="0" w:firstColumn="1" w:lastColumn="0" w:noHBand="0" w:noVBand="1"/>
      </w:tblPr>
      <w:tblGrid>
        <w:gridCol w:w="3404"/>
        <w:gridCol w:w="3405"/>
        <w:gridCol w:w="3405"/>
      </w:tblGrid>
      <w:tr w:rsidR="00815E91">
        <w:trPr>
          <w:jc w:val="center"/>
        </w:trPr>
        <w:tc>
          <w:tcPr>
            <w:tcW w:w="3408" w:type="dxa"/>
            <w:shd w:val="clear" w:color="auto" w:fill="D9EAF7"/>
          </w:tcPr>
          <w:p w:rsidR="00815E91" w:rsidRDefault="00287D4B">
            <w:pPr>
              <w:rPr>
                <w:rFonts w:hint="eastAsia"/>
              </w:rPr>
            </w:pPr>
            <w:r>
              <w:rPr>
                <w:b/>
                <w:sz w:val="18"/>
              </w:rPr>
              <w:t>Clause / Keyword</w:t>
            </w:r>
          </w:p>
        </w:tc>
        <w:tc>
          <w:tcPr>
            <w:tcW w:w="3408" w:type="dxa"/>
            <w:shd w:val="clear" w:color="auto" w:fill="D9EAF7"/>
          </w:tcPr>
          <w:p w:rsidR="00815E91" w:rsidRDefault="00287D4B">
            <w:pPr>
              <w:rPr>
                <w:rFonts w:hint="eastAsia"/>
              </w:rPr>
            </w:pPr>
            <w:r>
              <w:rPr>
                <w:b/>
                <w:sz w:val="18"/>
              </w:rPr>
              <w:t>Purpose</w:t>
            </w:r>
          </w:p>
        </w:tc>
        <w:tc>
          <w:tcPr>
            <w:tcW w:w="3408" w:type="dxa"/>
            <w:shd w:val="clear" w:color="auto" w:fill="D9EAF7"/>
          </w:tcPr>
          <w:p w:rsidR="00815E91" w:rsidRDefault="00287D4B">
            <w:pPr>
              <w:rPr>
                <w:rFonts w:hint="eastAsia"/>
              </w:rPr>
            </w:pPr>
            <w:r>
              <w:rPr>
                <w:b/>
                <w:sz w:val="18"/>
              </w:rPr>
              <w:t>Example</w:t>
            </w:r>
          </w:p>
        </w:tc>
      </w:tr>
      <w:tr w:rsidR="00815E91">
        <w:trPr>
          <w:jc w:val="center"/>
        </w:trPr>
        <w:tc>
          <w:tcPr>
            <w:tcW w:w="3408" w:type="dxa"/>
            <w:vAlign w:val="center"/>
          </w:tcPr>
          <w:p w:rsidR="00815E91" w:rsidRDefault="00287D4B">
            <w:pPr>
              <w:rPr>
                <w:rFonts w:hint="eastAsia"/>
              </w:rPr>
            </w:pPr>
            <w:r>
              <w:rPr>
                <w:sz w:val="18"/>
              </w:rPr>
              <w:lastRenderedPageBreak/>
              <w:t>SELECT</w:t>
            </w:r>
          </w:p>
        </w:tc>
        <w:tc>
          <w:tcPr>
            <w:tcW w:w="3408" w:type="dxa"/>
            <w:vAlign w:val="center"/>
          </w:tcPr>
          <w:p w:rsidR="00815E91" w:rsidRDefault="00287D4B">
            <w:pPr>
              <w:rPr>
                <w:rFonts w:hint="eastAsia"/>
              </w:rPr>
            </w:pPr>
            <w:r>
              <w:rPr>
                <w:sz w:val="18"/>
              </w:rPr>
              <w:t>Chooses the columns or expressions to return.</w:t>
            </w:r>
          </w:p>
        </w:tc>
        <w:tc>
          <w:tcPr>
            <w:tcW w:w="3408" w:type="dxa"/>
            <w:vAlign w:val="center"/>
          </w:tcPr>
          <w:p w:rsidR="00815E91" w:rsidRDefault="00287D4B">
            <w:pPr>
              <w:rPr>
                <w:rFonts w:hint="eastAsia"/>
              </w:rPr>
            </w:pPr>
            <w:r>
              <w:rPr>
                <w:sz w:val="18"/>
              </w:rPr>
              <w:t>SELECT customer, sales</w:t>
            </w:r>
          </w:p>
        </w:tc>
      </w:tr>
      <w:tr w:rsidR="00815E91">
        <w:trPr>
          <w:jc w:val="center"/>
        </w:trPr>
        <w:tc>
          <w:tcPr>
            <w:tcW w:w="3408" w:type="dxa"/>
            <w:vAlign w:val="center"/>
          </w:tcPr>
          <w:p w:rsidR="00815E91" w:rsidRDefault="00287D4B">
            <w:pPr>
              <w:rPr>
                <w:rFonts w:hint="eastAsia"/>
              </w:rPr>
            </w:pPr>
            <w:r>
              <w:rPr>
                <w:sz w:val="18"/>
              </w:rPr>
              <w:t>FROM</w:t>
            </w:r>
          </w:p>
        </w:tc>
        <w:tc>
          <w:tcPr>
            <w:tcW w:w="3408" w:type="dxa"/>
            <w:vAlign w:val="center"/>
          </w:tcPr>
          <w:p w:rsidR="00815E91" w:rsidRDefault="00287D4B">
            <w:pPr>
              <w:rPr>
                <w:rFonts w:hint="eastAsia"/>
              </w:rPr>
            </w:pPr>
            <w:r>
              <w:rPr>
                <w:sz w:val="18"/>
              </w:rPr>
              <w:t>Identifies the source table/relation.</w:t>
            </w:r>
          </w:p>
        </w:tc>
        <w:tc>
          <w:tcPr>
            <w:tcW w:w="3408" w:type="dxa"/>
            <w:vAlign w:val="center"/>
          </w:tcPr>
          <w:p w:rsidR="00815E91" w:rsidRDefault="00287D4B">
            <w:pPr>
              <w:rPr>
                <w:rFonts w:hint="eastAsia"/>
              </w:rPr>
            </w:pPr>
            <w:r>
              <w:rPr>
                <w:sz w:val="18"/>
              </w:rPr>
              <w:t>FROM sales</w:t>
            </w:r>
          </w:p>
        </w:tc>
      </w:tr>
      <w:tr w:rsidR="00815E91">
        <w:trPr>
          <w:jc w:val="center"/>
        </w:trPr>
        <w:tc>
          <w:tcPr>
            <w:tcW w:w="3408" w:type="dxa"/>
            <w:vAlign w:val="center"/>
          </w:tcPr>
          <w:p w:rsidR="00815E91" w:rsidRDefault="00287D4B">
            <w:pPr>
              <w:rPr>
                <w:rFonts w:hint="eastAsia"/>
              </w:rPr>
            </w:pPr>
            <w:r>
              <w:rPr>
                <w:sz w:val="18"/>
              </w:rPr>
              <w:t>WHERE</w:t>
            </w:r>
          </w:p>
        </w:tc>
        <w:tc>
          <w:tcPr>
            <w:tcW w:w="3408" w:type="dxa"/>
            <w:vAlign w:val="center"/>
          </w:tcPr>
          <w:p w:rsidR="00815E91" w:rsidRDefault="00287D4B">
            <w:pPr>
              <w:rPr>
                <w:rFonts w:hint="eastAsia"/>
              </w:rPr>
            </w:pPr>
            <w:r>
              <w:rPr>
                <w:sz w:val="18"/>
              </w:rPr>
              <w:t>Filters rows according to a condition.</w:t>
            </w:r>
          </w:p>
        </w:tc>
        <w:tc>
          <w:tcPr>
            <w:tcW w:w="3408" w:type="dxa"/>
            <w:vAlign w:val="center"/>
          </w:tcPr>
          <w:p w:rsidR="00815E91" w:rsidRDefault="00287D4B">
            <w:pPr>
              <w:rPr>
                <w:rFonts w:hint="eastAsia"/>
              </w:rPr>
            </w:pPr>
            <w:r>
              <w:rPr>
                <w:sz w:val="18"/>
              </w:rPr>
              <w:t>WHERE region = 'Lahore'</w:t>
            </w:r>
          </w:p>
        </w:tc>
      </w:tr>
      <w:tr w:rsidR="00815E91">
        <w:trPr>
          <w:jc w:val="center"/>
        </w:trPr>
        <w:tc>
          <w:tcPr>
            <w:tcW w:w="3408" w:type="dxa"/>
            <w:vAlign w:val="center"/>
          </w:tcPr>
          <w:p w:rsidR="00815E91" w:rsidRDefault="00287D4B">
            <w:pPr>
              <w:rPr>
                <w:rFonts w:hint="eastAsia"/>
              </w:rPr>
            </w:pPr>
            <w:r>
              <w:rPr>
                <w:sz w:val="18"/>
              </w:rPr>
              <w:t>ORDER BY</w:t>
            </w:r>
          </w:p>
        </w:tc>
        <w:tc>
          <w:tcPr>
            <w:tcW w:w="3408" w:type="dxa"/>
            <w:vAlign w:val="center"/>
          </w:tcPr>
          <w:p w:rsidR="00815E91" w:rsidRDefault="00287D4B">
            <w:pPr>
              <w:rPr>
                <w:rFonts w:hint="eastAsia"/>
              </w:rPr>
            </w:pPr>
            <w:r>
              <w:rPr>
                <w:sz w:val="18"/>
              </w:rPr>
              <w:t>Sorts the result set.</w:t>
            </w:r>
          </w:p>
        </w:tc>
        <w:tc>
          <w:tcPr>
            <w:tcW w:w="3408" w:type="dxa"/>
            <w:vAlign w:val="center"/>
          </w:tcPr>
          <w:p w:rsidR="00815E91" w:rsidRDefault="00287D4B">
            <w:pPr>
              <w:rPr>
                <w:rFonts w:hint="eastAsia"/>
              </w:rPr>
            </w:pPr>
            <w:r>
              <w:rPr>
                <w:sz w:val="18"/>
              </w:rPr>
              <w:t>ORDER BY sales DESC</w:t>
            </w:r>
          </w:p>
        </w:tc>
      </w:tr>
      <w:tr w:rsidR="00815E91">
        <w:trPr>
          <w:jc w:val="center"/>
        </w:trPr>
        <w:tc>
          <w:tcPr>
            <w:tcW w:w="3408" w:type="dxa"/>
            <w:vAlign w:val="center"/>
          </w:tcPr>
          <w:p w:rsidR="00815E91" w:rsidRDefault="00287D4B">
            <w:pPr>
              <w:rPr>
                <w:rFonts w:hint="eastAsia"/>
              </w:rPr>
            </w:pPr>
            <w:r>
              <w:rPr>
                <w:sz w:val="18"/>
              </w:rPr>
              <w:t>ASC</w:t>
            </w:r>
          </w:p>
        </w:tc>
        <w:tc>
          <w:tcPr>
            <w:tcW w:w="3408" w:type="dxa"/>
            <w:vAlign w:val="center"/>
          </w:tcPr>
          <w:p w:rsidR="00815E91" w:rsidRDefault="00287D4B">
            <w:pPr>
              <w:rPr>
                <w:rFonts w:hint="eastAsia"/>
              </w:rPr>
            </w:pPr>
            <w:r>
              <w:rPr>
                <w:sz w:val="18"/>
              </w:rPr>
              <w:t>Ascending sort direction.</w:t>
            </w:r>
          </w:p>
        </w:tc>
        <w:tc>
          <w:tcPr>
            <w:tcW w:w="3408" w:type="dxa"/>
            <w:vAlign w:val="center"/>
          </w:tcPr>
          <w:p w:rsidR="00815E91" w:rsidRDefault="00287D4B">
            <w:pPr>
              <w:rPr>
                <w:rFonts w:hint="eastAsia"/>
              </w:rPr>
            </w:pPr>
            <w:r>
              <w:rPr>
                <w:sz w:val="18"/>
              </w:rPr>
              <w:t>ORDER BY sales ASC</w:t>
            </w:r>
          </w:p>
        </w:tc>
      </w:tr>
      <w:tr w:rsidR="00815E91">
        <w:trPr>
          <w:jc w:val="center"/>
        </w:trPr>
        <w:tc>
          <w:tcPr>
            <w:tcW w:w="3408" w:type="dxa"/>
            <w:vAlign w:val="center"/>
          </w:tcPr>
          <w:p w:rsidR="00815E91" w:rsidRDefault="00287D4B">
            <w:pPr>
              <w:rPr>
                <w:rFonts w:hint="eastAsia"/>
              </w:rPr>
            </w:pPr>
            <w:r>
              <w:rPr>
                <w:sz w:val="18"/>
              </w:rPr>
              <w:t>DESC</w:t>
            </w:r>
          </w:p>
        </w:tc>
        <w:tc>
          <w:tcPr>
            <w:tcW w:w="3408" w:type="dxa"/>
            <w:vAlign w:val="center"/>
          </w:tcPr>
          <w:p w:rsidR="00815E91" w:rsidRDefault="00287D4B">
            <w:pPr>
              <w:rPr>
                <w:rFonts w:hint="eastAsia"/>
              </w:rPr>
            </w:pPr>
            <w:r>
              <w:rPr>
                <w:sz w:val="18"/>
              </w:rPr>
              <w:t xml:space="preserve">Descending sort </w:t>
            </w:r>
            <w:r>
              <w:rPr>
                <w:sz w:val="18"/>
              </w:rPr>
              <w:t>direction.</w:t>
            </w:r>
          </w:p>
        </w:tc>
        <w:tc>
          <w:tcPr>
            <w:tcW w:w="3408" w:type="dxa"/>
            <w:vAlign w:val="center"/>
          </w:tcPr>
          <w:p w:rsidR="00815E91" w:rsidRDefault="00287D4B">
            <w:pPr>
              <w:rPr>
                <w:rFonts w:hint="eastAsia"/>
              </w:rPr>
            </w:pPr>
            <w:r>
              <w:rPr>
                <w:sz w:val="18"/>
              </w:rPr>
              <w:t>ORDER BY sales DESC</w:t>
            </w:r>
          </w:p>
        </w:tc>
      </w:tr>
      <w:tr w:rsidR="00815E91">
        <w:trPr>
          <w:jc w:val="center"/>
        </w:trPr>
        <w:tc>
          <w:tcPr>
            <w:tcW w:w="3408" w:type="dxa"/>
            <w:vAlign w:val="center"/>
          </w:tcPr>
          <w:p w:rsidR="00815E91" w:rsidRDefault="00287D4B">
            <w:pPr>
              <w:rPr>
                <w:rFonts w:hint="eastAsia"/>
              </w:rPr>
            </w:pPr>
            <w:r>
              <w:rPr>
                <w:sz w:val="18"/>
              </w:rPr>
              <w:t>AND</w:t>
            </w:r>
          </w:p>
        </w:tc>
        <w:tc>
          <w:tcPr>
            <w:tcW w:w="3408" w:type="dxa"/>
            <w:vAlign w:val="center"/>
          </w:tcPr>
          <w:p w:rsidR="00815E91" w:rsidRDefault="00287D4B">
            <w:pPr>
              <w:rPr>
                <w:rFonts w:hint="eastAsia"/>
              </w:rPr>
            </w:pPr>
            <w:r>
              <w:rPr>
                <w:sz w:val="18"/>
              </w:rPr>
              <w:t>Requires all combined conditions to be true.</w:t>
            </w:r>
          </w:p>
        </w:tc>
        <w:tc>
          <w:tcPr>
            <w:tcW w:w="3408" w:type="dxa"/>
            <w:vAlign w:val="center"/>
          </w:tcPr>
          <w:p w:rsidR="00815E91" w:rsidRDefault="00287D4B">
            <w:pPr>
              <w:rPr>
                <w:rFonts w:hint="eastAsia"/>
              </w:rPr>
            </w:pPr>
            <w:r>
              <w:rPr>
                <w:sz w:val="18"/>
              </w:rPr>
              <w:t>WHERE region='Lahore' AND sales&gt;10000</w:t>
            </w:r>
          </w:p>
        </w:tc>
      </w:tr>
      <w:tr w:rsidR="00815E91">
        <w:trPr>
          <w:jc w:val="center"/>
        </w:trPr>
        <w:tc>
          <w:tcPr>
            <w:tcW w:w="3408" w:type="dxa"/>
            <w:vAlign w:val="center"/>
          </w:tcPr>
          <w:p w:rsidR="00815E91" w:rsidRDefault="00287D4B">
            <w:pPr>
              <w:rPr>
                <w:rFonts w:hint="eastAsia"/>
              </w:rPr>
            </w:pPr>
            <w:r>
              <w:rPr>
                <w:sz w:val="18"/>
              </w:rPr>
              <w:t>*</w:t>
            </w:r>
          </w:p>
        </w:tc>
        <w:tc>
          <w:tcPr>
            <w:tcW w:w="3408" w:type="dxa"/>
            <w:vAlign w:val="center"/>
          </w:tcPr>
          <w:p w:rsidR="00815E91" w:rsidRDefault="00287D4B">
            <w:pPr>
              <w:rPr>
                <w:rFonts w:hint="eastAsia"/>
              </w:rPr>
            </w:pPr>
            <w:r>
              <w:rPr>
                <w:sz w:val="18"/>
              </w:rPr>
              <w:t>Represents all columns in SELECT.</w:t>
            </w:r>
          </w:p>
        </w:tc>
        <w:tc>
          <w:tcPr>
            <w:tcW w:w="3408" w:type="dxa"/>
            <w:vAlign w:val="center"/>
          </w:tcPr>
          <w:p w:rsidR="00815E91" w:rsidRDefault="00287D4B">
            <w:pPr>
              <w:rPr>
                <w:rFonts w:hint="eastAsia"/>
              </w:rPr>
            </w:pPr>
            <w:r>
              <w:rPr>
                <w:sz w:val="18"/>
              </w:rPr>
              <w:t>SELECT * FROM sales;</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4. Practice Database Structure</w:t>
      </w:r>
    </w:p>
    <w:p w:rsidR="00815E91" w:rsidRDefault="00287D4B">
      <w:pPr>
        <w:rPr>
          <w:rFonts w:hint="eastAsia"/>
        </w:rPr>
      </w:pPr>
      <w:r>
        <w:t>Database: sales_management | Table: sales</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Colu</w:t>
            </w:r>
            <w:r>
              <w:rPr>
                <w:b/>
                <w:sz w:val="18"/>
              </w:rPr>
              <w:t>mn</w:t>
            </w:r>
          </w:p>
        </w:tc>
        <w:tc>
          <w:tcPr>
            <w:tcW w:w="3408" w:type="dxa"/>
            <w:shd w:val="clear" w:color="auto" w:fill="D9EAF7"/>
          </w:tcPr>
          <w:p w:rsidR="00815E91" w:rsidRDefault="00287D4B">
            <w:pPr>
              <w:rPr>
                <w:rFonts w:hint="eastAsia"/>
              </w:rPr>
            </w:pPr>
            <w:r>
              <w:rPr>
                <w:b/>
                <w:sz w:val="18"/>
              </w:rPr>
              <w:t>Type</w:t>
            </w:r>
          </w:p>
        </w:tc>
        <w:tc>
          <w:tcPr>
            <w:tcW w:w="3408" w:type="dxa"/>
            <w:shd w:val="clear" w:color="auto" w:fill="D9EAF7"/>
          </w:tcPr>
          <w:p w:rsidR="00815E91" w:rsidRDefault="00287D4B">
            <w:pPr>
              <w:rPr>
                <w:rFonts w:hint="eastAsia"/>
              </w:rPr>
            </w:pPr>
            <w:r>
              <w:rPr>
                <w:b/>
                <w:sz w:val="18"/>
              </w:rPr>
              <w:t>Purpose</w:t>
            </w:r>
          </w:p>
        </w:tc>
      </w:tr>
      <w:tr w:rsidR="00815E91">
        <w:trPr>
          <w:jc w:val="center"/>
        </w:trPr>
        <w:tc>
          <w:tcPr>
            <w:tcW w:w="3408" w:type="dxa"/>
            <w:vAlign w:val="center"/>
          </w:tcPr>
          <w:p w:rsidR="00815E91" w:rsidRDefault="00287D4B">
            <w:pPr>
              <w:rPr>
                <w:rFonts w:hint="eastAsia"/>
              </w:rPr>
            </w:pPr>
            <w:r>
              <w:rPr>
                <w:sz w:val="18"/>
              </w:rPr>
              <w:t>sales_id</w:t>
            </w:r>
          </w:p>
        </w:tc>
        <w:tc>
          <w:tcPr>
            <w:tcW w:w="3408" w:type="dxa"/>
            <w:vAlign w:val="center"/>
          </w:tcPr>
          <w:p w:rsidR="00815E91" w:rsidRDefault="00287D4B">
            <w:pPr>
              <w:rPr>
                <w:rFonts w:hint="eastAsia"/>
              </w:rPr>
            </w:pPr>
            <w:r>
              <w:rPr>
                <w:sz w:val="18"/>
              </w:rPr>
              <w:t>INT PRIMARY KEY</w:t>
            </w:r>
          </w:p>
        </w:tc>
        <w:tc>
          <w:tcPr>
            <w:tcW w:w="3408" w:type="dxa"/>
            <w:vAlign w:val="center"/>
          </w:tcPr>
          <w:p w:rsidR="00815E91" w:rsidRDefault="00287D4B">
            <w:pPr>
              <w:rPr>
                <w:rFonts w:hint="eastAsia"/>
              </w:rPr>
            </w:pPr>
            <w:r>
              <w:rPr>
                <w:sz w:val="18"/>
              </w:rPr>
              <w:t>Unique sale identifier</w:t>
            </w:r>
          </w:p>
        </w:tc>
      </w:tr>
      <w:tr w:rsidR="00815E91">
        <w:trPr>
          <w:jc w:val="center"/>
        </w:trPr>
        <w:tc>
          <w:tcPr>
            <w:tcW w:w="3408" w:type="dxa"/>
            <w:vAlign w:val="center"/>
          </w:tcPr>
          <w:p w:rsidR="00815E91" w:rsidRDefault="00287D4B">
            <w:pPr>
              <w:rPr>
                <w:rFonts w:hint="eastAsia"/>
              </w:rPr>
            </w:pPr>
            <w:r>
              <w:rPr>
                <w:sz w:val="18"/>
              </w:rPr>
              <w:t>customer</w:t>
            </w:r>
          </w:p>
        </w:tc>
        <w:tc>
          <w:tcPr>
            <w:tcW w:w="3408" w:type="dxa"/>
            <w:vAlign w:val="center"/>
          </w:tcPr>
          <w:p w:rsidR="00815E91" w:rsidRDefault="00287D4B">
            <w:pPr>
              <w:rPr>
                <w:rFonts w:hint="eastAsia"/>
              </w:rPr>
            </w:pPr>
            <w:r>
              <w:rPr>
                <w:sz w:val="18"/>
              </w:rPr>
              <w:t>VARCHAR(100)</w:t>
            </w:r>
          </w:p>
        </w:tc>
        <w:tc>
          <w:tcPr>
            <w:tcW w:w="3408" w:type="dxa"/>
            <w:vAlign w:val="center"/>
          </w:tcPr>
          <w:p w:rsidR="00815E91" w:rsidRDefault="00287D4B">
            <w:pPr>
              <w:rPr>
                <w:rFonts w:hint="eastAsia"/>
              </w:rPr>
            </w:pPr>
            <w:r>
              <w:rPr>
                <w:sz w:val="18"/>
              </w:rPr>
              <w:t>Customer name</w:t>
            </w:r>
          </w:p>
        </w:tc>
      </w:tr>
      <w:tr w:rsidR="00815E91">
        <w:trPr>
          <w:jc w:val="center"/>
        </w:trPr>
        <w:tc>
          <w:tcPr>
            <w:tcW w:w="3408" w:type="dxa"/>
            <w:vAlign w:val="center"/>
          </w:tcPr>
          <w:p w:rsidR="00815E91" w:rsidRDefault="00287D4B">
            <w:pPr>
              <w:rPr>
                <w:rFonts w:hint="eastAsia"/>
              </w:rPr>
            </w:pPr>
            <w:r>
              <w:rPr>
                <w:sz w:val="18"/>
              </w:rPr>
              <w:t>product</w:t>
            </w:r>
          </w:p>
        </w:tc>
        <w:tc>
          <w:tcPr>
            <w:tcW w:w="3408" w:type="dxa"/>
            <w:vAlign w:val="center"/>
          </w:tcPr>
          <w:p w:rsidR="00815E91" w:rsidRDefault="00287D4B">
            <w:pPr>
              <w:rPr>
                <w:rFonts w:hint="eastAsia"/>
              </w:rPr>
            </w:pPr>
            <w:r>
              <w:rPr>
                <w:sz w:val="18"/>
              </w:rPr>
              <w:t>VARCHAR(100)</w:t>
            </w:r>
          </w:p>
        </w:tc>
        <w:tc>
          <w:tcPr>
            <w:tcW w:w="3408" w:type="dxa"/>
            <w:vAlign w:val="center"/>
          </w:tcPr>
          <w:p w:rsidR="00815E91" w:rsidRDefault="00287D4B">
            <w:pPr>
              <w:rPr>
                <w:rFonts w:hint="eastAsia"/>
              </w:rPr>
            </w:pPr>
            <w:r>
              <w:rPr>
                <w:sz w:val="18"/>
              </w:rPr>
              <w:t>Product name</w:t>
            </w:r>
          </w:p>
        </w:tc>
      </w:tr>
      <w:tr w:rsidR="00815E91">
        <w:trPr>
          <w:jc w:val="center"/>
        </w:trPr>
        <w:tc>
          <w:tcPr>
            <w:tcW w:w="3408" w:type="dxa"/>
            <w:vAlign w:val="center"/>
          </w:tcPr>
          <w:p w:rsidR="00815E91" w:rsidRDefault="00287D4B">
            <w:pPr>
              <w:rPr>
                <w:rFonts w:hint="eastAsia"/>
              </w:rPr>
            </w:pPr>
            <w:r>
              <w:rPr>
                <w:sz w:val="18"/>
              </w:rPr>
              <w:t>category</w:t>
            </w:r>
          </w:p>
        </w:tc>
        <w:tc>
          <w:tcPr>
            <w:tcW w:w="3408" w:type="dxa"/>
            <w:vAlign w:val="center"/>
          </w:tcPr>
          <w:p w:rsidR="00815E91" w:rsidRDefault="00287D4B">
            <w:pPr>
              <w:rPr>
                <w:rFonts w:hint="eastAsia"/>
              </w:rPr>
            </w:pPr>
            <w:r>
              <w:rPr>
                <w:sz w:val="18"/>
              </w:rPr>
              <w:t>VARCHAR(50)</w:t>
            </w:r>
          </w:p>
        </w:tc>
        <w:tc>
          <w:tcPr>
            <w:tcW w:w="3408" w:type="dxa"/>
            <w:vAlign w:val="center"/>
          </w:tcPr>
          <w:p w:rsidR="00815E91" w:rsidRDefault="00287D4B">
            <w:pPr>
              <w:rPr>
                <w:rFonts w:hint="eastAsia"/>
              </w:rPr>
            </w:pPr>
            <w:r>
              <w:rPr>
                <w:sz w:val="18"/>
              </w:rPr>
              <w:t>Product category</w:t>
            </w:r>
          </w:p>
        </w:tc>
      </w:tr>
      <w:tr w:rsidR="00815E91">
        <w:trPr>
          <w:jc w:val="center"/>
        </w:trPr>
        <w:tc>
          <w:tcPr>
            <w:tcW w:w="3408" w:type="dxa"/>
            <w:vAlign w:val="center"/>
          </w:tcPr>
          <w:p w:rsidR="00815E91" w:rsidRDefault="00287D4B">
            <w:pPr>
              <w:rPr>
                <w:rFonts w:hint="eastAsia"/>
              </w:rPr>
            </w:pPr>
            <w:r>
              <w:rPr>
                <w:sz w:val="18"/>
              </w:rPr>
              <w:t>region</w:t>
            </w:r>
          </w:p>
        </w:tc>
        <w:tc>
          <w:tcPr>
            <w:tcW w:w="3408" w:type="dxa"/>
            <w:vAlign w:val="center"/>
          </w:tcPr>
          <w:p w:rsidR="00815E91" w:rsidRDefault="00287D4B">
            <w:pPr>
              <w:rPr>
                <w:rFonts w:hint="eastAsia"/>
              </w:rPr>
            </w:pPr>
            <w:r>
              <w:rPr>
                <w:sz w:val="18"/>
              </w:rPr>
              <w:t>VARCHAR(50)</w:t>
            </w:r>
          </w:p>
        </w:tc>
        <w:tc>
          <w:tcPr>
            <w:tcW w:w="3408" w:type="dxa"/>
            <w:vAlign w:val="center"/>
          </w:tcPr>
          <w:p w:rsidR="00815E91" w:rsidRDefault="00287D4B">
            <w:pPr>
              <w:rPr>
                <w:rFonts w:hint="eastAsia"/>
              </w:rPr>
            </w:pPr>
            <w:r>
              <w:rPr>
                <w:sz w:val="18"/>
              </w:rPr>
              <w:t>Sales region</w:t>
            </w:r>
          </w:p>
        </w:tc>
      </w:tr>
      <w:tr w:rsidR="00815E91">
        <w:trPr>
          <w:jc w:val="center"/>
        </w:trPr>
        <w:tc>
          <w:tcPr>
            <w:tcW w:w="3408" w:type="dxa"/>
            <w:vAlign w:val="center"/>
          </w:tcPr>
          <w:p w:rsidR="00815E91" w:rsidRDefault="00287D4B">
            <w:pPr>
              <w:rPr>
                <w:rFonts w:hint="eastAsia"/>
              </w:rPr>
            </w:pPr>
            <w:r>
              <w:rPr>
                <w:sz w:val="18"/>
              </w:rPr>
              <w:t>quantity</w:t>
            </w:r>
          </w:p>
        </w:tc>
        <w:tc>
          <w:tcPr>
            <w:tcW w:w="3408" w:type="dxa"/>
            <w:vAlign w:val="center"/>
          </w:tcPr>
          <w:p w:rsidR="00815E91" w:rsidRDefault="00287D4B">
            <w:pPr>
              <w:rPr>
                <w:rFonts w:hint="eastAsia"/>
              </w:rPr>
            </w:pPr>
            <w:r>
              <w:rPr>
                <w:sz w:val="18"/>
              </w:rPr>
              <w:t>INT</w:t>
            </w:r>
          </w:p>
        </w:tc>
        <w:tc>
          <w:tcPr>
            <w:tcW w:w="3408" w:type="dxa"/>
            <w:vAlign w:val="center"/>
          </w:tcPr>
          <w:p w:rsidR="00815E91" w:rsidRDefault="00287D4B">
            <w:pPr>
              <w:rPr>
                <w:rFonts w:hint="eastAsia"/>
              </w:rPr>
            </w:pPr>
            <w:r>
              <w:rPr>
                <w:sz w:val="18"/>
              </w:rPr>
              <w:t>Number of items</w:t>
            </w:r>
          </w:p>
        </w:tc>
      </w:tr>
      <w:tr w:rsidR="00815E91">
        <w:trPr>
          <w:jc w:val="center"/>
        </w:trPr>
        <w:tc>
          <w:tcPr>
            <w:tcW w:w="3408" w:type="dxa"/>
            <w:vAlign w:val="center"/>
          </w:tcPr>
          <w:p w:rsidR="00815E91" w:rsidRDefault="00287D4B">
            <w:pPr>
              <w:rPr>
                <w:rFonts w:hint="eastAsia"/>
              </w:rPr>
            </w:pPr>
            <w:r>
              <w:rPr>
                <w:sz w:val="18"/>
              </w:rPr>
              <w:t>sales</w:t>
            </w:r>
          </w:p>
        </w:tc>
        <w:tc>
          <w:tcPr>
            <w:tcW w:w="3408" w:type="dxa"/>
            <w:vAlign w:val="center"/>
          </w:tcPr>
          <w:p w:rsidR="00815E91" w:rsidRDefault="00287D4B">
            <w:pPr>
              <w:rPr>
                <w:rFonts w:hint="eastAsia"/>
              </w:rPr>
            </w:pPr>
            <w:r>
              <w:rPr>
                <w:sz w:val="18"/>
              </w:rPr>
              <w:t>NUMERIC(12,2)</w:t>
            </w:r>
          </w:p>
        </w:tc>
        <w:tc>
          <w:tcPr>
            <w:tcW w:w="3408" w:type="dxa"/>
            <w:vAlign w:val="center"/>
          </w:tcPr>
          <w:p w:rsidR="00815E91" w:rsidRDefault="00287D4B">
            <w:pPr>
              <w:rPr>
                <w:rFonts w:hint="eastAsia"/>
              </w:rPr>
            </w:pPr>
            <w:r>
              <w:rPr>
                <w:sz w:val="18"/>
              </w:rPr>
              <w:t>Sale amount</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5. Core Table Setup Code</w:t>
      </w:r>
    </w:p>
    <w:p w:rsidR="00815E91" w:rsidRDefault="00287D4B">
      <w:pPr>
        <w:rPr>
          <w:rFonts w:hint="eastAsia"/>
        </w:rPr>
      </w:pPr>
      <w:r>
        <w:t>CREATE TABLE sales (    sales_id INT PRIMARY KEY,    customer VARCHAR(100),    product VARCHAR(100),    category VARCHAR(50),    region VARCHAR(50),    quantity INT,    sales NUMERIC(12,2));</w:t>
      </w:r>
    </w:p>
    <w:p w:rsidR="00815E91" w:rsidRDefault="00287D4B">
      <w:pPr>
        <w:rPr>
          <w:rFonts w:hint="eastAsia"/>
        </w:rPr>
      </w:pPr>
      <w:r>
        <w:t>NUMERIC(12,2</w:t>
      </w:r>
      <w:r>
        <w:t>): precision = 12 total digits; scale = 2 digits after the decimal point.</w:t>
      </w:r>
    </w:p>
    <w:p w:rsidR="00815E91" w:rsidRDefault="00287D4B">
      <w:pPr>
        <w:rPr>
          <w:rFonts w:hint="eastAsia"/>
        </w:rPr>
      </w:pPr>
      <w:r>
        <w:t>Insertion into table</w:t>
      </w:r>
    </w:p>
    <w:p w:rsidR="00815E91" w:rsidRDefault="00287D4B">
      <w:pPr>
        <w:rPr>
          <w:rFonts w:hint="eastAsia"/>
        </w:rPr>
      </w:pPr>
      <w:r>
        <w:t>INSERT INTO customers (customer_id, customer_name, city, age) VALUES (2, 'Ahmed', 'Karachi', 25), (3, 'Sara', 'Islamabad', 22), (4, 'Ayesha', 'Lahore', 24);</w:t>
      </w:r>
    </w:p>
    <w:p w:rsidR="00815E91" w:rsidRDefault="00287D4B">
      <w:pPr>
        <w:rPr>
          <w:rFonts w:hint="eastAsia"/>
        </w:rPr>
      </w:pPr>
      <w:r>
        <w:t xml:space="preserve">Add </w:t>
      </w:r>
      <w:r>
        <w:t>column</w:t>
      </w:r>
    </w:p>
    <w:p w:rsidR="00815E91" w:rsidRDefault="00287D4B">
      <w:pPr>
        <w:rPr>
          <w:rFonts w:hint="eastAsia"/>
        </w:rPr>
      </w:pPr>
      <w:r>
        <w:t>ALTER TABLE ORDERS ADD COLUMN CUSTOMER_ID INT;</w:t>
      </w:r>
    </w:p>
    <w:p w:rsidR="00815E91" w:rsidRDefault="00287D4B">
      <w:pPr>
        <w:rPr>
          <w:rFonts w:hint="eastAsia"/>
        </w:rPr>
      </w:pPr>
      <w:r>
        <w:t>Insertion into added column</w:t>
      </w:r>
    </w:p>
    <w:p w:rsidR="00815E91" w:rsidRDefault="00287D4B">
      <w:pPr>
        <w:rPr>
          <w:rFonts w:hint="eastAsia"/>
        </w:rPr>
      </w:pPr>
      <w:r>
        <w:t xml:space="preserve">UPDATE orders </w:t>
      </w:r>
    </w:p>
    <w:p w:rsidR="00815E91" w:rsidRDefault="00287D4B">
      <w:pPr>
        <w:rPr>
          <w:rFonts w:hint="eastAsia"/>
        </w:rPr>
      </w:pPr>
      <w:r>
        <w:t xml:space="preserve">SET customer_id = 5 </w:t>
      </w:r>
    </w:p>
    <w:p w:rsidR="00815E91" w:rsidRDefault="00287D4B">
      <w:pPr>
        <w:rPr>
          <w:rFonts w:hint="eastAsia"/>
        </w:rPr>
      </w:pPr>
      <w:r>
        <w:t>WHERE order_id = 101;</w:t>
      </w:r>
    </w:p>
    <w:p w:rsidR="00815E91" w:rsidRDefault="00287D4B">
      <w:pPr>
        <w:rPr>
          <w:rFonts w:hint="eastAsia"/>
        </w:rPr>
      </w:pPr>
      <w:r>
        <w:t>Add foreign key</w:t>
      </w:r>
    </w:p>
    <w:p w:rsidR="00815E91" w:rsidRDefault="00287D4B">
      <w:pPr>
        <w:rPr>
          <w:rFonts w:hint="eastAsia"/>
        </w:rPr>
      </w:pPr>
      <w:r>
        <w:t xml:space="preserve">ALTER TABLE ORDERS </w:t>
      </w:r>
    </w:p>
    <w:p w:rsidR="00815E91" w:rsidRDefault="00287D4B">
      <w:pPr>
        <w:rPr>
          <w:rFonts w:hint="eastAsia"/>
        </w:rPr>
      </w:pPr>
      <w:r>
        <w:t xml:space="preserve">ADD CONSTRAINT fk_orders_customer </w:t>
      </w:r>
    </w:p>
    <w:p w:rsidR="00815E91" w:rsidRDefault="00287D4B">
      <w:pPr>
        <w:rPr>
          <w:rFonts w:hint="eastAsia"/>
        </w:rPr>
      </w:pPr>
      <w:r>
        <w:t xml:space="preserve">FOREIGN KEY (CUSTOMER_ID) </w:t>
      </w:r>
    </w:p>
    <w:p w:rsidR="00815E91" w:rsidRDefault="00287D4B">
      <w:pPr>
        <w:rPr>
          <w:rFonts w:hint="eastAsia"/>
        </w:rPr>
      </w:pPr>
      <w:r>
        <w:t xml:space="preserve">REFERENCES </w:t>
      </w:r>
      <w:r>
        <w:t>CUSTOMERS(CUSTOMER_ID);</w:t>
      </w:r>
    </w:p>
    <w:p w:rsidR="00815E91" w:rsidRDefault="00287D4B">
      <w:pPr>
        <w:rPr>
          <w:rFonts w:hint="eastAsia"/>
        </w:rPr>
      </w:pPr>
      <w:r>
        <w:rPr>
          <w:rFonts w:ascii="Aptos Display" w:hAnsi="Aptos Display"/>
          <w:b/>
          <w:color w:val="1F4E79"/>
          <w:sz w:val="28"/>
        </w:rPr>
        <w:lastRenderedPageBreak/>
        <w:t>6. SELECT — Interview Notes</w:t>
      </w:r>
    </w:p>
    <w:p w:rsidR="00815E91" w:rsidRDefault="00287D4B">
      <w:pPr>
        <w:rPr>
          <w:rFonts w:hint="eastAsia"/>
        </w:rPr>
      </w:pPr>
      <w:r>
        <w:t>SELECT specifies what data should be returned. It can return all columns or only selected columns.</w:t>
      </w:r>
    </w:p>
    <w:p w:rsidR="00815E91" w:rsidRDefault="00287D4B">
      <w:pPr>
        <w:rPr>
          <w:rFonts w:hint="eastAsia"/>
        </w:rPr>
      </w:pPr>
      <w:r>
        <w:t>-- All columnsSELECT *FROM sales;-- Selected columnsSELECT customer, product, salesFROM sales;-- One colu</w:t>
      </w:r>
      <w:r>
        <w:t>mnSELECT customerFROM sales;</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Interview question</w:t>
            </w:r>
          </w:p>
        </w:tc>
        <w:tc>
          <w:tcPr>
            <w:tcW w:w="5112" w:type="dxa"/>
            <w:shd w:val="clear" w:color="auto" w:fill="D9EAF7"/>
          </w:tcPr>
          <w:p w:rsidR="00815E91" w:rsidRDefault="00287D4B">
            <w:pPr>
              <w:rPr>
                <w:rFonts w:hint="eastAsia"/>
              </w:rPr>
            </w:pPr>
            <w:r>
              <w:rPr>
                <w:b/>
                <w:sz w:val="18"/>
              </w:rPr>
              <w:t>Strong answer</w:t>
            </w:r>
          </w:p>
        </w:tc>
      </w:tr>
      <w:tr w:rsidR="00815E91">
        <w:trPr>
          <w:jc w:val="center"/>
        </w:trPr>
        <w:tc>
          <w:tcPr>
            <w:tcW w:w="5112" w:type="dxa"/>
            <w:vAlign w:val="center"/>
          </w:tcPr>
          <w:p w:rsidR="00815E91" w:rsidRDefault="00287D4B">
            <w:pPr>
              <w:rPr>
                <w:rFonts w:hint="eastAsia"/>
              </w:rPr>
            </w:pPr>
            <w:r>
              <w:rPr>
                <w:sz w:val="18"/>
              </w:rPr>
              <w:t>What does SELECT do?</w:t>
            </w:r>
          </w:p>
        </w:tc>
        <w:tc>
          <w:tcPr>
            <w:tcW w:w="5112" w:type="dxa"/>
            <w:vAlign w:val="center"/>
          </w:tcPr>
          <w:p w:rsidR="00815E91" w:rsidRDefault="00287D4B">
            <w:pPr>
              <w:rPr>
                <w:rFonts w:hint="eastAsia"/>
              </w:rPr>
            </w:pPr>
            <w:r>
              <w:rPr>
                <w:sz w:val="18"/>
              </w:rPr>
              <w:t>SELECT chooses the columns or expressions that the query returns.</w:t>
            </w:r>
          </w:p>
        </w:tc>
      </w:tr>
      <w:tr w:rsidR="00815E91">
        <w:trPr>
          <w:jc w:val="center"/>
        </w:trPr>
        <w:tc>
          <w:tcPr>
            <w:tcW w:w="5112" w:type="dxa"/>
            <w:vAlign w:val="center"/>
          </w:tcPr>
          <w:p w:rsidR="00815E91" w:rsidRDefault="00287D4B">
            <w:pPr>
              <w:rPr>
                <w:rFonts w:hint="eastAsia"/>
              </w:rPr>
            </w:pPr>
            <w:r>
              <w:rPr>
                <w:sz w:val="18"/>
              </w:rPr>
              <w:t>What does * mean in SELECT?</w:t>
            </w:r>
          </w:p>
        </w:tc>
        <w:tc>
          <w:tcPr>
            <w:tcW w:w="5112" w:type="dxa"/>
            <w:vAlign w:val="center"/>
          </w:tcPr>
          <w:p w:rsidR="00815E91" w:rsidRDefault="00287D4B">
            <w:pPr>
              <w:rPr>
                <w:rFonts w:hint="eastAsia"/>
              </w:rPr>
            </w:pPr>
            <w:r>
              <w:rPr>
                <w:sz w:val="18"/>
              </w:rPr>
              <w:t>It represents all columns from the selected source.</w:t>
            </w:r>
          </w:p>
        </w:tc>
      </w:tr>
      <w:tr w:rsidR="00815E91">
        <w:trPr>
          <w:jc w:val="center"/>
        </w:trPr>
        <w:tc>
          <w:tcPr>
            <w:tcW w:w="5112" w:type="dxa"/>
            <w:vAlign w:val="center"/>
          </w:tcPr>
          <w:p w:rsidR="00815E91" w:rsidRDefault="00287D4B">
            <w:pPr>
              <w:rPr>
                <w:rFonts w:hint="eastAsia"/>
              </w:rPr>
            </w:pPr>
            <w:r>
              <w:rPr>
                <w:sz w:val="18"/>
              </w:rPr>
              <w:t>Can SELECT return only c</w:t>
            </w:r>
            <w:r>
              <w:rPr>
                <w:sz w:val="18"/>
              </w:rPr>
              <w:t>ertain columns?</w:t>
            </w:r>
          </w:p>
        </w:tc>
        <w:tc>
          <w:tcPr>
            <w:tcW w:w="5112" w:type="dxa"/>
            <w:vAlign w:val="center"/>
          </w:tcPr>
          <w:p w:rsidR="00815E91" w:rsidRDefault="00287D4B">
            <w:pPr>
              <w:rPr>
                <w:rFonts w:hint="eastAsia"/>
              </w:rPr>
            </w:pPr>
            <w:r>
              <w:rPr>
                <w:sz w:val="18"/>
              </w:rPr>
              <w:t>Yes. List the required columns after SELECT, separated by commas.</w:t>
            </w:r>
          </w:p>
        </w:tc>
      </w:tr>
      <w:tr w:rsidR="00815E91">
        <w:trPr>
          <w:jc w:val="center"/>
        </w:trPr>
        <w:tc>
          <w:tcPr>
            <w:tcW w:w="5112" w:type="dxa"/>
            <w:vAlign w:val="center"/>
          </w:tcPr>
          <w:p w:rsidR="00815E91" w:rsidRDefault="00287D4B">
            <w:pPr>
              <w:rPr>
                <w:rFonts w:hint="eastAsia"/>
              </w:rPr>
            </w:pPr>
            <w:r>
              <w:rPr>
                <w:sz w:val="18"/>
              </w:rPr>
              <w:t>Does the order of selected columns matter?</w:t>
            </w:r>
          </w:p>
        </w:tc>
        <w:tc>
          <w:tcPr>
            <w:tcW w:w="5112" w:type="dxa"/>
            <w:vAlign w:val="center"/>
          </w:tcPr>
          <w:p w:rsidR="00815E91" w:rsidRDefault="00287D4B">
            <w:pPr>
              <w:rPr>
                <w:rFonts w:hint="eastAsia"/>
              </w:rPr>
            </w:pPr>
            <w:r>
              <w:rPr>
                <w:sz w:val="18"/>
              </w:rPr>
              <w:t>Yes. The output columns appear in the order specified in SELECT.</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7. WHERE — Interview Notes</w:t>
      </w:r>
    </w:p>
    <w:p w:rsidR="00815E91" w:rsidRDefault="00287D4B">
      <w:pPr>
        <w:rPr>
          <w:rFonts w:hint="eastAsia"/>
        </w:rPr>
      </w:pPr>
      <w:r>
        <w:t xml:space="preserve">WHERE filters rows before they are </w:t>
      </w:r>
      <w:r>
        <w:t>returned. A row is returned only when the condition evaluates to true.</w:t>
      </w:r>
    </w:p>
    <w:p w:rsidR="00815E91" w:rsidRDefault="00287D4B">
      <w:pPr>
        <w:rPr>
          <w:rFonts w:hint="eastAsia"/>
        </w:rPr>
      </w:pPr>
      <w:r>
        <w:t>SELECT *FROM salesWHERE region = 'Lahore';SELECT *FROM salesWHERE sales &gt; 50000;SELECT *FROM salesWHERE quantity &gt;= 3;</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Operator</w:t>
            </w:r>
          </w:p>
        </w:tc>
        <w:tc>
          <w:tcPr>
            <w:tcW w:w="3408" w:type="dxa"/>
            <w:shd w:val="clear" w:color="auto" w:fill="D9EAF7"/>
          </w:tcPr>
          <w:p w:rsidR="00815E91" w:rsidRDefault="00287D4B">
            <w:pPr>
              <w:rPr>
                <w:rFonts w:hint="eastAsia"/>
              </w:rPr>
            </w:pPr>
            <w:r>
              <w:rPr>
                <w:b/>
                <w:sz w:val="18"/>
              </w:rPr>
              <w:t>Meaning</w:t>
            </w:r>
          </w:p>
        </w:tc>
        <w:tc>
          <w:tcPr>
            <w:tcW w:w="3408" w:type="dxa"/>
            <w:shd w:val="clear" w:color="auto" w:fill="D9EAF7"/>
          </w:tcPr>
          <w:p w:rsidR="00815E91" w:rsidRDefault="00287D4B">
            <w:pPr>
              <w:rPr>
                <w:rFonts w:hint="eastAsia"/>
              </w:rPr>
            </w:pPr>
            <w:r>
              <w:rPr>
                <w:b/>
                <w:sz w:val="18"/>
              </w:rPr>
              <w:t>Example</w:t>
            </w:r>
          </w:p>
        </w:tc>
      </w:tr>
      <w:tr w:rsidR="00815E91">
        <w:trPr>
          <w:jc w:val="center"/>
        </w:trPr>
        <w:tc>
          <w:tcPr>
            <w:tcW w:w="3408" w:type="dxa"/>
            <w:vAlign w:val="center"/>
          </w:tcPr>
          <w:p w:rsidR="00815E91" w:rsidRDefault="00287D4B">
            <w:pPr>
              <w:rPr>
                <w:rFonts w:hint="eastAsia"/>
              </w:rPr>
            </w:pPr>
            <w:r>
              <w:rPr>
                <w:sz w:val="18"/>
              </w:rPr>
              <w:t>=</w:t>
            </w:r>
          </w:p>
        </w:tc>
        <w:tc>
          <w:tcPr>
            <w:tcW w:w="3408" w:type="dxa"/>
            <w:vAlign w:val="center"/>
          </w:tcPr>
          <w:p w:rsidR="00815E91" w:rsidRDefault="00287D4B">
            <w:pPr>
              <w:rPr>
                <w:rFonts w:hint="eastAsia"/>
              </w:rPr>
            </w:pPr>
            <w:r>
              <w:rPr>
                <w:sz w:val="18"/>
              </w:rPr>
              <w:t>Equal to</w:t>
            </w:r>
          </w:p>
        </w:tc>
        <w:tc>
          <w:tcPr>
            <w:tcW w:w="3408" w:type="dxa"/>
            <w:vAlign w:val="center"/>
          </w:tcPr>
          <w:p w:rsidR="00815E91" w:rsidRDefault="00287D4B">
            <w:pPr>
              <w:rPr>
                <w:rFonts w:hint="eastAsia"/>
              </w:rPr>
            </w:pPr>
            <w:r>
              <w:rPr>
                <w:sz w:val="18"/>
              </w:rPr>
              <w:t>quantity = 2</w:t>
            </w:r>
          </w:p>
        </w:tc>
      </w:tr>
      <w:tr w:rsidR="00815E91">
        <w:trPr>
          <w:jc w:val="center"/>
        </w:trPr>
        <w:tc>
          <w:tcPr>
            <w:tcW w:w="3408" w:type="dxa"/>
            <w:vAlign w:val="center"/>
          </w:tcPr>
          <w:p w:rsidR="00815E91" w:rsidRDefault="00287D4B">
            <w:pPr>
              <w:rPr>
                <w:rFonts w:hint="eastAsia"/>
              </w:rPr>
            </w:pPr>
            <w:r>
              <w:rPr>
                <w:sz w:val="18"/>
              </w:rPr>
              <w:t>&gt;</w:t>
            </w:r>
          </w:p>
        </w:tc>
        <w:tc>
          <w:tcPr>
            <w:tcW w:w="3408" w:type="dxa"/>
            <w:vAlign w:val="center"/>
          </w:tcPr>
          <w:p w:rsidR="00815E91" w:rsidRDefault="00287D4B">
            <w:pPr>
              <w:rPr>
                <w:rFonts w:hint="eastAsia"/>
              </w:rPr>
            </w:pPr>
            <w:r>
              <w:rPr>
                <w:sz w:val="18"/>
              </w:rPr>
              <w:t>Greater than</w:t>
            </w:r>
          </w:p>
        </w:tc>
        <w:tc>
          <w:tcPr>
            <w:tcW w:w="3408" w:type="dxa"/>
            <w:vAlign w:val="center"/>
          </w:tcPr>
          <w:p w:rsidR="00815E91" w:rsidRDefault="00287D4B">
            <w:pPr>
              <w:rPr>
                <w:rFonts w:hint="eastAsia"/>
              </w:rPr>
            </w:pPr>
            <w:r>
              <w:rPr>
                <w:sz w:val="18"/>
              </w:rPr>
              <w:t>sales &gt; 50000</w:t>
            </w:r>
          </w:p>
        </w:tc>
      </w:tr>
      <w:tr w:rsidR="00815E91">
        <w:trPr>
          <w:jc w:val="center"/>
        </w:trPr>
        <w:tc>
          <w:tcPr>
            <w:tcW w:w="3408" w:type="dxa"/>
            <w:vAlign w:val="center"/>
          </w:tcPr>
          <w:p w:rsidR="00815E91" w:rsidRDefault="00287D4B">
            <w:pPr>
              <w:rPr>
                <w:rFonts w:hint="eastAsia"/>
              </w:rPr>
            </w:pPr>
            <w:r>
              <w:rPr>
                <w:sz w:val="18"/>
              </w:rPr>
              <w:t>&lt;</w:t>
            </w:r>
          </w:p>
        </w:tc>
        <w:tc>
          <w:tcPr>
            <w:tcW w:w="3408" w:type="dxa"/>
            <w:vAlign w:val="center"/>
          </w:tcPr>
          <w:p w:rsidR="00815E91" w:rsidRDefault="00287D4B">
            <w:pPr>
              <w:rPr>
                <w:rFonts w:hint="eastAsia"/>
              </w:rPr>
            </w:pPr>
            <w:r>
              <w:rPr>
                <w:sz w:val="18"/>
              </w:rPr>
              <w:t>Less than</w:t>
            </w:r>
          </w:p>
        </w:tc>
        <w:tc>
          <w:tcPr>
            <w:tcW w:w="3408" w:type="dxa"/>
            <w:vAlign w:val="center"/>
          </w:tcPr>
          <w:p w:rsidR="00815E91" w:rsidRDefault="00287D4B">
            <w:pPr>
              <w:rPr>
                <w:rFonts w:hint="eastAsia"/>
              </w:rPr>
            </w:pPr>
            <w:r>
              <w:rPr>
                <w:sz w:val="18"/>
              </w:rPr>
              <w:t>sales &lt; 50000</w:t>
            </w:r>
          </w:p>
        </w:tc>
      </w:tr>
      <w:tr w:rsidR="00815E91">
        <w:trPr>
          <w:jc w:val="center"/>
        </w:trPr>
        <w:tc>
          <w:tcPr>
            <w:tcW w:w="3408" w:type="dxa"/>
            <w:vAlign w:val="center"/>
          </w:tcPr>
          <w:p w:rsidR="00815E91" w:rsidRDefault="00287D4B">
            <w:pPr>
              <w:rPr>
                <w:rFonts w:hint="eastAsia"/>
              </w:rPr>
            </w:pPr>
            <w:r>
              <w:rPr>
                <w:sz w:val="18"/>
              </w:rPr>
              <w:t>&gt;=</w:t>
            </w:r>
          </w:p>
        </w:tc>
        <w:tc>
          <w:tcPr>
            <w:tcW w:w="3408" w:type="dxa"/>
            <w:vAlign w:val="center"/>
          </w:tcPr>
          <w:p w:rsidR="00815E91" w:rsidRDefault="00287D4B">
            <w:pPr>
              <w:rPr>
                <w:rFonts w:hint="eastAsia"/>
              </w:rPr>
            </w:pPr>
            <w:r>
              <w:rPr>
                <w:sz w:val="18"/>
              </w:rPr>
              <w:t>Greater than or equal to</w:t>
            </w:r>
          </w:p>
        </w:tc>
        <w:tc>
          <w:tcPr>
            <w:tcW w:w="3408" w:type="dxa"/>
            <w:vAlign w:val="center"/>
          </w:tcPr>
          <w:p w:rsidR="00815E91" w:rsidRDefault="00287D4B">
            <w:pPr>
              <w:rPr>
                <w:rFonts w:hint="eastAsia"/>
              </w:rPr>
            </w:pPr>
            <w:r>
              <w:rPr>
                <w:sz w:val="18"/>
              </w:rPr>
              <w:t>quantity &gt;= 3</w:t>
            </w:r>
          </w:p>
        </w:tc>
      </w:tr>
      <w:tr w:rsidR="00815E91">
        <w:trPr>
          <w:jc w:val="center"/>
        </w:trPr>
        <w:tc>
          <w:tcPr>
            <w:tcW w:w="3408" w:type="dxa"/>
            <w:vAlign w:val="center"/>
          </w:tcPr>
          <w:p w:rsidR="00815E91" w:rsidRDefault="00287D4B">
            <w:pPr>
              <w:rPr>
                <w:rFonts w:hint="eastAsia"/>
              </w:rPr>
            </w:pPr>
            <w:r>
              <w:rPr>
                <w:sz w:val="18"/>
              </w:rPr>
              <w:t>&lt;=</w:t>
            </w:r>
          </w:p>
        </w:tc>
        <w:tc>
          <w:tcPr>
            <w:tcW w:w="3408" w:type="dxa"/>
            <w:vAlign w:val="center"/>
          </w:tcPr>
          <w:p w:rsidR="00815E91" w:rsidRDefault="00287D4B">
            <w:pPr>
              <w:rPr>
                <w:rFonts w:hint="eastAsia"/>
              </w:rPr>
            </w:pPr>
            <w:r>
              <w:rPr>
                <w:sz w:val="18"/>
              </w:rPr>
              <w:t>Less than or equal to</w:t>
            </w:r>
          </w:p>
        </w:tc>
        <w:tc>
          <w:tcPr>
            <w:tcW w:w="3408" w:type="dxa"/>
            <w:vAlign w:val="center"/>
          </w:tcPr>
          <w:p w:rsidR="00815E91" w:rsidRDefault="00287D4B">
            <w:pPr>
              <w:rPr>
                <w:rFonts w:hint="eastAsia"/>
              </w:rPr>
            </w:pPr>
            <w:r>
              <w:rPr>
                <w:sz w:val="18"/>
              </w:rPr>
              <w:t>sales &lt;= 30000</w:t>
            </w:r>
          </w:p>
        </w:tc>
      </w:tr>
      <w:tr w:rsidR="00815E91">
        <w:trPr>
          <w:jc w:val="center"/>
        </w:trPr>
        <w:tc>
          <w:tcPr>
            <w:tcW w:w="3408" w:type="dxa"/>
            <w:vAlign w:val="center"/>
          </w:tcPr>
          <w:p w:rsidR="00815E91" w:rsidRDefault="00287D4B">
            <w:pPr>
              <w:rPr>
                <w:rFonts w:hint="eastAsia"/>
              </w:rPr>
            </w:pPr>
            <w:r>
              <w:rPr>
                <w:sz w:val="18"/>
              </w:rPr>
              <w:t>&lt;&gt;</w:t>
            </w:r>
          </w:p>
        </w:tc>
        <w:tc>
          <w:tcPr>
            <w:tcW w:w="3408" w:type="dxa"/>
            <w:vAlign w:val="center"/>
          </w:tcPr>
          <w:p w:rsidR="00815E91" w:rsidRDefault="00287D4B">
            <w:pPr>
              <w:rPr>
                <w:rFonts w:hint="eastAsia"/>
              </w:rPr>
            </w:pPr>
            <w:r>
              <w:rPr>
                <w:sz w:val="18"/>
              </w:rPr>
              <w:t>Not equal to</w:t>
            </w:r>
          </w:p>
        </w:tc>
        <w:tc>
          <w:tcPr>
            <w:tcW w:w="3408" w:type="dxa"/>
            <w:vAlign w:val="center"/>
          </w:tcPr>
          <w:p w:rsidR="00815E91" w:rsidRDefault="00287D4B">
            <w:pPr>
              <w:rPr>
                <w:rFonts w:hint="eastAsia"/>
              </w:rPr>
            </w:pPr>
            <w:r>
              <w:rPr>
                <w:sz w:val="18"/>
              </w:rPr>
              <w:t>region &lt;&gt; 'Lahore'</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8. ORDER BY — Interview Notes</w:t>
      </w:r>
    </w:p>
    <w:p w:rsidR="00815E91" w:rsidRDefault="00287D4B">
      <w:pPr>
        <w:rPr>
          <w:rFonts w:hint="eastAsia"/>
        </w:rPr>
      </w:pPr>
      <w:r>
        <w:t xml:space="preserve">ORDER BY sorts the result set by one or more </w:t>
      </w:r>
      <w:r>
        <w:t>expressions/columns.</w:t>
      </w:r>
    </w:p>
    <w:p w:rsidR="00815E91" w:rsidRDefault="00287D4B">
      <w:pPr>
        <w:rPr>
          <w:rFonts w:hint="eastAsia"/>
        </w:rPr>
      </w:pPr>
      <w:r>
        <w:t>-- AscendingSELECT *FROM salesORDER BY sales ASC;-- DescendingSELECT *FROM salesORDER BY sales DESC;-- ASC is the defaultSELECT *FROM salesORDER BY sales;</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Interview question</w:t>
            </w:r>
          </w:p>
        </w:tc>
        <w:tc>
          <w:tcPr>
            <w:tcW w:w="5112" w:type="dxa"/>
            <w:shd w:val="clear" w:color="auto" w:fill="D9EAF7"/>
          </w:tcPr>
          <w:p w:rsidR="00815E91" w:rsidRDefault="00287D4B">
            <w:pPr>
              <w:rPr>
                <w:rFonts w:hint="eastAsia"/>
              </w:rPr>
            </w:pPr>
            <w:r>
              <w:rPr>
                <w:b/>
                <w:sz w:val="18"/>
              </w:rPr>
              <w:t>Strong answer</w:t>
            </w:r>
          </w:p>
        </w:tc>
      </w:tr>
      <w:tr w:rsidR="00815E91">
        <w:trPr>
          <w:jc w:val="center"/>
        </w:trPr>
        <w:tc>
          <w:tcPr>
            <w:tcW w:w="5112" w:type="dxa"/>
            <w:vAlign w:val="center"/>
          </w:tcPr>
          <w:p w:rsidR="00815E91" w:rsidRDefault="00287D4B">
            <w:pPr>
              <w:rPr>
                <w:rFonts w:hint="eastAsia"/>
              </w:rPr>
            </w:pPr>
            <w:r>
              <w:rPr>
                <w:sz w:val="18"/>
              </w:rPr>
              <w:t>What does ORDER BY do?</w:t>
            </w:r>
          </w:p>
        </w:tc>
        <w:tc>
          <w:tcPr>
            <w:tcW w:w="5112" w:type="dxa"/>
            <w:vAlign w:val="center"/>
          </w:tcPr>
          <w:p w:rsidR="00815E91" w:rsidRDefault="00287D4B">
            <w:pPr>
              <w:rPr>
                <w:rFonts w:hint="eastAsia"/>
              </w:rPr>
            </w:pPr>
            <w:r>
              <w:rPr>
                <w:sz w:val="18"/>
              </w:rPr>
              <w:t xml:space="preserve">It sorts the rows in </w:t>
            </w:r>
            <w:r>
              <w:rPr>
                <w:sz w:val="18"/>
              </w:rPr>
              <w:t>the result set.</w:t>
            </w:r>
          </w:p>
        </w:tc>
      </w:tr>
      <w:tr w:rsidR="00815E91">
        <w:trPr>
          <w:jc w:val="center"/>
        </w:trPr>
        <w:tc>
          <w:tcPr>
            <w:tcW w:w="5112" w:type="dxa"/>
            <w:vAlign w:val="center"/>
          </w:tcPr>
          <w:p w:rsidR="00815E91" w:rsidRDefault="00287D4B">
            <w:pPr>
              <w:rPr>
                <w:rFonts w:hint="eastAsia"/>
              </w:rPr>
            </w:pPr>
            <w:r>
              <w:rPr>
                <w:sz w:val="18"/>
              </w:rPr>
              <w:t>What is ASC?</w:t>
            </w:r>
          </w:p>
        </w:tc>
        <w:tc>
          <w:tcPr>
            <w:tcW w:w="5112" w:type="dxa"/>
            <w:vAlign w:val="center"/>
          </w:tcPr>
          <w:p w:rsidR="00815E91" w:rsidRDefault="00287D4B">
            <w:pPr>
              <w:rPr>
                <w:rFonts w:hint="eastAsia"/>
              </w:rPr>
            </w:pPr>
            <w:r>
              <w:rPr>
                <w:sz w:val="18"/>
              </w:rPr>
              <w:t>Ascending order, such as low to high or A to Z.</w:t>
            </w:r>
          </w:p>
        </w:tc>
      </w:tr>
      <w:tr w:rsidR="00815E91">
        <w:trPr>
          <w:jc w:val="center"/>
        </w:trPr>
        <w:tc>
          <w:tcPr>
            <w:tcW w:w="5112" w:type="dxa"/>
            <w:vAlign w:val="center"/>
          </w:tcPr>
          <w:p w:rsidR="00815E91" w:rsidRDefault="00287D4B">
            <w:pPr>
              <w:rPr>
                <w:rFonts w:hint="eastAsia"/>
              </w:rPr>
            </w:pPr>
            <w:r>
              <w:rPr>
                <w:sz w:val="18"/>
              </w:rPr>
              <w:t>What is DESC?</w:t>
            </w:r>
          </w:p>
        </w:tc>
        <w:tc>
          <w:tcPr>
            <w:tcW w:w="5112" w:type="dxa"/>
            <w:vAlign w:val="center"/>
          </w:tcPr>
          <w:p w:rsidR="00815E91" w:rsidRDefault="00287D4B">
            <w:pPr>
              <w:rPr>
                <w:rFonts w:hint="eastAsia"/>
              </w:rPr>
            </w:pPr>
            <w:r>
              <w:rPr>
                <w:sz w:val="18"/>
              </w:rPr>
              <w:t>Descending order, such as high to low or Z to A.</w:t>
            </w:r>
          </w:p>
        </w:tc>
      </w:tr>
      <w:tr w:rsidR="00815E91">
        <w:trPr>
          <w:jc w:val="center"/>
        </w:trPr>
        <w:tc>
          <w:tcPr>
            <w:tcW w:w="5112" w:type="dxa"/>
            <w:vAlign w:val="center"/>
          </w:tcPr>
          <w:p w:rsidR="00815E91" w:rsidRDefault="00287D4B">
            <w:pPr>
              <w:rPr>
                <w:rFonts w:hint="eastAsia"/>
              </w:rPr>
            </w:pPr>
            <w:r>
              <w:rPr>
                <w:sz w:val="18"/>
              </w:rPr>
              <w:t>Is ASC required?</w:t>
            </w:r>
          </w:p>
        </w:tc>
        <w:tc>
          <w:tcPr>
            <w:tcW w:w="5112" w:type="dxa"/>
            <w:vAlign w:val="center"/>
          </w:tcPr>
          <w:p w:rsidR="00815E91" w:rsidRDefault="00287D4B">
            <w:pPr>
              <w:rPr>
                <w:rFonts w:hint="eastAsia"/>
              </w:rPr>
            </w:pPr>
            <w:r>
              <w:rPr>
                <w:sz w:val="18"/>
              </w:rPr>
              <w:t>No. Ascending is the default sort direction.</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9. Combining SELECT + FROM + WHERE + ORDER BY</w:t>
      </w:r>
    </w:p>
    <w:p w:rsidR="00815E91" w:rsidRDefault="00287D4B">
      <w:pPr>
        <w:rPr>
          <w:rFonts w:hint="eastAsia"/>
        </w:rPr>
      </w:pPr>
      <w:r>
        <w:t>SELECT customer, product, salesFROM salesWHERE region = 'Lahore'ORDER BY sales DESC;</w:t>
      </w:r>
    </w:p>
    <w:p w:rsidR="00815E91" w:rsidRDefault="00287D4B">
      <w:pPr>
        <w:rPr>
          <w:rFonts w:hint="eastAsia"/>
        </w:rPr>
      </w:pPr>
      <w:r>
        <w:t>Basic written syntax order:</w:t>
      </w:r>
    </w:p>
    <w:p w:rsidR="00815E91" w:rsidRDefault="00287D4B">
      <w:pPr>
        <w:rPr>
          <w:rFonts w:hint="eastAsia"/>
        </w:rPr>
      </w:pPr>
      <w:r>
        <w:t>SELECT ...FROM ...WHERE ...ORDER BY ...;</w:t>
      </w:r>
    </w:p>
    <w:p w:rsidR="00815E91" w:rsidRDefault="00287D4B">
      <w:pPr>
        <w:rPr>
          <w:rFonts w:hint="eastAsia"/>
        </w:rPr>
      </w:pPr>
      <w:r>
        <w:t>This pattern is one of the most important Day 1 patterns to be able to explain and reproduce in an int</w:t>
      </w:r>
      <w:r>
        <w:t>erview.</w:t>
      </w:r>
    </w:p>
    <w:p w:rsidR="00815E91" w:rsidRDefault="00287D4B">
      <w:pPr>
        <w:rPr>
          <w:rFonts w:hint="eastAsia"/>
        </w:rPr>
      </w:pPr>
      <w:r>
        <w:rPr>
          <w:rFonts w:ascii="Aptos Display" w:hAnsi="Aptos Display"/>
          <w:b/>
          <w:color w:val="1F4E79"/>
          <w:sz w:val="28"/>
        </w:rPr>
        <w:t>10. AND — Multiple Conditions</w:t>
      </w:r>
    </w:p>
    <w:p w:rsidR="00815E91" w:rsidRDefault="00287D4B">
      <w:pPr>
        <w:rPr>
          <w:rFonts w:hint="eastAsia"/>
        </w:rPr>
      </w:pPr>
      <w:r>
        <w:lastRenderedPageBreak/>
        <w:t>AND combines conditions. Every condition joined by AND must be true for a row to match.</w:t>
      </w:r>
    </w:p>
    <w:p w:rsidR="00815E91" w:rsidRDefault="00287D4B">
      <w:pPr>
        <w:rPr>
          <w:rFonts w:hint="eastAsia"/>
        </w:rPr>
      </w:pPr>
      <w:r>
        <w:t>SELECT *FROM salesWHERE category = 'Electronics'AND region = 'Lahore';</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Question</w:t>
            </w:r>
          </w:p>
        </w:tc>
        <w:tc>
          <w:tcPr>
            <w:tcW w:w="5112" w:type="dxa"/>
            <w:shd w:val="clear" w:color="auto" w:fill="D9EAF7"/>
          </w:tcPr>
          <w:p w:rsidR="00815E91" w:rsidRDefault="00287D4B">
            <w:pPr>
              <w:rPr>
                <w:rFonts w:hint="eastAsia"/>
              </w:rPr>
            </w:pPr>
            <w:r>
              <w:rPr>
                <w:b/>
                <w:sz w:val="18"/>
              </w:rPr>
              <w:t>Answer</w:t>
            </w:r>
          </w:p>
        </w:tc>
      </w:tr>
      <w:tr w:rsidR="00815E91">
        <w:trPr>
          <w:jc w:val="center"/>
        </w:trPr>
        <w:tc>
          <w:tcPr>
            <w:tcW w:w="5112" w:type="dxa"/>
            <w:vAlign w:val="center"/>
          </w:tcPr>
          <w:p w:rsidR="00815E91" w:rsidRDefault="00287D4B">
            <w:pPr>
              <w:rPr>
                <w:rFonts w:hint="eastAsia"/>
              </w:rPr>
            </w:pPr>
            <w:r>
              <w:rPr>
                <w:sz w:val="18"/>
              </w:rPr>
              <w:t>What does AND do in WHERE?</w:t>
            </w:r>
          </w:p>
        </w:tc>
        <w:tc>
          <w:tcPr>
            <w:tcW w:w="5112" w:type="dxa"/>
            <w:vAlign w:val="center"/>
          </w:tcPr>
          <w:p w:rsidR="00815E91" w:rsidRDefault="00287D4B">
            <w:pPr>
              <w:rPr>
                <w:rFonts w:hint="eastAsia"/>
              </w:rPr>
            </w:pPr>
            <w:r>
              <w:rPr>
                <w:sz w:val="18"/>
              </w:rPr>
              <w:t>It requires all</w:t>
            </w:r>
            <w:r>
              <w:rPr>
                <w:sz w:val="18"/>
              </w:rPr>
              <w:t xml:space="preserve"> joined conditions to be true.</w:t>
            </w:r>
          </w:p>
        </w:tc>
      </w:tr>
      <w:tr w:rsidR="00815E91">
        <w:trPr>
          <w:jc w:val="center"/>
        </w:trPr>
        <w:tc>
          <w:tcPr>
            <w:tcW w:w="5112" w:type="dxa"/>
            <w:vAlign w:val="center"/>
          </w:tcPr>
          <w:p w:rsidR="00815E91" w:rsidRDefault="00287D4B">
            <w:pPr>
              <w:rPr>
                <w:rFonts w:hint="eastAsia"/>
              </w:rPr>
            </w:pPr>
            <w:r>
              <w:rPr>
                <w:sz w:val="18"/>
              </w:rPr>
              <w:t>Can WHERE contain multiple conditions?</w:t>
            </w:r>
          </w:p>
        </w:tc>
        <w:tc>
          <w:tcPr>
            <w:tcW w:w="5112" w:type="dxa"/>
            <w:vAlign w:val="center"/>
          </w:tcPr>
          <w:p w:rsidR="00815E91" w:rsidRDefault="00287D4B">
            <w:pPr>
              <w:rPr>
                <w:rFonts w:hint="eastAsia"/>
              </w:rPr>
            </w:pPr>
            <w:r>
              <w:rPr>
                <w:sz w:val="18"/>
              </w:rPr>
              <w:t>Yes. Conditions can be combined using logical operators such as AND.</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11. Data Types &amp; Value Rules</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Concept</w:t>
            </w:r>
          </w:p>
        </w:tc>
        <w:tc>
          <w:tcPr>
            <w:tcW w:w="3408" w:type="dxa"/>
            <w:shd w:val="clear" w:color="auto" w:fill="D9EAF7"/>
          </w:tcPr>
          <w:p w:rsidR="00815E91" w:rsidRDefault="00287D4B">
            <w:pPr>
              <w:rPr>
                <w:rFonts w:hint="eastAsia"/>
              </w:rPr>
            </w:pPr>
            <w:r>
              <w:rPr>
                <w:b/>
                <w:sz w:val="18"/>
              </w:rPr>
              <w:t>Correct form</w:t>
            </w:r>
          </w:p>
        </w:tc>
        <w:tc>
          <w:tcPr>
            <w:tcW w:w="3408" w:type="dxa"/>
            <w:shd w:val="clear" w:color="auto" w:fill="D9EAF7"/>
          </w:tcPr>
          <w:p w:rsidR="00815E91" w:rsidRDefault="00287D4B">
            <w:pPr>
              <w:rPr>
                <w:rFonts w:hint="eastAsia"/>
              </w:rPr>
            </w:pPr>
            <w:r>
              <w:rPr>
                <w:b/>
                <w:sz w:val="18"/>
              </w:rPr>
              <w:t>Reason</w:t>
            </w:r>
          </w:p>
        </w:tc>
      </w:tr>
      <w:tr w:rsidR="00815E91">
        <w:trPr>
          <w:jc w:val="center"/>
        </w:trPr>
        <w:tc>
          <w:tcPr>
            <w:tcW w:w="3408" w:type="dxa"/>
            <w:vAlign w:val="center"/>
          </w:tcPr>
          <w:p w:rsidR="00815E91" w:rsidRDefault="00287D4B">
            <w:pPr>
              <w:rPr>
                <w:rFonts w:hint="eastAsia"/>
              </w:rPr>
            </w:pPr>
            <w:r>
              <w:rPr>
                <w:sz w:val="18"/>
              </w:rPr>
              <w:t>Text</w:t>
            </w:r>
          </w:p>
        </w:tc>
        <w:tc>
          <w:tcPr>
            <w:tcW w:w="3408" w:type="dxa"/>
            <w:vAlign w:val="center"/>
          </w:tcPr>
          <w:p w:rsidR="00815E91" w:rsidRDefault="00287D4B">
            <w:pPr>
              <w:rPr>
                <w:rFonts w:hint="eastAsia"/>
              </w:rPr>
            </w:pPr>
            <w:r>
              <w:rPr>
                <w:sz w:val="18"/>
              </w:rPr>
              <w:t>WHERE region = 'Lahore'</w:t>
            </w:r>
          </w:p>
        </w:tc>
        <w:tc>
          <w:tcPr>
            <w:tcW w:w="3408" w:type="dxa"/>
            <w:vAlign w:val="center"/>
          </w:tcPr>
          <w:p w:rsidR="00815E91" w:rsidRDefault="00287D4B">
            <w:pPr>
              <w:rPr>
                <w:rFonts w:hint="eastAsia"/>
              </w:rPr>
            </w:pPr>
            <w:r>
              <w:rPr>
                <w:sz w:val="18"/>
              </w:rPr>
              <w:t xml:space="preserve">Lahore is a string/text </w:t>
            </w:r>
            <w:r>
              <w:rPr>
                <w:sz w:val="18"/>
              </w:rPr>
              <w:t>literal.</w:t>
            </w:r>
          </w:p>
        </w:tc>
      </w:tr>
      <w:tr w:rsidR="00815E91">
        <w:trPr>
          <w:jc w:val="center"/>
        </w:trPr>
        <w:tc>
          <w:tcPr>
            <w:tcW w:w="3408" w:type="dxa"/>
            <w:vAlign w:val="center"/>
          </w:tcPr>
          <w:p w:rsidR="00815E91" w:rsidRDefault="00287D4B">
            <w:pPr>
              <w:rPr>
                <w:rFonts w:hint="eastAsia"/>
              </w:rPr>
            </w:pPr>
            <w:r>
              <w:rPr>
                <w:sz w:val="18"/>
              </w:rPr>
              <w:t>Number</w:t>
            </w:r>
          </w:p>
        </w:tc>
        <w:tc>
          <w:tcPr>
            <w:tcW w:w="3408" w:type="dxa"/>
            <w:vAlign w:val="center"/>
          </w:tcPr>
          <w:p w:rsidR="00815E91" w:rsidRDefault="00287D4B">
            <w:pPr>
              <w:rPr>
                <w:rFonts w:hint="eastAsia"/>
              </w:rPr>
            </w:pPr>
            <w:r>
              <w:rPr>
                <w:sz w:val="18"/>
              </w:rPr>
              <w:t>WHERE sales &gt; 50000</w:t>
            </w:r>
          </w:p>
        </w:tc>
        <w:tc>
          <w:tcPr>
            <w:tcW w:w="3408" w:type="dxa"/>
            <w:vAlign w:val="center"/>
          </w:tcPr>
          <w:p w:rsidR="00815E91" w:rsidRDefault="00287D4B">
            <w:pPr>
              <w:rPr>
                <w:rFonts w:hint="eastAsia"/>
              </w:rPr>
            </w:pPr>
            <w:r>
              <w:rPr>
                <w:sz w:val="18"/>
              </w:rPr>
              <w:t>50000 is numeric, so quotes are not needed.</w:t>
            </w:r>
          </w:p>
        </w:tc>
      </w:tr>
      <w:tr w:rsidR="00815E91">
        <w:trPr>
          <w:jc w:val="center"/>
        </w:trPr>
        <w:tc>
          <w:tcPr>
            <w:tcW w:w="3408" w:type="dxa"/>
            <w:vAlign w:val="center"/>
          </w:tcPr>
          <w:p w:rsidR="00815E91" w:rsidRDefault="00287D4B">
            <w:pPr>
              <w:rPr>
                <w:rFonts w:hint="eastAsia"/>
              </w:rPr>
            </w:pPr>
            <w:r>
              <w:rPr>
                <w:sz w:val="18"/>
              </w:rPr>
              <w:t>Integer</w:t>
            </w:r>
          </w:p>
        </w:tc>
        <w:tc>
          <w:tcPr>
            <w:tcW w:w="3408" w:type="dxa"/>
            <w:vAlign w:val="center"/>
          </w:tcPr>
          <w:p w:rsidR="00815E91" w:rsidRDefault="00287D4B">
            <w:pPr>
              <w:rPr>
                <w:rFonts w:hint="eastAsia"/>
              </w:rPr>
            </w:pPr>
            <w:r>
              <w:rPr>
                <w:sz w:val="18"/>
              </w:rPr>
              <w:t>quantity INT</w:t>
            </w:r>
          </w:p>
        </w:tc>
        <w:tc>
          <w:tcPr>
            <w:tcW w:w="3408" w:type="dxa"/>
            <w:vAlign w:val="center"/>
          </w:tcPr>
          <w:p w:rsidR="00815E91" w:rsidRDefault="00287D4B">
            <w:pPr>
              <w:rPr>
                <w:rFonts w:hint="eastAsia"/>
              </w:rPr>
            </w:pPr>
            <w:r>
              <w:rPr>
                <w:sz w:val="18"/>
              </w:rPr>
              <w:t>Stores whole numbers.</w:t>
            </w:r>
          </w:p>
        </w:tc>
      </w:tr>
      <w:tr w:rsidR="00815E91">
        <w:trPr>
          <w:jc w:val="center"/>
        </w:trPr>
        <w:tc>
          <w:tcPr>
            <w:tcW w:w="3408" w:type="dxa"/>
            <w:vAlign w:val="center"/>
          </w:tcPr>
          <w:p w:rsidR="00815E91" w:rsidRDefault="00287D4B">
            <w:pPr>
              <w:rPr>
                <w:rFonts w:hint="eastAsia"/>
              </w:rPr>
            </w:pPr>
            <w:r>
              <w:rPr>
                <w:sz w:val="18"/>
              </w:rPr>
              <w:t>Variable text</w:t>
            </w:r>
          </w:p>
        </w:tc>
        <w:tc>
          <w:tcPr>
            <w:tcW w:w="3408" w:type="dxa"/>
            <w:vAlign w:val="center"/>
          </w:tcPr>
          <w:p w:rsidR="00815E91" w:rsidRDefault="00287D4B">
            <w:pPr>
              <w:rPr>
                <w:rFonts w:hint="eastAsia"/>
              </w:rPr>
            </w:pPr>
            <w:r>
              <w:rPr>
                <w:sz w:val="18"/>
              </w:rPr>
              <w:t>customer VARCHAR(100)</w:t>
            </w:r>
          </w:p>
        </w:tc>
        <w:tc>
          <w:tcPr>
            <w:tcW w:w="3408" w:type="dxa"/>
            <w:vAlign w:val="center"/>
          </w:tcPr>
          <w:p w:rsidR="00815E91" w:rsidRDefault="00287D4B">
            <w:pPr>
              <w:rPr>
                <w:rFonts w:hint="eastAsia"/>
              </w:rPr>
            </w:pPr>
            <w:r>
              <w:rPr>
                <w:sz w:val="18"/>
              </w:rPr>
              <w:t>Stores variable-length text.</w:t>
            </w:r>
          </w:p>
        </w:tc>
      </w:tr>
      <w:tr w:rsidR="00815E91">
        <w:trPr>
          <w:jc w:val="center"/>
        </w:trPr>
        <w:tc>
          <w:tcPr>
            <w:tcW w:w="3408" w:type="dxa"/>
            <w:vAlign w:val="center"/>
          </w:tcPr>
          <w:p w:rsidR="00815E91" w:rsidRDefault="00287D4B">
            <w:pPr>
              <w:rPr>
                <w:rFonts w:hint="eastAsia"/>
              </w:rPr>
            </w:pPr>
            <w:r>
              <w:rPr>
                <w:sz w:val="18"/>
              </w:rPr>
              <w:t>Exact decimal</w:t>
            </w:r>
          </w:p>
        </w:tc>
        <w:tc>
          <w:tcPr>
            <w:tcW w:w="3408" w:type="dxa"/>
            <w:vAlign w:val="center"/>
          </w:tcPr>
          <w:p w:rsidR="00815E91" w:rsidRDefault="00287D4B">
            <w:pPr>
              <w:rPr>
                <w:rFonts w:hint="eastAsia"/>
              </w:rPr>
            </w:pPr>
            <w:r>
              <w:rPr>
                <w:sz w:val="18"/>
              </w:rPr>
              <w:t>sales NUMERIC(12,2)</w:t>
            </w:r>
          </w:p>
        </w:tc>
        <w:tc>
          <w:tcPr>
            <w:tcW w:w="3408" w:type="dxa"/>
            <w:vAlign w:val="center"/>
          </w:tcPr>
          <w:p w:rsidR="00815E91" w:rsidRDefault="00287D4B">
            <w:pPr>
              <w:rPr>
                <w:rFonts w:hint="eastAsia"/>
              </w:rPr>
            </w:pPr>
            <w:r>
              <w:rPr>
                <w:sz w:val="18"/>
              </w:rPr>
              <w:t xml:space="preserve">Suitable for exact numeric </w:t>
            </w:r>
            <w:r>
              <w:rPr>
                <w:sz w:val="18"/>
              </w:rPr>
              <w:t>values with two decimal places.</w:t>
            </w:r>
          </w:p>
        </w:tc>
      </w:tr>
      <w:tr w:rsidR="00815E91">
        <w:trPr>
          <w:jc w:val="center"/>
        </w:trPr>
        <w:tc>
          <w:tcPr>
            <w:tcW w:w="3408" w:type="dxa"/>
            <w:vAlign w:val="center"/>
          </w:tcPr>
          <w:p w:rsidR="00815E91" w:rsidRDefault="00287D4B">
            <w:pPr>
              <w:rPr>
                <w:rFonts w:hint="eastAsia"/>
              </w:rPr>
            </w:pPr>
            <w:r>
              <w:rPr>
                <w:sz w:val="18"/>
              </w:rPr>
              <w:t>Missing value</w:t>
            </w:r>
          </w:p>
        </w:tc>
        <w:tc>
          <w:tcPr>
            <w:tcW w:w="3408" w:type="dxa"/>
            <w:vAlign w:val="center"/>
          </w:tcPr>
          <w:p w:rsidR="00815E91" w:rsidRDefault="00287D4B">
            <w:pPr>
              <w:rPr>
                <w:rFonts w:hint="eastAsia"/>
              </w:rPr>
            </w:pPr>
            <w:r>
              <w:rPr>
                <w:sz w:val="18"/>
              </w:rPr>
              <w:t>NULL</w:t>
            </w:r>
          </w:p>
        </w:tc>
        <w:tc>
          <w:tcPr>
            <w:tcW w:w="3408" w:type="dxa"/>
            <w:vAlign w:val="center"/>
          </w:tcPr>
          <w:p w:rsidR="00815E91" w:rsidRDefault="00287D4B">
            <w:pPr>
              <w:rPr>
                <w:rFonts w:hint="eastAsia"/>
              </w:rPr>
            </w:pPr>
            <w:r>
              <w:rPr>
                <w:sz w:val="18"/>
              </w:rPr>
              <w:t>Represents missing/unknown data; not equal to 0.</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12. Primary Key — Interview Notes</w:t>
      </w:r>
    </w:p>
    <w:p w:rsidR="00815E91" w:rsidRDefault="00287D4B">
      <w:pPr>
        <w:rPr>
          <w:rFonts w:hint="eastAsia"/>
        </w:rPr>
      </w:pPr>
      <w:r>
        <w:t>Our sales_id column is defined as the PRIMARY KEY. This means each sale must have a unique identifier.</w:t>
      </w:r>
    </w:p>
    <w:p w:rsidR="00815E91" w:rsidRDefault="00287D4B">
      <w:pPr>
        <w:rPr>
          <w:rFonts w:hint="eastAsia"/>
        </w:rPr>
      </w:pPr>
      <w:r>
        <w:t>sales_id INT PRI</w:t>
      </w:r>
      <w:r>
        <w:t>MARY KEY</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Question</w:t>
            </w:r>
          </w:p>
        </w:tc>
        <w:tc>
          <w:tcPr>
            <w:tcW w:w="5112" w:type="dxa"/>
            <w:shd w:val="clear" w:color="auto" w:fill="D9EAF7"/>
          </w:tcPr>
          <w:p w:rsidR="00815E91" w:rsidRDefault="00287D4B">
            <w:pPr>
              <w:rPr>
                <w:rFonts w:hint="eastAsia"/>
              </w:rPr>
            </w:pPr>
            <w:r>
              <w:rPr>
                <w:b/>
                <w:sz w:val="18"/>
              </w:rPr>
              <w:t>Strong answer</w:t>
            </w:r>
          </w:p>
        </w:tc>
      </w:tr>
      <w:tr w:rsidR="00815E91">
        <w:trPr>
          <w:jc w:val="center"/>
        </w:trPr>
        <w:tc>
          <w:tcPr>
            <w:tcW w:w="5112" w:type="dxa"/>
            <w:vAlign w:val="center"/>
          </w:tcPr>
          <w:p w:rsidR="00815E91" w:rsidRDefault="00287D4B">
            <w:pPr>
              <w:rPr>
                <w:rFonts w:hint="eastAsia"/>
              </w:rPr>
            </w:pPr>
            <w:r>
              <w:rPr>
                <w:sz w:val="18"/>
              </w:rPr>
              <w:t>What is a primary key?</w:t>
            </w:r>
          </w:p>
        </w:tc>
        <w:tc>
          <w:tcPr>
            <w:tcW w:w="5112" w:type="dxa"/>
            <w:vAlign w:val="center"/>
          </w:tcPr>
          <w:p w:rsidR="00815E91" w:rsidRDefault="00287D4B">
            <w:pPr>
              <w:rPr>
                <w:rFonts w:hint="eastAsia"/>
              </w:rPr>
            </w:pPr>
            <w:r>
              <w:rPr>
                <w:sz w:val="18"/>
              </w:rPr>
              <w:t>A column or combination of columns that uniquely identifies each row.</w:t>
            </w:r>
          </w:p>
        </w:tc>
      </w:tr>
      <w:tr w:rsidR="00815E91">
        <w:trPr>
          <w:jc w:val="center"/>
        </w:trPr>
        <w:tc>
          <w:tcPr>
            <w:tcW w:w="5112" w:type="dxa"/>
            <w:vAlign w:val="center"/>
          </w:tcPr>
          <w:p w:rsidR="00815E91" w:rsidRDefault="00287D4B">
            <w:pPr>
              <w:rPr>
                <w:rFonts w:hint="eastAsia"/>
              </w:rPr>
            </w:pPr>
            <w:r>
              <w:rPr>
                <w:sz w:val="18"/>
              </w:rPr>
              <w:t>Can a primary key contain duplicates?</w:t>
            </w:r>
          </w:p>
        </w:tc>
        <w:tc>
          <w:tcPr>
            <w:tcW w:w="5112" w:type="dxa"/>
            <w:vAlign w:val="center"/>
          </w:tcPr>
          <w:p w:rsidR="00815E91" w:rsidRDefault="00287D4B">
            <w:pPr>
              <w:rPr>
                <w:rFonts w:hint="eastAsia"/>
              </w:rPr>
            </w:pPr>
            <w:r>
              <w:rPr>
                <w:sz w:val="18"/>
              </w:rPr>
              <w:t>No.</w:t>
            </w:r>
          </w:p>
        </w:tc>
      </w:tr>
      <w:tr w:rsidR="00815E91">
        <w:trPr>
          <w:jc w:val="center"/>
        </w:trPr>
        <w:tc>
          <w:tcPr>
            <w:tcW w:w="5112" w:type="dxa"/>
            <w:vAlign w:val="center"/>
          </w:tcPr>
          <w:p w:rsidR="00815E91" w:rsidRDefault="00287D4B">
            <w:pPr>
              <w:rPr>
                <w:rFonts w:hint="eastAsia"/>
              </w:rPr>
            </w:pPr>
            <w:r>
              <w:rPr>
                <w:sz w:val="18"/>
              </w:rPr>
              <w:t>Why did PostgreSQL reject a duplicate sales_id?</w:t>
            </w:r>
          </w:p>
        </w:tc>
        <w:tc>
          <w:tcPr>
            <w:tcW w:w="5112" w:type="dxa"/>
            <w:vAlign w:val="center"/>
          </w:tcPr>
          <w:p w:rsidR="00815E91" w:rsidRDefault="00287D4B">
            <w:pPr>
              <w:rPr>
                <w:rFonts w:hint="eastAsia"/>
              </w:rPr>
            </w:pPr>
            <w:r>
              <w:rPr>
                <w:sz w:val="18"/>
              </w:rPr>
              <w:t xml:space="preserve">Because sales_id is the primary key </w:t>
            </w:r>
            <w:r>
              <w:rPr>
                <w:sz w:val="18"/>
              </w:rPr>
              <w:t>and each primary-key value must be unique.</w:t>
            </w:r>
          </w:p>
        </w:tc>
      </w:tr>
      <w:tr w:rsidR="00815E91">
        <w:trPr>
          <w:jc w:val="center"/>
        </w:trPr>
        <w:tc>
          <w:tcPr>
            <w:tcW w:w="5112" w:type="dxa"/>
            <w:vAlign w:val="center"/>
          </w:tcPr>
          <w:p w:rsidR="00815E91" w:rsidRDefault="00287D4B">
            <w:pPr>
              <w:rPr>
                <w:rFonts w:hint="eastAsia"/>
              </w:rPr>
            </w:pPr>
            <w:r>
              <w:rPr>
                <w:sz w:val="18"/>
              </w:rPr>
              <w:t>Can a primary key be NULL?</w:t>
            </w:r>
          </w:p>
        </w:tc>
        <w:tc>
          <w:tcPr>
            <w:tcW w:w="5112" w:type="dxa"/>
            <w:vAlign w:val="center"/>
          </w:tcPr>
          <w:p w:rsidR="00815E91" w:rsidRDefault="00287D4B">
            <w:pPr>
              <w:rPr>
                <w:rFonts w:hint="eastAsia"/>
              </w:rPr>
            </w:pPr>
            <w:r>
              <w:rPr>
                <w:sz w:val="18"/>
              </w:rPr>
              <w:t>A primary key cannot contain NULL values.</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13. Professional Query Patterns</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Business requirement</w:t>
            </w:r>
          </w:p>
        </w:tc>
        <w:tc>
          <w:tcPr>
            <w:tcW w:w="5112" w:type="dxa"/>
            <w:shd w:val="clear" w:color="auto" w:fill="D9EAF7"/>
          </w:tcPr>
          <w:p w:rsidR="00815E91" w:rsidRDefault="00287D4B">
            <w:pPr>
              <w:rPr>
                <w:rFonts w:hint="eastAsia"/>
              </w:rPr>
            </w:pPr>
            <w:r>
              <w:rPr>
                <w:b/>
                <w:sz w:val="18"/>
              </w:rPr>
              <w:t>Pattern</w:t>
            </w:r>
          </w:p>
        </w:tc>
      </w:tr>
      <w:tr w:rsidR="00815E91">
        <w:trPr>
          <w:jc w:val="center"/>
        </w:trPr>
        <w:tc>
          <w:tcPr>
            <w:tcW w:w="5112" w:type="dxa"/>
            <w:vAlign w:val="center"/>
          </w:tcPr>
          <w:p w:rsidR="00815E91" w:rsidRDefault="00287D4B">
            <w:pPr>
              <w:rPr>
                <w:rFonts w:hint="eastAsia"/>
              </w:rPr>
            </w:pPr>
            <w:r>
              <w:rPr>
                <w:sz w:val="18"/>
              </w:rPr>
              <w:t>Show everything</w:t>
            </w:r>
          </w:p>
        </w:tc>
        <w:tc>
          <w:tcPr>
            <w:tcW w:w="5112" w:type="dxa"/>
            <w:vAlign w:val="center"/>
          </w:tcPr>
          <w:p w:rsidR="00815E91" w:rsidRDefault="00287D4B">
            <w:pPr>
              <w:rPr>
                <w:rFonts w:hint="eastAsia"/>
              </w:rPr>
            </w:pPr>
            <w:r>
              <w:rPr>
                <w:sz w:val="18"/>
              </w:rPr>
              <w:t>SELECT * FROM sales;</w:t>
            </w:r>
          </w:p>
        </w:tc>
      </w:tr>
      <w:tr w:rsidR="00815E91">
        <w:trPr>
          <w:jc w:val="center"/>
        </w:trPr>
        <w:tc>
          <w:tcPr>
            <w:tcW w:w="5112" w:type="dxa"/>
            <w:vAlign w:val="center"/>
          </w:tcPr>
          <w:p w:rsidR="00815E91" w:rsidRDefault="00287D4B">
            <w:pPr>
              <w:rPr>
                <w:rFonts w:hint="eastAsia"/>
              </w:rPr>
            </w:pPr>
            <w:r>
              <w:rPr>
                <w:sz w:val="18"/>
              </w:rPr>
              <w:t>Show selected fields</w:t>
            </w:r>
          </w:p>
        </w:tc>
        <w:tc>
          <w:tcPr>
            <w:tcW w:w="5112" w:type="dxa"/>
            <w:vAlign w:val="center"/>
          </w:tcPr>
          <w:p w:rsidR="00815E91" w:rsidRDefault="00287D4B">
            <w:pPr>
              <w:rPr>
                <w:rFonts w:hint="eastAsia"/>
              </w:rPr>
            </w:pPr>
            <w:r>
              <w:rPr>
                <w:sz w:val="18"/>
              </w:rPr>
              <w:t xml:space="preserve">SELECT customer, </w:t>
            </w:r>
            <w:r>
              <w:rPr>
                <w:sz w:val="18"/>
              </w:rPr>
              <w:t>product, sales FROM sales;</w:t>
            </w:r>
          </w:p>
        </w:tc>
      </w:tr>
      <w:tr w:rsidR="00815E91">
        <w:trPr>
          <w:jc w:val="center"/>
        </w:trPr>
        <w:tc>
          <w:tcPr>
            <w:tcW w:w="5112" w:type="dxa"/>
            <w:vAlign w:val="center"/>
          </w:tcPr>
          <w:p w:rsidR="00815E91" w:rsidRDefault="00287D4B">
            <w:pPr>
              <w:rPr>
                <w:rFonts w:hint="eastAsia"/>
              </w:rPr>
            </w:pPr>
            <w:r>
              <w:rPr>
                <w:sz w:val="18"/>
              </w:rPr>
              <w:t>Filter text</w:t>
            </w:r>
          </w:p>
        </w:tc>
        <w:tc>
          <w:tcPr>
            <w:tcW w:w="5112" w:type="dxa"/>
            <w:vAlign w:val="center"/>
          </w:tcPr>
          <w:p w:rsidR="00815E91" w:rsidRDefault="00287D4B">
            <w:pPr>
              <w:rPr>
                <w:rFonts w:hint="eastAsia"/>
              </w:rPr>
            </w:pPr>
            <w:r>
              <w:rPr>
                <w:sz w:val="18"/>
              </w:rPr>
              <w:t>SELECT * FROM sales WHERE region = 'Lahore';</w:t>
            </w:r>
          </w:p>
        </w:tc>
      </w:tr>
      <w:tr w:rsidR="00815E91">
        <w:trPr>
          <w:jc w:val="center"/>
        </w:trPr>
        <w:tc>
          <w:tcPr>
            <w:tcW w:w="5112" w:type="dxa"/>
            <w:vAlign w:val="center"/>
          </w:tcPr>
          <w:p w:rsidR="00815E91" w:rsidRDefault="00287D4B">
            <w:pPr>
              <w:rPr>
                <w:rFonts w:hint="eastAsia"/>
              </w:rPr>
            </w:pPr>
            <w:r>
              <w:rPr>
                <w:sz w:val="18"/>
              </w:rPr>
              <w:t>Filter number</w:t>
            </w:r>
          </w:p>
        </w:tc>
        <w:tc>
          <w:tcPr>
            <w:tcW w:w="5112" w:type="dxa"/>
            <w:vAlign w:val="center"/>
          </w:tcPr>
          <w:p w:rsidR="00815E91" w:rsidRDefault="00287D4B">
            <w:pPr>
              <w:rPr>
                <w:rFonts w:hint="eastAsia"/>
              </w:rPr>
            </w:pPr>
            <w:r>
              <w:rPr>
                <w:sz w:val="18"/>
              </w:rPr>
              <w:t>SELECT * FROM sales WHERE sales &gt; 50000;</w:t>
            </w:r>
          </w:p>
        </w:tc>
      </w:tr>
      <w:tr w:rsidR="00815E91">
        <w:trPr>
          <w:jc w:val="center"/>
        </w:trPr>
        <w:tc>
          <w:tcPr>
            <w:tcW w:w="5112" w:type="dxa"/>
            <w:vAlign w:val="center"/>
          </w:tcPr>
          <w:p w:rsidR="00815E91" w:rsidRDefault="00287D4B">
            <w:pPr>
              <w:rPr>
                <w:rFonts w:hint="eastAsia"/>
              </w:rPr>
            </w:pPr>
            <w:r>
              <w:rPr>
                <w:sz w:val="18"/>
              </w:rPr>
              <w:t>Filter and sort</w:t>
            </w:r>
          </w:p>
        </w:tc>
        <w:tc>
          <w:tcPr>
            <w:tcW w:w="5112" w:type="dxa"/>
            <w:vAlign w:val="center"/>
          </w:tcPr>
          <w:p w:rsidR="00815E91" w:rsidRDefault="00287D4B">
            <w:pPr>
              <w:rPr>
                <w:rFonts w:hint="eastAsia"/>
              </w:rPr>
            </w:pPr>
            <w:r>
              <w:rPr>
                <w:sz w:val="18"/>
              </w:rPr>
              <w:t>SELECT * FROM sales WHERE region = 'Lahore' ORDER BY sales DESC;</w:t>
            </w:r>
          </w:p>
        </w:tc>
      </w:tr>
      <w:tr w:rsidR="00815E91">
        <w:trPr>
          <w:jc w:val="center"/>
        </w:trPr>
        <w:tc>
          <w:tcPr>
            <w:tcW w:w="5112" w:type="dxa"/>
            <w:vAlign w:val="center"/>
          </w:tcPr>
          <w:p w:rsidR="00815E91" w:rsidRDefault="00287D4B">
            <w:pPr>
              <w:rPr>
                <w:rFonts w:hint="eastAsia"/>
              </w:rPr>
            </w:pPr>
            <w:r>
              <w:rPr>
                <w:sz w:val="18"/>
              </w:rPr>
              <w:t>Multiple conditions</w:t>
            </w:r>
          </w:p>
        </w:tc>
        <w:tc>
          <w:tcPr>
            <w:tcW w:w="5112" w:type="dxa"/>
            <w:vAlign w:val="center"/>
          </w:tcPr>
          <w:p w:rsidR="00815E91" w:rsidRDefault="00287D4B">
            <w:pPr>
              <w:rPr>
                <w:rFonts w:hint="eastAsia"/>
              </w:rPr>
            </w:pPr>
            <w:r>
              <w:rPr>
                <w:sz w:val="18"/>
              </w:rPr>
              <w:t>SELECT * FRO</w:t>
            </w:r>
            <w:r>
              <w:rPr>
                <w:sz w:val="18"/>
              </w:rPr>
              <w:t>M sales WHERE category = 'Electronics' AND region = 'Lahore';</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14. Interview Questions — Beginner Level</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w:t>
            </w:r>
          </w:p>
        </w:tc>
        <w:tc>
          <w:tcPr>
            <w:tcW w:w="3408" w:type="dxa"/>
            <w:shd w:val="clear" w:color="auto" w:fill="D9EAF7"/>
          </w:tcPr>
          <w:p w:rsidR="00815E91" w:rsidRDefault="00287D4B">
            <w:pPr>
              <w:rPr>
                <w:rFonts w:hint="eastAsia"/>
              </w:rPr>
            </w:pPr>
            <w:r>
              <w:rPr>
                <w:b/>
                <w:sz w:val="18"/>
              </w:rPr>
              <w:t>Interview question</w:t>
            </w:r>
          </w:p>
        </w:tc>
        <w:tc>
          <w:tcPr>
            <w:tcW w:w="3408" w:type="dxa"/>
            <w:shd w:val="clear" w:color="auto" w:fill="D9EAF7"/>
          </w:tcPr>
          <w:p w:rsidR="00815E91" w:rsidRDefault="00287D4B">
            <w:pPr>
              <w:rPr>
                <w:rFonts w:hint="eastAsia"/>
              </w:rPr>
            </w:pPr>
            <w:r>
              <w:rPr>
                <w:b/>
                <w:sz w:val="18"/>
              </w:rPr>
              <w:t>Answer</w:t>
            </w:r>
          </w:p>
        </w:tc>
      </w:tr>
      <w:tr w:rsidR="00815E91">
        <w:trPr>
          <w:jc w:val="center"/>
        </w:trPr>
        <w:tc>
          <w:tcPr>
            <w:tcW w:w="3408" w:type="dxa"/>
            <w:vAlign w:val="center"/>
          </w:tcPr>
          <w:p w:rsidR="00815E91" w:rsidRDefault="00287D4B">
            <w:pPr>
              <w:rPr>
                <w:rFonts w:hint="eastAsia"/>
              </w:rPr>
            </w:pPr>
            <w:r>
              <w:rPr>
                <w:sz w:val="18"/>
              </w:rPr>
              <w:t>1</w:t>
            </w:r>
          </w:p>
        </w:tc>
        <w:tc>
          <w:tcPr>
            <w:tcW w:w="3408" w:type="dxa"/>
            <w:vAlign w:val="center"/>
          </w:tcPr>
          <w:p w:rsidR="00815E91" w:rsidRDefault="00287D4B">
            <w:pPr>
              <w:rPr>
                <w:rFonts w:hint="eastAsia"/>
              </w:rPr>
            </w:pPr>
            <w:r>
              <w:rPr>
                <w:sz w:val="18"/>
              </w:rPr>
              <w:t>What is SQL?</w:t>
            </w:r>
          </w:p>
        </w:tc>
        <w:tc>
          <w:tcPr>
            <w:tcW w:w="3408" w:type="dxa"/>
            <w:vAlign w:val="center"/>
          </w:tcPr>
          <w:p w:rsidR="00815E91" w:rsidRDefault="00287D4B">
            <w:pPr>
              <w:rPr>
                <w:rFonts w:hint="eastAsia"/>
              </w:rPr>
            </w:pPr>
            <w:r>
              <w:rPr>
                <w:sz w:val="18"/>
              </w:rPr>
              <w:t>SQL stands for Structured Query Language and is used to communicate with relational databases.</w:t>
            </w:r>
          </w:p>
        </w:tc>
      </w:tr>
      <w:tr w:rsidR="00815E91">
        <w:trPr>
          <w:jc w:val="center"/>
        </w:trPr>
        <w:tc>
          <w:tcPr>
            <w:tcW w:w="3408" w:type="dxa"/>
            <w:vAlign w:val="center"/>
          </w:tcPr>
          <w:p w:rsidR="00815E91" w:rsidRDefault="00287D4B">
            <w:pPr>
              <w:rPr>
                <w:rFonts w:hint="eastAsia"/>
              </w:rPr>
            </w:pPr>
            <w:r>
              <w:rPr>
                <w:sz w:val="18"/>
              </w:rPr>
              <w:t>2</w:t>
            </w:r>
          </w:p>
        </w:tc>
        <w:tc>
          <w:tcPr>
            <w:tcW w:w="3408" w:type="dxa"/>
            <w:vAlign w:val="center"/>
          </w:tcPr>
          <w:p w:rsidR="00815E91" w:rsidRDefault="00287D4B">
            <w:pPr>
              <w:rPr>
                <w:rFonts w:hint="eastAsia"/>
              </w:rPr>
            </w:pPr>
            <w:r>
              <w:rPr>
                <w:sz w:val="18"/>
              </w:rPr>
              <w:t xml:space="preserve">What is </w:t>
            </w:r>
            <w:r>
              <w:rPr>
                <w:sz w:val="18"/>
              </w:rPr>
              <w:t>PostgreSQL?</w:t>
            </w:r>
          </w:p>
        </w:tc>
        <w:tc>
          <w:tcPr>
            <w:tcW w:w="3408" w:type="dxa"/>
            <w:vAlign w:val="center"/>
          </w:tcPr>
          <w:p w:rsidR="00815E91" w:rsidRDefault="00287D4B">
            <w:pPr>
              <w:rPr>
                <w:rFonts w:hint="eastAsia"/>
              </w:rPr>
            </w:pPr>
            <w:r>
              <w:rPr>
                <w:sz w:val="18"/>
              </w:rPr>
              <w:t>PostgreSQL is an open-source relational database management system.</w:t>
            </w:r>
          </w:p>
        </w:tc>
      </w:tr>
      <w:tr w:rsidR="00815E91">
        <w:trPr>
          <w:jc w:val="center"/>
        </w:trPr>
        <w:tc>
          <w:tcPr>
            <w:tcW w:w="3408" w:type="dxa"/>
            <w:vAlign w:val="center"/>
          </w:tcPr>
          <w:p w:rsidR="00815E91" w:rsidRDefault="00287D4B">
            <w:pPr>
              <w:rPr>
                <w:rFonts w:hint="eastAsia"/>
              </w:rPr>
            </w:pPr>
            <w:r>
              <w:rPr>
                <w:sz w:val="18"/>
              </w:rPr>
              <w:t>3</w:t>
            </w:r>
          </w:p>
        </w:tc>
        <w:tc>
          <w:tcPr>
            <w:tcW w:w="3408" w:type="dxa"/>
            <w:vAlign w:val="center"/>
          </w:tcPr>
          <w:p w:rsidR="00815E91" w:rsidRDefault="00287D4B">
            <w:pPr>
              <w:rPr>
                <w:rFonts w:hint="eastAsia"/>
              </w:rPr>
            </w:pPr>
            <w:r>
              <w:rPr>
                <w:sz w:val="18"/>
              </w:rPr>
              <w:t>What is a database?</w:t>
            </w:r>
          </w:p>
        </w:tc>
        <w:tc>
          <w:tcPr>
            <w:tcW w:w="3408" w:type="dxa"/>
            <w:vAlign w:val="center"/>
          </w:tcPr>
          <w:p w:rsidR="00815E91" w:rsidRDefault="00287D4B">
            <w:pPr>
              <w:rPr>
                <w:rFonts w:hint="eastAsia"/>
              </w:rPr>
            </w:pPr>
            <w:r>
              <w:rPr>
                <w:sz w:val="18"/>
              </w:rPr>
              <w:t>An organized collection of data managed by a database system.</w:t>
            </w:r>
          </w:p>
        </w:tc>
      </w:tr>
      <w:tr w:rsidR="00815E91">
        <w:trPr>
          <w:jc w:val="center"/>
        </w:trPr>
        <w:tc>
          <w:tcPr>
            <w:tcW w:w="3408" w:type="dxa"/>
            <w:vAlign w:val="center"/>
          </w:tcPr>
          <w:p w:rsidR="00815E91" w:rsidRDefault="00287D4B">
            <w:pPr>
              <w:rPr>
                <w:rFonts w:hint="eastAsia"/>
              </w:rPr>
            </w:pPr>
            <w:r>
              <w:rPr>
                <w:sz w:val="18"/>
              </w:rPr>
              <w:lastRenderedPageBreak/>
              <w:t>4</w:t>
            </w:r>
          </w:p>
        </w:tc>
        <w:tc>
          <w:tcPr>
            <w:tcW w:w="3408" w:type="dxa"/>
            <w:vAlign w:val="center"/>
          </w:tcPr>
          <w:p w:rsidR="00815E91" w:rsidRDefault="00287D4B">
            <w:pPr>
              <w:rPr>
                <w:rFonts w:hint="eastAsia"/>
              </w:rPr>
            </w:pPr>
            <w:r>
              <w:rPr>
                <w:sz w:val="18"/>
              </w:rPr>
              <w:t>What is a table?</w:t>
            </w:r>
          </w:p>
        </w:tc>
        <w:tc>
          <w:tcPr>
            <w:tcW w:w="3408" w:type="dxa"/>
            <w:vAlign w:val="center"/>
          </w:tcPr>
          <w:p w:rsidR="00815E91" w:rsidRDefault="00287D4B">
            <w:pPr>
              <w:rPr>
                <w:rFonts w:hint="eastAsia"/>
              </w:rPr>
            </w:pPr>
            <w:r>
              <w:rPr>
                <w:sz w:val="18"/>
              </w:rPr>
              <w:t>A structure that stores data in rows and columns.</w:t>
            </w:r>
          </w:p>
        </w:tc>
      </w:tr>
      <w:tr w:rsidR="00815E91">
        <w:trPr>
          <w:jc w:val="center"/>
        </w:trPr>
        <w:tc>
          <w:tcPr>
            <w:tcW w:w="3408" w:type="dxa"/>
            <w:vAlign w:val="center"/>
          </w:tcPr>
          <w:p w:rsidR="00815E91" w:rsidRDefault="00287D4B">
            <w:pPr>
              <w:rPr>
                <w:rFonts w:hint="eastAsia"/>
              </w:rPr>
            </w:pPr>
            <w:r>
              <w:rPr>
                <w:sz w:val="18"/>
              </w:rPr>
              <w:t>5</w:t>
            </w:r>
          </w:p>
        </w:tc>
        <w:tc>
          <w:tcPr>
            <w:tcW w:w="3408" w:type="dxa"/>
            <w:vAlign w:val="center"/>
          </w:tcPr>
          <w:p w:rsidR="00815E91" w:rsidRDefault="00287D4B">
            <w:pPr>
              <w:rPr>
                <w:rFonts w:hint="eastAsia"/>
              </w:rPr>
            </w:pPr>
            <w:r>
              <w:rPr>
                <w:sz w:val="18"/>
              </w:rPr>
              <w:t>What is a row?</w:t>
            </w:r>
          </w:p>
        </w:tc>
        <w:tc>
          <w:tcPr>
            <w:tcW w:w="3408" w:type="dxa"/>
            <w:vAlign w:val="center"/>
          </w:tcPr>
          <w:p w:rsidR="00815E91" w:rsidRDefault="00287D4B">
            <w:pPr>
              <w:rPr>
                <w:rFonts w:hint="eastAsia"/>
              </w:rPr>
            </w:pPr>
            <w:r>
              <w:rPr>
                <w:sz w:val="18"/>
              </w:rPr>
              <w:t xml:space="preserve">A </w:t>
            </w:r>
            <w:r>
              <w:rPr>
                <w:sz w:val="18"/>
              </w:rPr>
              <w:t>single record in a table.</w:t>
            </w:r>
          </w:p>
        </w:tc>
      </w:tr>
      <w:tr w:rsidR="00815E91">
        <w:trPr>
          <w:jc w:val="center"/>
        </w:trPr>
        <w:tc>
          <w:tcPr>
            <w:tcW w:w="3408" w:type="dxa"/>
            <w:vAlign w:val="center"/>
          </w:tcPr>
          <w:p w:rsidR="00815E91" w:rsidRDefault="00287D4B">
            <w:pPr>
              <w:rPr>
                <w:rFonts w:hint="eastAsia"/>
              </w:rPr>
            </w:pPr>
            <w:r>
              <w:rPr>
                <w:sz w:val="18"/>
              </w:rPr>
              <w:t>6</w:t>
            </w:r>
          </w:p>
        </w:tc>
        <w:tc>
          <w:tcPr>
            <w:tcW w:w="3408" w:type="dxa"/>
            <w:vAlign w:val="center"/>
          </w:tcPr>
          <w:p w:rsidR="00815E91" w:rsidRDefault="00287D4B">
            <w:pPr>
              <w:rPr>
                <w:rFonts w:hint="eastAsia"/>
              </w:rPr>
            </w:pPr>
            <w:r>
              <w:rPr>
                <w:sz w:val="18"/>
              </w:rPr>
              <w:t>What is a column?</w:t>
            </w:r>
          </w:p>
        </w:tc>
        <w:tc>
          <w:tcPr>
            <w:tcW w:w="3408" w:type="dxa"/>
            <w:vAlign w:val="center"/>
          </w:tcPr>
          <w:p w:rsidR="00815E91" w:rsidRDefault="00287D4B">
            <w:pPr>
              <w:rPr>
                <w:rFonts w:hint="eastAsia"/>
              </w:rPr>
            </w:pPr>
            <w:r>
              <w:rPr>
                <w:sz w:val="18"/>
              </w:rPr>
              <w:t>An attribute/field that describes a value stored in each row.</w:t>
            </w:r>
          </w:p>
        </w:tc>
      </w:tr>
      <w:tr w:rsidR="00815E91">
        <w:trPr>
          <w:jc w:val="center"/>
        </w:trPr>
        <w:tc>
          <w:tcPr>
            <w:tcW w:w="3408" w:type="dxa"/>
            <w:vAlign w:val="center"/>
          </w:tcPr>
          <w:p w:rsidR="00815E91" w:rsidRDefault="00287D4B">
            <w:pPr>
              <w:rPr>
                <w:rFonts w:hint="eastAsia"/>
              </w:rPr>
            </w:pPr>
            <w:r>
              <w:rPr>
                <w:sz w:val="18"/>
              </w:rPr>
              <w:t>7</w:t>
            </w:r>
          </w:p>
        </w:tc>
        <w:tc>
          <w:tcPr>
            <w:tcW w:w="3408" w:type="dxa"/>
            <w:vAlign w:val="center"/>
          </w:tcPr>
          <w:p w:rsidR="00815E91" w:rsidRDefault="00287D4B">
            <w:pPr>
              <w:rPr>
                <w:rFonts w:hint="eastAsia"/>
              </w:rPr>
            </w:pPr>
            <w:r>
              <w:rPr>
                <w:sz w:val="18"/>
              </w:rPr>
              <w:t>What is a query?</w:t>
            </w:r>
          </w:p>
        </w:tc>
        <w:tc>
          <w:tcPr>
            <w:tcW w:w="3408" w:type="dxa"/>
            <w:vAlign w:val="center"/>
          </w:tcPr>
          <w:p w:rsidR="00815E91" w:rsidRDefault="00287D4B">
            <w:pPr>
              <w:rPr>
                <w:rFonts w:hint="eastAsia"/>
              </w:rPr>
            </w:pPr>
            <w:r>
              <w:rPr>
                <w:sz w:val="18"/>
              </w:rPr>
              <w:t>An instruction sent to a database, commonly written in SQL.</w:t>
            </w:r>
          </w:p>
        </w:tc>
      </w:tr>
      <w:tr w:rsidR="00815E91">
        <w:trPr>
          <w:jc w:val="center"/>
        </w:trPr>
        <w:tc>
          <w:tcPr>
            <w:tcW w:w="3408" w:type="dxa"/>
            <w:vAlign w:val="center"/>
          </w:tcPr>
          <w:p w:rsidR="00815E91" w:rsidRDefault="00287D4B">
            <w:pPr>
              <w:rPr>
                <w:rFonts w:hint="eastAsia"/>
              </w:rPr>
            </w:pPr>
            <w:r>
              <w:rPr>
                <w:sz w:val="18"/>
              </w:rPr>
              <w:t>8</w:t>
            </w:r>
          </w:p>
        </w:tc>
        <w:tc>
          <w:tcPr>
            <w:tcW w:w="3408" w:type="dxa"/>
            <w:vAlign w:val="center"/>
          </w:tcPr>
          <w:p w:rsidR="00815E91" w:rsidRDefault="00287D4B">
            <w:pPr>
              <w:rPr>
                <w:rFonts w:hint="eastAsia"/>
              </w:rPr>
            </w:pPr>
            <w:r>
              <w:rPr>
                <w:sz w:val="18"/>
              </w:rPr>
              <w:t>What does SELECT do?</w:t>
            </w:r>
          </w:p>
        </w:tc>
        <w:tc>
          <w:tcPr>
            <w:tcW w:w="3408" w:type="dxa"/>
            <w:vAlign w:val="center"/>
          </w:tcPr>
          <w:p w:rsidR="00815E91" w:rsidRDefault="00287D4B">
            <w:pPr>
              <w:rPr>
                <w:rFonts w:hint="eastAsia"/>
              </w:rPr>
            </w:pPr>
            <w:r>
              <w:rPr>
                <w:sz w:val="18"/>
              </w:rPr>
              <w:t>Chooses the columns or expressions to retur</w:t>
            </w:r>
            <w:r>
              <w:rPr>
                <w:sz w:val="18"/>
              </w:rPr>
              <w:t>n.</w:t>
            </w:r>
          </w:p>
        </w:tc>
      </w:tr>
      <w:tr w:rsidR="00815E91">
        <w:trPr>
          <w:jc w:val="center"/>
        </w:trPr>
        <w:tc>
          <w:tcPr>
            <w:tcW w:w="3408" w:type="dxa"/>
            <w:vAlign w:val="center"/>
          </w:tcPr>
          <w:p w:rsidR="00815E91" w:rsidRDefault="00287D4B">
            <w:pPr>
              <w:rPr>
                <w:rFonts w:hint="eastAsia"/>
              </w:rPr>
            </w:pPr>
            <w:r>
              <w:rPr>
                <w:sz w:val="18"/>
              </w:rPr>
              <w:t>9</w:t>
            </w:r>
          </w:p>
        </w:tc>
        <w:tc>
          <w:tcPr>
            <w:tcW w:w="3408" w:type="dxa"/>
            <w:vAlign w:val="center"/>
          </w:tcPr>
          <w:p w:rsidR="00815E91" w:rsidRDefault="00287D4B">
            <w:pPr>
              <w:rPr>
                <w:rFonts w:hint="eastAsia"/>
              </w:rPr>
            </w:pPr>
            <w:r>
              <w:rPr>
                <w:sz w:val="18"/>
              </w:rPr>
              <w:t>What does FROM do?</w:t>
            </w:r>
          </w:p>
        </w:tc>
        <w:tc>
          <w:tcPr>
            <w:tcW w:w="3408" w:type="dxa"/>
            <w:vAlign w:val="center"/>
          </w:tcPr>
          <w:p w:rsidR="00815E91" w:rsidRDefault="00287D4B">
            <w:pPr>
              <w:rPr>
                <w:rFonts w:hint="eastAsia"/>
              </w:rPr>
            </w:pPr>
            <w:r>
              <w:rPr>
                <w:sz w:val="18"/>
              </w:rPr>
              <w:t>Specifies the source table or relation.</w:t>
            </w:r>
          </w:p>
        </w:tc>
      </w:tr>
      <w:tr w:rsidR="00815E91">
        <w:trPr>
          <w:jc w:val="center"/>
        </w:trPr>
        <w:tc>
          <w:tcPr>
            <w:tcW w:w="3408" w:type="dxa"/>
            <w:vAlign w:val="center"/>
          </w:tcPr>
          <w:p w:rsidR="00815E91" w:rsidRDefault="00287D4B">
            <w:pPr>
              <w:rPr>
                <w:rFonts w:hint="eastAsia"/>
              </w:rPr>
            </w:pPr>
            <w:r>
              <w:rPr>
                <w:sz w:val="18"/>
              </w:rPr>
              <w:t>10</w:t>
            </w:r>
          </w:p>
        </w:tc>
        <w:tc>
          <w:tcPr>
            <w:tcW w:w="3408" w:type="dxa"/>
            <w:vAlign w:val="center"/>
          </w:tcPr>
          <w:p w:rsidR="00815E91" w:rsidRDefault="00287D4B">
            <w:pPr>
              <w:rPr>
                <w:rFonts w:hint="eastAsia"/>
              </w:rPr>
            </w:pPr>
            <w:r>
              <w:rPr>
                <w:sz w:val="18"/>
              </w:rPr>
              <w:t>What does WHERE do?</w:t>
            </w:r>
          </w:p>
        </w:tc>
        <w:tc>
          <w:tcPr>
            <w:tcW w:w="3408" w:type="dxa"/>
            <w:vAlign w:val="center"/>
          </w:tcPr>
          <w:p w:rsidR="00815E91" w:rsidRDefault="00287D4B">
            <w:pPr>
              <w:rPr>
                <w:rFonts w:hint="eastAsia"/>
              </w:rPr>
            </w:pPr>
            <w:r>
              <w:rPr>
                <w:sz w:val="18"/>
              </w:rPr>
              <w:t>Filters rows according to a condition.</w:t>
            </w:r>
          </w:p>
        </w:tc>
      </w:tr>
      <w:tr w:rsidR="00815E91">
        <w:trPr>
          <w:jc w:val="center"/>
        </w:trPr>
        <w:tc>
          <w:tcPr>
            <w:tcW w:w="3408" w:type="dxa"/>
            <w:vAlign w:val="center"/>
          </w:tcPr>
          <w:p w:rsidR="00815E91" w:rsidRDefault="00287D4B">
            <w:pPr>
              <w:rPr>
                <w:rFonts w:hint="eastAsia"/>
              </w:rPr>
            </w:pPr>
            <w:r>
              <w:rPr>
                <w:sz w:val="18"/>
              </w:rPr>
              <w:t>11</w:t>
            </w:r>
          </w:p>
        </w:tc>
        <w:tc>
          <w:tcPr>
            <w:tcW w:w="3408" w:type="dxa"/>
            <w:vAlign w:val="center"/>
          </w:tcPr>
          <w:p w:rsidR="00815E91" w:rsidRDefault="00287D4B">
            <w:pPr>
              <w:rPr>
                <w:rFonts w:hint="eastAsia"/>
              </w:rPr>
            </w:pPr>
            <w:r>
              <w:rPr>
                <w:sz w:val="18"/>
              </w:rPr>
              <w:t>What does ORDER BY do?</w:t>
            </w:r>
          </w:p>
        </w:tc>
        <w:tc>
          <w:tcPr>
            <w:tcW w:w="3408" w:type="dxa"/>
            <w:vAlign w:val="center"/>
          </w:tcPr>
          <w:p w:rsidR="00815E91" w:rsidRDefault="00287D4B">
            <w:pPr>
              <w:rPr>
                <w:rFonts w:hint="eastAsia"/>
              </w:rPr>
            </w:pPr>
            <w:r>
              <w:rPr>
                <w:sz w:val="18"/>
              </w:rPr>
              <w:t>Sorts the result set.</w:t>
            </w:r>
          </w:p>
        </w:tc>
      </w:tr>
      <w:tr w:rsidR="00815E91">
        <w:trPr>
          <w:jc w:val="center"/>
        </w:trPr>
        <w:tc>
          <w:tcPr>
            <w:tcW w:w="3408" w:type="dxa"/>
            <w:vAlign w:val="center"/>
          </w:tcPr>
          <w:p w:rsidR="00815E91" w:rsidRDefault="00287D4B">
            <w:pPr>
              <w:rPr>
                <w:rFonts w:hint="eastAsia"/>
              </w:rPr>
            </w:pPr>
            <w:r>
              <w:rPr>
                <w:sz w:val="18"/>
              </w:rPr>
              <w:t>12</w:t>
            </w:r>
          </w:p>
        </w:tc>
        <w:tc>
          <w:tcPr>
            <w:tcW w:w="3408" w:type="dxa"/>
            <w:vAlign w:val="center"/>
          </w:tcPr>
          <w:p w:rsidR="00815E91" w:rsidRDefault="00287D4B">
            <w:pPr>
              <w:rPr>
                <w:rFonts w:hint="eastAsia"/>
              </w:rPr>
            </w:pPr>
            <w:r>
              <w:rPr>
                <w:sz w:val="18"/>
              </w:rPr>
              <w:t>What is ASC?</w:t>
            </w:r>
          </w:p>
        </w:tc>
        <w:tc>
          <w:tcPr>
            <w:tcW w:w="3408" w:type="dxa"/>
            <w:vAlign w:val="center"/>
          </w:tcPr>
          <w:p w:rsidR="00815E91" w:rsidRDefault="00287D4B">
            <w:pPr>
              <w:rPr>
                <w:rFonts w:hint="eastAsia"/>
              </w:rPr>
            </w:pPr>
            <w:r>
              <w:rPr>
                <w:sz w:val="18"/>
              </w:rPr>
              <w:t>Ascending order.</w:t>
            </w:r>
          </w:p>
        </w:tc>
      </w:tr>
      <w:tr w:rsidR="00815E91">
        <w:trPr>
          <w:jc w:val="center"/>
        </w:trPr>
        <w:tc>
          <w:tcPr>
            <w:tcW w:w="3408" w:type="dxa"/>
            <w:vAlign w:val="center"/>
          </w:tcPr>
          <w:p w:rsidR="00815E91" w:rsidRDefault="00287D4B">
            <w:pPr>
              <w:rPr>
                <w:rFonts w:hint="eastAsia"/>
              </w:rPr>
            </w:pPr>
            <w:r>
              <w:rPr>
                <w:sz w:val="18"/>
              </w:rPr>
              <w:t>13</w:t>
            </w:r>
          </w:p>
        </w:tc>
        <w:tc>
          <w:tcPr>
            <w:tcW w:w="3408" w:type="dxa"/>
            <w:vAlign w:val="center"/>
          </w:tcPr>
          <w:p w:rsidR="00815E91" w:rsidRDefault="00287D4B">
            <w:pPr>
              <w:rPr>
                <w:rFonts w:hint="eastAsia"/>
              </w:rPr>
            </w:pPr>
            <w:r>
              <w:rPr>
                <w:sz w:val="18"/>
              </w:rPr>
              <w:t>What is DESC?</w:t>
            </w:r>
          </w:p>
        </w:tc>
        <w:tc>
          <w:tcPr>
            <w:tcW w:w="3408" w:type="dxa"/>
            <w:vAlign w:val="center"/>
          </w:tcPr>
          <w:p w:rsidR="00815E91" w:rsidRDefault="00287D4B">
            <w:pPr>
              <w:rPr>
                <w:rFonts w:hint="eastAsia"/>
              </w:rPr>
            </w:pPr>
            <w:r>
              <w:rPr>
                <w:sz w:val="18"/>
              </w:rPr>
              <w:t>Descending order.</w:t>
            </w:r>
          </w:p>
        </w:tc>
      </w:tr>
      <w:tr w:rsidR="00815E91">
        <w:trPr>
          <w:jc w:val="center"/>
        </w:trPr>
        <w:tc>
          <w:tcPr>
            <w:tcW w:w="3408" w:type="dxa"/>
            <w:vAlign w:val="center"/>
          </w:tcPr>
          <w:p w:rsidR="00815E91" w:rsidRDefault="00287D4B">
            <w:pPr>
              <w:rPr>
                <w:rFonts w:hint="eastAsia"/>
              </w:rPr>
            </w:pPr>
            <w:r>
              <w:rPr>
                <w:sz w:val="18"/>
              </w:rPr>
              <w:t>14</w:t>
            </w:r>
          </w:p>
        </w:tc>
        <w:tc>
          <w:tcPr>
            <w:tcW w:w="3408" w:type="dxa"/>
            <w:vAlign w:val="center"/>
          </w:tcPr>
          <w:p w:rsidR="00815E91" w:rsidRDefault="00287D4B">
            <w:pPr>
              <w:rPr>
                <w:rFonts w:hint="eastAsia"/>
              </w:rPr>
            </w:pPr>
            <w:r>
              <w:rPr>
                <w:sz w:val="18"/>
              </w:rPr>
              <w:t xml:space="preserve">What </w:t>
            </w:r>
            <w:r>
              <w:rPr>
                <w:sz w:val="18"/>
              </w:rPr>
              <w:t>does * mean in SELECT?</w:t>
            </w:r>
          </w:p>
        </w:tc>
        <w:tc>
          <w:tcPr>
            <w:tcW w:w="3408" w:type="dxa"/>
            <w:vAlign w:val="center"/>
          </w:tcPr>
          <w:p w:rsidR="00815E91" w:rsidRDefault="00287D4B">
            <w:pPr>
              <w:rPr>
                <w:rFonts w:hint="eastAsia"/>
              </w:rPr>
            </w:pPr>
            <w:r>
              <w:rPr>
                <w:sz w:val="18"/>
              </w:rPr>
              <w:t>All columns.</w:t>
            </w:r>
          </w:p>
        </w:tc>
      </w:tr>
      <w:tr w:rsidR="00815E91">
        <w:trPr>
          <w:jc w:val="center"/>
        </w:trPr>
        <w:tc>
          <w:tcPr>
            <w:tcW w:w="3408" w:type="dxa"/>
            <w:vAlign w:val="center"/>
          </w:tcPr>
          <w:p w:rsidR="00815E91" w:rsidRDefault="00287D4B">
            <w:pPr>
              <w:rPr>
                <w:rFonts w:hint="eastAsia"/>
              </w:rPr>
            </w:pPr>
            <w:r>
              <w:rPr>
                <w:sz w:val="18"/>
              </w:rPr>
              <w:t>15</w:t>
            </w:r>
          </w:p>
        </w:tc>
        <w:tc>
          <w:tcPr>
            <w:tcW w:w="3408" w:type="dxa"/>
            <w:vAlign w:val="center"/>
          </w:tcPr>
          <w:p w:rsidR="00815E91" w:rsidRDefault="00287D4B">
            <w:pPr>
              <w:rPr>
                <w:rFonts w:hint="eastAsia"/>
              </w:rPr>
            </w:pPr>
            <w:r>
              <w:rPr>
                <w:sz w:val="18"/>
              </w:rPr>
              <w:t>What is a primary key?</w:t>
            </w:r>
          </w:p>
        </w:tc>
        <w:tc>
          <w:tcPr>
            <w:tcW w:w="3408" w:type="dxa"/>
            <w:vAlign w:val="center"/>
          </w:tcPr>
          <w:p w:rsidR="00815E91" w:rsidRDefault="00287D4B">
            <w:pPr>
              <w:rPr>
                <w:rFonts w:hint="eastAsia"/>
              </w:rPr>
            </w:pPr>
            <w:r>
              <w:rPr>
                <w:sz w:val="18"/>
              </w:rPr>
              <w:t>A unique identifier for rows in a table.</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15. Interview Questions — Intermediate Level</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w:t>
            </w:r>
          </w:p>
        </w:tc>
        <w:tc>
          <w:tcPr>
            <w:tcW w:w="3408" w:type="dxa"/>
            <w:shd w:val="clear" w:color="auto" w:fill="D9EAF7"/>
          </w:tcPr>
          <w:p w:rsidR="00815E91" w:rsidRDefault="00287D4B">
            <w:pPr>
              <w:rPr>
                <w:rFonts w:hint="eastAsia"/>
              </w:rPr>
            </w:pPr>
            <w:r>
              <w:rPr>
                <w:b/>
                <w:sz w:val="18"/>
              </w:rPr>
              <w:t>Interview question</w:t>
            </w:r>
          </w:p>
        </w:tc>
        <w:tc>
          <w:tcPr>
            <w:tcW w:w="3408" w:type="dxa"/>
            <w:shd w:val="clear" w:color="auto" w:fill="D9EAF7"/>
          </w:tcPr>
          <w:p w:rsidR="00815E91" w:rsidRDefault="00287D4B">
            <w:pPr>
              <w:rPr>
                <w:rFonts w:hint="eastAsia"/>
              </w:rPr>
            </w:pPr>
            <w:r>
              <w:rPr>
                <w:b/>
                <w:sz w:val="18"/>
              </w:rPr>
              <w:t>Answer</w:t>
            </w:r>
          </w:p>
        </w:tc>
      </w:tr>
      <w:tr w:rsidR="00815E91">
        <w:trPr>
          <w:jc w:val="center"/>
        </w:trPr>
        <w:tc>
          <w:tcPr>
            <w:tcW w:w="3408" w:type="dxa"/>
            <w:vAlign w:val="center"/>
          </w:tcPr>
          <w:p w:rsidR="00815E91" w:rsidRDefault="00287D4B">
            <w:pPr>
              <w:rPr>
                <w:rFonts w:hint="eastAsia"/>
              </w:rPr>
            </w:pPr>
            <w:r>
              <w:rPr>
                <w:sz w:val="18"/>
              </w:rPr>
              <w:t>16</w:t>
            </w:r>
          </w:p>
        </w:tc>
        <w:tc>
          <w:tcPr>
            <w:tcW w:w="3408" w:type="dxa"/>
            <w:vAlign w:val="center"/>
          </w:tcPr>
          <w:p w:rsidR="00815E91" w:rsidRDefault="00287D4B">
            <w:pPr>
              <w:rPr>
                <w:rFonts w:hint="eastAsia"/>
              </w:rPr>
            </w:pPr>
            <w:r>
              <w:rPr>
                <w:sz w:val="18"/>
              </w:rPr>
              <w:t>Can SELECT and WHERE be used together?</w:t>
            </w:r>
          </w:p>
        </w:tc>
        <w:tc>
          <w:tcPr>
            <w:tcW w:w="3408" w:type="dxa"/>
            <w:vAlign w:val="center"/>
          </w:tcPr>
          <w:p w:rsidR="00815E91" w:rsidRDefault="00287D4B">
            <w:pPr>
              <w:rPr>
                <w:rFonts w:hint="eastAsia"/>
              </w:rPr>
            </w:pPr>
            <w:r>
              <w:rPr>
                <w:sz w:val="18"/>
              </w:rPr>
              <w:t xml:space="preserve">Yes. SELECT chooses the returned </w:t>
            </w:r>
            <w:r>
              <w:rPr>
                <w:sz w:val="18"/>
              </w:rPr>
              <w:t>columns while WHERE filters the returned rows.</w:t>
            </w:r>
          </w:p>
        </w:tc>
      </w:tr>
      <w:tr w:rsidR="00815E91">
        <w:trPr>
          <w:jc w:val="center"/>
        </w:trPr>
        <w:tc>
          <w:tcPr>
            <w:tcW w:w="3408" w:type="dxa"/>
            <w:vAlign w:val="center"/>
          </w:tcPr>
          <w:p w:rsidR="00815E91" w:rsidRDefault="00287D4B">
            <w:pPr>
              <w:rPr>
                <w:rFonts w:hint="eastAsia"/>
              </w:rPr>
            </w:pPr>
            <w:r>
              <w:rPr>
                <w:sz w:val="18"/>
              </w:rPr>
              <w:t>17</w:t>
            </w:r>
          </w:p>
        </w:tc>
        <w:tc>
          <w:tcPr>
            <w:tcW w:w="3408" w:type="dxa"/>
            <w:vAlign w:val="center"/>
          </w:tcPr>
          <w:p w:rsidR="00815E91" w:rsidRDefault="00287D4B">
            <w:pPr>
              <w:rPr>
                <w:rFonts w:hint="eastAsia"/>
              </w:rPr>
            </w:pPr>
            <w:r>
              <w:rPr>
                <w:sz w:val="18"/>
              </w:rPr>
              <w:t>Can WHERE and ORDER BY be used together?</w:t>
            </w:r>
          </w:p>
        </w:tc>
        <w:tc>
          <w:tcPr>
            <w:tcW w:w="3408" w:type="dxa"/>
            <w:vAlign w:val="center"/>
          </w:tcPr>
          <w:p w:rsidR="00815E91" w:rsidRDefault="00287D4B">
            <w:pPr>
              <w:rPr>
                <w:rFonts w:hint="eastAsia"/>
              </w:rPr>
            </w:pPr>
            <w:r>
              <w:rPr>
                <w:sz w:val="18"/>
              </w:rPr>
              <w:t>Yes. WHERE filters rows and ORDER BY sorts the resulting rows.</w:t>
            </w:r>
          </w:p>
        </w:tc>
      </w:tr>
      <w:tr w:rsidR="00815E91">
        <w:trPr>
          <w:jc w:val="center"/>
        </w:trPr>
        <w:tc>
          <w:tcPr>
            <w:tcW w:w="3408" w:type="dxa"/>
            <w:vAlign w:val="center"/>
          </w:tcPr>
          <w:p w:rsidR="00815E91" w:rsidRDefault="00287D4B">
            <w:pPr>
              <w:rPr>
                <w:rFonts w:hint="eastAsia"/>
              </w:rPr>
            </w:pPr>
            <w:r>
              <w:rPr>
                <w:sz w:val="18"/>
              </w:rPr>
              <w:t>18</w:t>
            </w:r>
          </w:p>
        </w:tc>
        <w:tc>
          <w:tcPr>
            <w:tcW w:w="3408" w:type="dxa"/>
            <w:vAlign w:val="center"/>
          </w:tcPr>
          <w:p w:rsidR="00815E91" w:rsidRDefault="00287D4B">
            <w:pPr>
              <w:rPr>
                <w:rFonts w:hint="eastAsia"/>
              </w:rPr>
            </w:pPr>
            <w:r>
              <w:rPr>
                <w:sz w:val="18"/>
              </w:rPr>
              <w:t>What is the difference between WHERE and ORDER BY?</w:t>
            </w:r>
          </w:p>
        </w:tc>
        <w:tc>
          <w:tcPr>
            <w:tcW w:w="3408" w:type="dxa"/>
            <w:vAlign w:val="center"/>
          </w:tcPr>
          <w:p w:rsidR="00815E91" w:rsidRDefault="00287D4B">
            <w:pPr>
              <w:rPr>
                <w:rFonts w:hint="eastAsia"/>
              </w:rPr>
            </w:pPr>
            <w:r>
              <w:rPr>
                <w:sz w:val="18"/>
              </w:rPr>
              <w:t>WHERE filters rows; ORDER BY controls their so</w:t>
            </w:r>
            <w:r>
              <w:rPr>
                <w:sz w:val="18"/>
              </w:rPr>
              <w:t>rting.</w:t>
            </w:r>
          </w:p>
        </w:tc>
      </w:tr>
      <w:tr w:rsidR="00815E91">
        <w:trPr>
          <w:jc w:val="center"/>
        </w:trPr>
        <w:tc>
          <w:tcPr>
            <w:tcW w:w="3408" w:type="dxa"/>
            <w:vAlign w:val="center"/>
          </w:tcPr>
          <w:p w:rsidR="00815E91" w:rsidRDefault="00287D4B">
            <w:pPr>
              <w:rPr>
                <w:rFonts w:hint="eastAsia"/>
              </w:rPr>
            </w:pPr>
            <w:r>
              <w:rPr>
                <w:sz w:val="18"/>
              </w:rPr>
              <w:t>19</w:t>
            </w:r>
          </w:p>
        </w:tc>
        <w:tc>
          <w:tcPr>
            <w:tcW w:w="3408" w:type="dxa"/>
            <w:vAlign w:val="center"/>
          </w:tcPr>
          <w:p w:rsidR="00815E91" w:rsidRDefault="00287D4B">
            <w:pPr>
              <w:rPr>
                <w:rFonts w:hint="eastAsia"/>
              </w:rPr>
            </w:pPr>
            <w:r>
              <w:rPr>
                <w:sz w:val="18"/>
              </w:rPr>
              <w:t>What is the difference between ASC and DESC?</w:t>
            </w:r>
          </w:p>
        </w:tc>
        <w:tc>
          <w:tcPr>
            <w:tcW w:w="3408" w:type="dxa"/>
            <w:vAlign w:val="center"/>
          </w:tcPr>
          <w:p w:rsidR="00815E91" w:rsidRDefault="00287D4B">
            <w:pPr>
              <w:rPr>
                <w:rFonts w:hint="eastAsia"/>
              </w:rPr>
            </w:pPr>
            <w:r>
              <w:rPr>
                <w:sz w:val="18"/>
              </w:rPr>
              <w:t>ASC sorts ascending; DESC sorts descending.</w:t>
            </w:r>
          </w:p>
        </w:tc>
      </w:tr>
      <w:tr w:rsidR="00815E91">
        <w:trPr>
          <w:jc w:val="center"/>
        </w:trPr>
        <w:tc>
          <w:tcPr>
            <w:tcW w:w="3408" w:type="dxa"/>
            <w:vAlign w:val="center"/>
          </w:tcPr>
          <w:p w:rsidR="00815E91" w:rsidRDefault="00287D4B">
            <w:pPr>
              <w:rPr>
                <w:rFonts w:hint="eastAsia"/>
              </w:rPr>
            </w:pPr>
            <w:r>
              <w:rPr>
                <w:sz w:val="18"/>
              </w:rPr>
              <w:t>20</w:t>
            </w:r>
          </w:p>
        </w:tc>
        <w:tc>
          <w:tcPr>
            <w:tcW w:w="3408" w:type="dxa"/>
            <w:vAlign w:val="center"/>
          </w:tcPr>
          <w:p w:rsidR="00815E91" w:rsidRDefault="00287D4B">
            <w:pPr>
              <w:rPr>
                <w:rFonts w:hint="eastAsia"/>
              </w:rPr>
            </w:pPr>
            <w:r>
              <w:rPr>
                <w:sz w:val="18"/>
              </w:rPr>
              <w:t>Is ASC mandatory in ORDER BY?</w:t>
            </w:r>
          </w:p>
        </w:tc>
        <w:tc>
          <w:tcPr>
            <w:tcW w:w="3408" w:type="dxa"/>
            <w:vAlign w:val="center"/>
          </w:tcPr>
          <w:p w:rsidR="00815E91" w:rsidRDefault="00287D4B">
            <w:pPr>
              <w:rPr>
                <w:rFonts w:hint="eastAsia"/>
              </w:rPr>
            </w:pPr>
            <w:r>
              <w:rPr>
                <w:sz w:val="18"/>
              </w:rPr>
              <w:t>No. ASC is the default.</w:t>
            </w:r>
          </w:p>
        </w:tc>
      </w:tr>
      <w:tr w:rsidR="00815E91">
        <w:trPr>
          <w:jc w:val="center"/>
        </w:trPr>
        <w:tc>
          <w:tcPr>
            <w:tcW w:w="3408" w:type="dxa"/>
            <w:vAlign w:val="center"/>
          </w:tcPr>
          <w:p w:rsidR="00815E91" w:rsidRDefault="00287D4B">
            <w:pPr>
              <w:rPr>
                <w:rFonts w:hint="eastAsia"/>
              </w:rPr>
            </w:pPr>
            <w:r>
              <w:rPr>
                <w:sz w:val="18"/>
              </w:rPr>
              <w:t>21</w:t>
            </w:r>
          </w:p>
        </w:tc>
        <w:tc>
          <w:tcPr>
            <w:tcW w:w="3408" w:type="dxa"/>
            <w:vAlign w:val="center"/>
          </w:tcPr>
          <w:p w:rsidR="00815E91" w:rsidRDefault="00287D4B">
            <w:pPr>
              <w:rPr>
                <w:rFonts w:hint="eastAsia"/>
              </w:rPr>
            </w:pPr>
            <w:r>
              <w:rPr>
                <w:sz w:val="18"/>
              </w:rPr>
              <w:t>Can you select only certain columns?</w:t>
            </w:r>
          </w:p>
        </w:tc>
        <w:tc>
          <w:tcPr>
            <w:tcW w:w="3408" w:type="dxa"/>
            <w:vAlign w:val="center"/>
          </w:tcPr>
          <w:p w:rsidR="00815E91" w:rsidRDefault="00287D4B">
            <w:pPr>
              <w:rPr>
                <w:rFonts w:hint="eastAsia"/>
              </w:rPr>
            </w:pPr>
            <w:r>
              <w:rPr>
                <w:sz w:val="18"/>
              </w:rPr>
              <w:t>Yes, by listing the required columns after SELECT.</w:t>
            </w:r>
          </w:p>
        </w:tc>
      </w:tr>
      <w:tr w:rsidR="00815E91">
        <w:trPr>
          <w:jc w:val="center"/>
        </w:trPr>
        <w:tc>
          <w:tcPr>
            <w:tcW w:w="3408" w:type="dxa"/>
            <w:vAlign w:val="center"/>
          </w:tcPr>
          <w:p w:rsidR="00815E91" w:rsidRDefault="00287D4B">
            <w:pPr>
              <w:rPr>
                <w:rFonts w:hint="eastAsia"/>
              </w:rPr>
            </w:pPr>
            <w:r>
              <w:rPr>
                <w:sz w:val="18"/>
              </w:rPr>
              <w:t>22</w:t>
            </w:r>
          </w:p>
        </w:tc>
        <w:tc>
          <w:tcPr>
            <w:tcW w:w="3408" w:type="dxa"/>
            <w:vAlign w:val="center"/>
          </w:tcPr>
          <w:p w:rsidR="00815E91" w:rsidRDefault="00287D4B">
            <w:pPr>
              <w:rPr>
                <w:rFonts w:hint="eastAsia"/>
              </w:rPr>
            </w:pPr>
            <w:r>
              <w:rPr>
                <w:sz w:val="18"/>
              </w:rPr>
              <w:t>Can WHERE have multiple conditions?</w:t>
            </w:r>
          </w:p>
        </w:tc>
        <w:tc>
          <w:tcPr>
            <w:tcW w:w="3408" w:type="dxa"/>
            <w:vAlign w:val="center"/>
          </w:tcPr>
          <w:p w:rsidR="00815E91" w:rsidRDefault="00287D4B">
            <w:pPr>
              <w:rPr>
                <w:rFonts w:hint="eastAsia"/>
              </w:rPr>
            </w:pPr>
            <w:r>
              <w:rPr>
                <w:sz w:val="18"/>
              </w:rPr>
              <w:t>Yes, conditions can be combined; Day 1 uses AND.</w:t>
            </w:r>
          </w:p>
        </w:tc>
      </w:tr>
      <w:tr w:rsidR="00815E91">
        <w:trPr>
          <w:jc w:val="center"/>
        </w:trPr>
        <w:tc>
          <w:tcPr>
            <w:tcW w:w="3408" w:type="dxa"/>
            <w:vAlign w:val="center"/>
          </w:tcPr>
          <w:p w:rsidR="00815E91" w:rsidRDefault="00287D4B">
            <w:pPr>
              <w:rPr>
                <w:rFonts w:hint="eastAsia"/>
              </w:rPr>
            </w:pPr>
            <w:r>
              <w:rPr>
                <w:sz w:val="18"/>
              </w:rPr>
              <w:t>23</w:t>
            </w:r>
          </w:p>
        </w:tc>
        <w:tc>
          <w:tcPr>
            <w:tcW w:w="3408" w:type="dxa"/>
            <w:vAlign w:val="center"/>
          </w:tcPr>
          <w:p w:rsidR="00815E91" w:rsidRDefault="00287D4B">
            <w:pPr>
              <w:rPr>
                <w:rFonts w:hint="eastAsia"/>
              </w:rPr>
            </w:pPr>
            <w:r>
              <w:rPr>
                <w:sz w:val="18"/>
              </w:rPr>
              <w:t>What does AND mean?</w:t>
            </w:r>
          </w:p>
        </w:tc>
        <w:tc>
          <w:tcPr>
            <w:tcW w:w="3408" w:type="dxa"/>
            <w:vAlign w:val="center"/>
          </w:tcPr>
          <w:p w:rsidR="00815E91" w:rsidRDefault="00287D4B">
            <w:pPr>
              <w:rPr>
                <w:rFonts w:hint="eastAsia"/>
              </w:rPr>
            </w:pPr>
            <w:r>
              <w:rPr>
                <w:sz w:val="18"/>
              </w:rPr>
              <w:t>All conditions joined by AND must be true.</w:t>
            </w:r>
          </w:p>
        </w:tc>
      </w:tr>
      <w:tr w:rsidR="00815E91">
        <w:trPr>
          <w:jc w:val="center"/>
        </w:trPr>
        <w:tc>
          <w:tcPr>
            <w:tcW w:w="3408" w:type="dxa"/>
            <w:vAlign w:val="center"/>
          </w:tcPr>
          <w:p w:rsidR="00815E91" w:rsidRDefault="00287D4B">
            <w:pPr>
              <w:rPr>
                <w:rFonts w:hint="eastAsia"/>
              </w:rPr>
            </w:pPr>
            <w:r>
              <w:rPr>
                <w:sz w:val="18"/>
              </w:rPr>
              <w:t>24</w:t>
            </w:r>
          </w:p>
        </w:tc>
        <w:tc>
          <w:tcPr>
            <w:tcW w:w="3408" w:type="dxa"/>
            <w:vAlign w:val="center"/>
          </w:tcPr>
          <w:p w:rsidR="00815E91" w:rsidRDefault="00287D4B">
            <w:pPr>
              <w:rPr>
                <w:rFonts w:hint="eastAsia"/>
              </w:rPr>
            </w:pPr>
            <w:r>
              <w:rPr>
                <w:sz w:val="18"/>
              </w:rPr>
              <w:t>How do you filter a text value?</w:t>
            </w:r>
          </w:p>
        </w:tc>
        <w:tc>
          <w:tcPr>
            <w:tcW w:w="3408" w:type="dxa"/>
            <w:vAlign w:val="center"/>
          </w:tcPr>
          <w:p w:rsidR="00815E91" w:rsidRDefault="00287D4B">
            <w:pPr>
              <w:rPr>
                <w:rFonts w:hint="eastAsia"/>
              </w:rPr>
            </w:pPr>
            <w:r>
              <w:rPr>
                <w:sz w:val="18"/>
              </w:rPr>
              <w:t>Use a comparison with a quoted string, such as WHERE region = 'Lahor</w:t>
            </w:r>
            <w:r>
              <w:rPr>
                <w:sz w:val="18"/>
              </w:rPr>
              <w:t>e'.</w:t>
            </w:r>
          </w:p>
        </w:tc>
      </w:tr>
      <w:tr w:rsidR="00815E91">
        <w:trPr>
          <w:jc w:val="center"/>
        </w:trPr>
        <w:tc>
          <w:tcPr>
            <w:tcW w:w="3408" w:type="dxa"/>
            <w:vAlign w:val="center"/>
          </w:tcPr>
          <w:p w:rsidR="00815E91" w:rsidRDefault="00287D4B">
            <w:pPr>
              <w:rPr>
                <w:rFonts w:hint="eastAsia"/>
              </w:rPr>
            </w:pPr>
            <w:r>
              <w:rPr>
                <w:sz w:val="18"/>
              </w:rPr>
              <w:t>25</w:t>
            </w:r>
          </w:p>
        </w:tc>
        <w:tc>
          <w:tcPr>
            <w:tcW w:w="3408" w:type="dxa"/>
            <w:vAlign w:val="center"/>
          </w:tcPr>
          <w:p w:rsidR="00815E91" w:rsidRDefault="00287D4B">
            <w:pPr>
              <w:rPr>
                <w:rFonts w:hint="eastAsia"/>
              </w:rPr>
            </w:pPr>
            <w:r>
              <w:rPr>
                <w:sz w:val="18"/>
              </w:rPr>
              <w:t>How do you filter a numeric value?</w:t>
            </w:r>
          </w:p>
        </w:tc>
        <w:tc>
          <w:tcPr>
            <w:tcW w:w="3408" w:type="dxa"/>
            <w:vAlign w:val="center"/>
          </w:tcPr>
          <w:p w:rsidR="00815E91" w:rsidRDefault="00287D4B">
            <w:pPr>
              <w:rPr>
                <w:rFonts w:hint="eastAsia"/>
              </w:rPr>
            </w:pPr>
            <w:r>
              <w:rPr>
                <w:sz w:val="18"/>
              </w:rPr>
              <w:t>Use a numeric comparison without quotes, such as WHERE sales &gt; 50000.</w:t>
            </w:r>
          </w:p>
        </w:tc>
      </w:tr>
      <w:tr w:rsidR="00815E91">
        <w:trPr>
          <w:jc w:val="center"/>
        </w:trPr>
        <w:tc>
          <w:tcPr>
            <w:tcW w:w="3408" w:type="dxa"/>
            <w:vAlign w:val="center"/>
          </w:tcPr>
          <w:p w:rsidR="00815E91" w:rsidRDefault="00287D4B">
            <w:pPr>
              <w:rPr>
                <w:rFonts w:hint="eastAsia"/>
              </w:rPr>
            </w:pPr>
            <w:r>
              <w:rPr>
                <w:sz w:val="18"/>
              </w:rPr>
              <w:t>26</w:t>
            </w:r>
          </w:p>
        </w:tc>
        <w:tc>
          <w:tcPr>
            <w:tcW w:w="3408" w:type="dxa"/>
            <w:vAlign w:val="center"/>
          </w:tcPr>
          <w:p w:rsidR="00815E91" w:rsidRDefault="00287D4B">
            <w:pPr>
              <w:rPr>
                <w:rFonts w:hint="eastAsia"/>
              </w:rPr>
            </w:pPr>
            <w:r>
              <w:rPr>
                <w:sz w:val="18"/>
              </w:rPr>
              <w:t>What is VARCHAR?</w:t>
            </w:r>
          </w:p>
        </w:tc>
        <w:tc>
          <w:tcPr>
            <w:tcW w:w="3408" w:type="dxa"/>
            <w:vAlign w:val="center"/>
          </w:tcPr>
          <w:p w:rsidR="00815E91" w:rsidRDefault="00287D4B">
            <w:pPr>
              <w:rPr>
                <w:rFonts w:hint="eastAsia"/>
              </w:rPr>
            </w:pPr>
            <w:r>
              <w:rPr>
                <w:sz w:val="18"/>
              </w:rPr>
              <w:t>A variable-length character/text data type.</w:t>
            </w:r>
          </w:p>
        </w:tc>
      </w:tr>
      <w:tr w:rsidR="00815E91">
        <w:trPr>
          <w:jc w:val="center"/>
        </w:trPr>
        <w:tc>
          <w:tcPr>
            <w:tcW w:w="3408" w:type="dxa"/>
            <w:vAlign w:val="center"/>
          </w:tcPr>
          <w:p w:rsidR="00815E91" w:rsidRDefault="00287D4B">
            <w:pPr>
              <w:rPr>
                <w:rFonts w:hint="eastAsia"/>
              </w:rPr>
            </w:pPr>
            <w:r>
              <w:rPr>
                <w:sz w:val="18"/>
              </w:rPr>
              <w:t>27</w:t>
            </w:r>
          </w:p>
        </w:tc>
        <w:tc>
          <w:tcPr>
            <w:tcW w:w="3408" w:type="dxa"/>
            <w:vAlign w:val="center"/>
          </w:tcPr>
          <w:p w:rsidR="00815E91" w:rsidRDefault="00287D4B">
            <w:pPr>
              <w:rPr>
                <w:rFonts w:hint="eastAsia"/>
              </w:rPr>
            </w:pPr>
            <w:r>
              <w:rPr>
                <w:sz w:val="18"/>
              </w:rPr>
              <w:t>What is INT?</w:t>
            </w:r>
          </w:p>
        </w:tc>
        <w:tc>
          <w:tcPr>
            <w:tcW w:w="3408" w:type="dxa"/>
            <w:vAlign w:val="center"/>
          </w:tcPr>
          <w:p w:rsidR="00815E91" w:rsidRDefault="00287D4B">
            <w:pPr>
              <w:rPr>
                <w:rFonts w:hint="eastAsia"/>
              </w:rPr>
            </w:pPr>
            <w:r>
              <w:rPr>
                <w:sz w:val="18"/>
              </w:rPr>
              <w:t>A whole-number data type.</w:t>
            </w:r>
          </w:p>
        </w:tc>
      </w:tr>
      <w:tr w:rsidR="00815E91">
        <w:trPr>
          <w:jc w:val="center"/>
        </w:trPr>
        <w:tc>
          <w:tcPr>
            <w:tcW w:w="3408" w:type="dxa"/>
            <w:vAlign w:val="center"/>
          </w:tcPr>
          <w:p w:rsidR="00815E91" w:rsidRDefault="00287D4B">
            <w:pPr>
              <w:rPr>
                <w:rFonts w:hint="eastAsia"/>
              </w:rPr>
            </w:pPr>
            <w:r>
              <w:rPr>
                <w:sz w:val="18"/>
              </w:rPr>
              <w:t>28</w:t>
            </w:r>
          </w:p>
        </w:tc>
        <w:tc>
          <w:tcPr>
            <w:tcW w:w="3408" w:type="dxa"/>
            <w:vAlign w:val="center"/>
          </w:tcPr>
          <w:p w:rsidR="00815E91" w:rsidRDefault="00287D4B">
            <w:pPr>
              <w:rPr>
                <w:rFonts w:hint="eastAsia"/>
              </w:rPr>
            </w:pPr>
            <w:r>
              <w:rPr>
                <w:sz w:val="18"/>
              </w:rPr>
              <w:t>What is NUMERIC(12,2)?</w:t>
            </w:r>
          </w:p>
        </w:tc>
        <w:tc>
          <w:tcPr>
            <w:tcW w:w="3408" w:type="dxa"/>
            <w:vAlign w:val="center"/>
          </w:tcPr>
          <w:p w:rsidR="00815E91" w:rsidRDefault="00287D4B">
            <w:pPr>
              <w:rPr>
                <w:rFonts w:hint="eastAsia"/>
              </w:rPr>
            </w:pPr>
            <w:r>
              <w:rPr>
                <w:sz w:val="18"/>
              </w:rPr>
              <w:t>An exact</w:t>
            </w:r>
            <w:r>
              <w:rPr>
                <w:sz w:val="18"/>
              </w:rPr>
              <w:t xml:space="preserve"> numeric type with precision 12 and scale 2.</w:t>
            </w:r>
          </w:p>
        </w:tc>
      </w:tr>
      <w:tr w:rsidR="00815E91">
        <w:trPr>
          <w:jc w:val="center"/>
        </w:trPr>
        <w:tc>
          <w:tcPr>
            <w:tcW w:w="3408" w:type="dxa"/>
            <w:vAlign w:val="center"/>
          </w:tcPr>
          <w:p w:rsidR="00815E91" w:rsidRDefault="00287D4B">
            <w:pPr>
              <w:rPr>
                <w:rFonts w:hint="eastAsia"/>
              </w:rPr>
            </w:pPr>
            <w:r>
              <w:rPr>
                <w:sz w:val="18"/>
              </w:rPr>
              <w:t>29</w:t>
            </w:r>
          </w:p>
        </w:tc>
        <w:tc>
          <w:tcPr>
            <w:tcW w:w="3408" w:type="dxa"/>
            <w:vAlign w:val="center"/>
          </w:tcPr>
          <w:p w:rsidR="00815E91" w:rsidRDefault="00287D4B">
            <w:pPr>
              <w:rPr>
                <w:rFonts w:hint="eastAsia"/>
              </w:rPr>
            </w:pPr>
            <w:r>
              <w:rPr>
                <w:sz w:val="18"/>
              </w:rPr>
              <w:t>What is NULL?</w:t>
            </w:r>
          </w:p>
        </w:tc>
        <w:tc>
          <w:tcPr>
            <w:tcW w:w="3408" w:type="dxa"/>
            <w:vAlign w:val="center"/>
          </w:tcPr>
          <w:p w:rsidR="00815E91" w:rsidRDefault="00287D4B">
            <w:pPr>
              <w:rPr>
                <w:rFonts w:hint="eastAsia"/>
              </w:rPr>
            </w:pPr>
            <w:r>
              <w:rPr>
                <w:sz w:val="18"/>
              </w:rPr>
              <w:t>A missing or unknown value; it is not the same as zero or an empty string.</w:t>
            </w:r>
          </w:p>
        </w:tc>
      </w:tr>
      <w:tr w:rsidR="00815E91">
        <w:trPr>
          <w:jc w:val="center"/>
        </w:trPr>
        <w:tc>
          <w:tcPr>
            <w:tcW w:w="3408" w:type="dxa"/>
            <w:vAlign w:val="center"/>
          </w:tcPr>
          <w:p w:rsidR="00815E91" w:rsidRDefault="00287D4B">
            <w:pPr>
              <w:rPr>
                <w:rFonts w:hint="eastAsia"/>
              </w:rPr>
            </w:pPr>
            <w:r>
              <w:rPr>
                <w:sz w:val="18"/>
              </w:rPr>
              <w:t>30</w:t>
            </w:r>
          </w:p>
        </w:tc>
        <w:tc>
          <w:tcPr>
            <w:tcW w:w="3408" w:type="dxa"/>
            <w:vAlign w:val="center"/>
          </w:tcPr>
          <w:p w:rsidR="00815E91" w:rsidRDefault="00287D4B">
            <w:pPr>
              <w:rPr>
                <w:rFonts w:hint="eastAsia"/>
              </w:rPr>
            </w:pPr>
            <w:r>
              <w:rPr>
                <w:sz w:val="18"/>
              </w:rPr>
              <w:t>Why can a primary key not contain duplicate values?</w:t>
            </w:r>
          </w:p>
        </w:tc>
        <w:tc>
          <w:tcPr>
            <w:tcW w:w="3408" w:type="dxa"/>
            <w:vAlign w:val="center"/>
          </w:tcPr>
          <w:p w:rsidR="00815E91" w:rsidRDefault="00287D4B">
            <w:pPr>
              <w:rPr>
                <w:rFonts w:hint="eastAsia"/>
              </w:rPr>
            </w:pPr>
            <w:r>
              <w:rPr>
                <w:sz w:val="18"/>
              </w:rPr>
              <w:t>Because its purpose is to uniquely identify each row.</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 xml:space="preserve">16. </w:t>
      </w:r>
      <w:r>
        <w:rPr>
          <w:rFonts w:ascii="Aptos Display" w:hAnsi="Aptos Display"/>
          <w:b/>
          <w:color w:val="1F4E79"/>
          <w:sz w:val="28"/>
        </w:rPr>
        <w:t>Interview Questions — Scenario Based</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w:t>
            </w:r>
          </w:p>
        </w:tc>
        <w:tc>
          <w:tcPr>
            <w:tcW w:w="3408" w:type="dxa"/>
            <w:shd w:val="clear" w:color="auto" w:fill="D9EAF7"/>
          </w:tcPr>
          <w:p w:rsidR="00815E91" w:rsidRDefault="00287D4B">
            <w:pPr>
              <w:rPr>
                <w:rFonts w:hint="eastAsia"/>
              </w:rPr>
            </w:pPr>
            <w:r>
              <w:rPr>
                <w:b/>
                <w:sz w:val="18"/>
              </w:rPr>
              <w:t>Scenario question</w:t>
            </w:r>
          </w:p>
        </w:tc>
        <w:tc>
          <w:tcPr>
            <w:tcW w:w="3408" w:type="dxa"/>
            <w:shd w:val="clear" w:color="auto" w:fill="D9EAF7"/>
          </w:tcPr>
          <w:p w:rsidR="00815E91" w:rsidRDefault="00287D4B">
            <w:pPr>
              <w:rPr>
                <w:rFonts w:hint="eastAsia"/>
              </w:rPr>
            </w:pPr>
            <w:r>
              <w:rPr>
                <w:b/>
                <w:sz w:val="18"/>
              </w:rPr>
              <w:t>Answer / approach</w:t>
            </w:r>
          </w:p>
        </w:tc>
      </w:tr>
      <w:tr w:rsidR="00815E91">
        <w:trPr>
          <w:jc w:val="center"/>
        </w:trPr>
        <w:tc>
          <w:tcPr>
            <w:tcW w:w="3408" w:type="dxa"/>
            <w:vAlign w:val="center"/>
          </w:tcPr>
          <w:p w:rsidR="00815E91" w:rsidRDefault="00287D4B">
            <w:pPr>
              <w:rPr>
                <w:rFonts w:hint="eastAsia"/>
              </w:rPr>
            </w:pPr>
            <w:r>
              <w:rPr>
                <w:sz w:val="18"/>
              </w:rPr>
              <w:t>31</w:t>
            </w:r>
          </w:p>
        </w:tc>
        <w:tc>
          <w:tcPr>
            <w:tcW w:w="3408" w:type="dxa"/>
            <w:vAlign w:val="center"/>
          </w:tcPr>
          <w:p w:rsidR="00815E91" w:rsidRDefault="00287D4B">
            <w:pPr>
              <w:rPr>
                <w:rFonts w:hint="eastAsia"/>
              </w:rPr>
            </w:pPr>
            <w:r>
              <w:rPr>
                <w:sz w:val="18"/>
              </w:rPr>
              <w:t>A manager wants only Lahore sales. What do you use?</w:t>
            </w:r>
          </w:p>
        </w:tc>
        <w:tc>
          <w:tcPr>
            <w:tcW w:w="3408" w:type="dxa"/>
            <w:vAlign w:val="center"/>
          </w:tcPr>
          <w:p w:rsidR="00815E91" w:rsidRDefault="00287D4B">
            <w:pPr>
              <w:rPr>
                <w:rFonts w:hint="eastAsia"/>
              </w:rPr>
            </w:pPr>
            <w:r>
              <w:rPr>
                <w:sz w:val="18"/>
              </w:rPr>
              <w:t>Use WHERE to filter: WHERE region = 'Lahore'.</w:t>
            </w:r>
          </w:p>
        </w:tc>
      </w:tr>
      <w:tr w:rsidR="00815E91">
        <w:trPr>
          <w:jc w:val="center"/>
        </w:trPr>
        <w:tc>
          <w:tcPr>
            <w:tcW w:w="3408" w:type="dxa"/>
            <w:vAlign w:val="center"/>
          </w:tcPr>
          <w:p w:rsidR="00815E91" w:rsidRDefault="00287D4B">
            <w:pPr>
              <w:rPr>
                <w:rFonts w:hint="eastAsia"/>
              </w:rPr>
            </w:pPr>
            <w:r>
              <w:rPr>
                <w:sz w:val="18"/>
              </w:rPr>
              <w:t>32</w:t>
            </w:r>
          </w:p>
        </w:tc>
        <w:tc>
          <w:tcPr>
            <w:tcW w:w="3408" w:type="dxa"/>
            <w:vAlign w:val="center"/>
          </w:tcPr>
          <w:p w:rsidR="00815E91" w:rsidRDefault="00287D4B">
            <w:pPr>
              <w:rPr>
                <w:rFonts w:hint="eastAsia"/>
              </w:rPr>
            </w:pPr>
            <w:r>
              <w:rPr>
                <w:sz w:val="18"/>
              </w:rPr>
              <w:t>A manager wants the highest sales first. What do you use?</w:t>
            </w:r>
          </w:p>
        </w:tc>
        <w:tc>
          <w:tcPr>
            <w:tcW w:w="3408" w:type="dxa"/>
            <w:vAlign w:val="center"/>
          </w:tcPr>
          <w:p w:rsidR="00815E91" w:rsidRDefault="00287D4B">
            <w:pPr>
              <w:rPr>
                <w:rFonts w:hint="eastAsia"/>
              </w:rPr>
            </w:pPr>
            <w:r>
              <w:rPr>
                <w:sz w:val="18"/>
              </w:rPr>
              <w:t xml:space="preserve">Use ORDER BY </w:t>
            </w:r>
            <w:r>
              <w:rPr>
                <w:sz w:val="18"/>
              </w:rPr>
              <w:t>sales DESC.</w:t>
            </w:r>
          </w:p>
        </w:tc>
      </w:tr>
      <w:tr w:rsidR="00815E91">
        <w:trPr>
          <w:jc w:val="center"/>
        </w:trPr>
        <w:tc>
          <w:tcPr>
            <w:tcW w:w="3408" w:type="dxa"/>
            <w:vAlign w:val="center"/>
          </w:tcPr>
          <w:p w:rsidR="00815E91" w:rsidRDefault="00287D4B">
            <w:pPr>
              <w:rPr>
                <w:rFonts w:hint="eastAsia"/>
              </w:rPr>
            </w:pPr>
            <w:r>
              <w:rPr>
                <w:sz w:val="18"/>
              </w:rPr>
              <w:t>33</w:t>
            </w:r>
          </w:p>
        </w:tc>
        <w:tc>
          <w:tcPr>
            <w:tcW w:w="3408" w:type="dxa"/>
            <w:vAlign w:val="center"/>
          </w:tcPr>
          <w:p w:rsidR="00815E91" w:rsidRDefault="00287D4B">
            <w:pPr>
              <w:rPr>
                <w:rFonts w:hint="eastAsia"/>
              </w:rPr>
            </w:pPr>
            <w:r>
              <w:rPr>
                <w:sz w:val="18"/>
              </w:rPr>
              <w:t>A manager wants only customer and sales, not every column. What do you use?</w:t>
            </w:r>
          </w:p>
        </w:tc>
        <w:tc>
          <w:tcPr>
            <w:tcW w:w="3408" w:type="dxa"/>
            <w:vAlign w:val="center"/>
          </w:tcPr>
          <w:p w:rsidR="00815E91" w:rsidRDefault="00287D4B">
            <w:pPr>
              <w:rPr>
                <w:rFonts w:hint="eastAsia"/>
              </w:rPr>
            </w:pPr>
            <w:r>
              <w:rPr>
                <w:sz w:val="18"/>
              </w:rPr>
              <w:t>List those columns after SELECT.</w:t>
            </w:r>
          </w:p>
        </w:tc>
      </w:tr>
      <w:tr w:rsidR="00815E91">
        <w:trPr>
          <w:jc w:val="center"/>
        </w:trPr>
        <w:tc>
          <w:tcPr>
            <w:tcW w:w="3408" w:type="dxa"/>
            <w:vAlign w:val="center"/>
          </w:tcPr>
          <w:p w:rsidR="00815E91" w:rsidRDefault="00287D4B">
            <w:pPr>
              <w:rPr>
                <w:rFonts w:hint="eastAsia"/>
              </w:rPr>
            </w:pPr>
            <w:r>
              <w:rPr>
                <w:sz w:val="18"/>
              </w:rPr>
              <w:t>34</w:t>
            </w:r>
          </w:p>
        </w:tc>
        <w:tc>
          <w:tcPr>
            <w:tcW w:w="3408" w:type="dxa"/>
            <w:vAlign w:val="center"/>
          </w:tcPr>
          <w:p w:rsidR="00815E91" w:rsidRDefault="00287D4B">
            <w:pPr>
              <w:rPr>
                <w:rFonts w:hint="eastAsia"/>
              </w:rPr>
            </w:pPr>
            <w:r>
              <w:rPr>
                <w:sz w:val="18"/>
              </w:rPr>
              <w:t>A manager wants Lahore sales from highest to lowest. How do you structure it?</w:t>
            </w:r>
          </w:p>
        </w:tc>
        <w:tc>
          <w:tcPr>
            <w:tcW w:w="3408" w:type="dxa"/>
            <w:vAlign w:val="center"/>
          </w:tcPr>
          <w:p w:rsidR="00815E91" w:rsidRDefault="00287D4B">
            <w:pPr>
              <w:rPr>
                <w:rFonts w:hint="eastAsia"/>
              </w:rPr>
            </w:pPr>
            <w:r>
              <w:rPr>
                <w:sz w:val="18"/>
              </w:rPr>
              <w:t>SELECT the needed columns FROM sales WHERE region</w:t>
            </w:r>
            <w:r>
              <w:rPr>
                <w:sz w:val="18"/>
              </w:rPr>
              <w:t>='Lahore' ORDER BY sales DESC.</w:t>
            </w:r>
          </w:p>
        </w:tc>
      </w:tr>
      <w:tr w:rsidR="00815E91">
        <w:trPr>
          <w:jc w:val="center"/>
        </w:trPr>
        <w:tc>
          <w:tcPr>
            <w:tcW w:w="3408" w:type="dxa"/>
            <w:vAlign w:val="center"/>
          </w:tcPr>
          <w:p w:rsidR="00815E91" w:rsidRDefault="00287D4B">
            <w:pPr>
              <w:rPr>
                <w:rFonts w:hint="eastAsia"/>
              </w:rPr>
            </w:pPr>
            <w:r>
              <w:rPr>
                <w:sz w:val="18"/>
              </w:rPr>
              <w:t>35</w:t>
            </w:r>
          </w:p>
        </w:tc>
        <w:tc>
          <w:tcPr>
            <w:tcW w:w="3408" w:type="dxa"/>
            <w:vAlign w:val="center"/>
          </w:tcPr>
          <w:p w:rsidR="00815E91" w:rsidRDefault="00287D4B">
            <w:pPr>
              <w:rPr>
                <w:rFonts w:hint="eastAsia"/>
              </w:rPr>
            </w:pPr>
            <w:r>
              <w:rPr>
                <w:sz w:val="18"/>
              </w:rPr>
              <w:t xml:space="preserve">A manager wants Electronics sales in </w:t>
            </w:r>
            <w:r>
              <w:rPr>
                <w:sz w:val="18"/>
              </w:rPr>
              <w:lastRenderedPageBreak/>
              <w:t>Lahore. What do you use?</w:t>
            </w:r>
          </w:p>
        </w:tc>
        <w:tc>
          <w:tcPr>
            <w:tcW w:w="3408" w:type="dxa"/>
            <w:vAlign w:val="center"/>
          </w:tcPr>
          <w:p w:rsidR="00815E91" w:rsidRDefault="00287D4B">
            <w:pPr>
              <w:rPr>
                <w:rFonts w:hint="eastAsia"/>
              </w:rPr>
            </w:pPr>
            <w:r>
              <w:rPr>
                <w:sz w:val="18"/>
              </w:rPr>
              <w:lastRenderedPageBreak/>
              <w:t xml:space="preserve">Use WHERE with AND: </w:t>
            </w:r>
            <w:r>
              <w:rPr>
                <w:sz w:val="18"/>
              </w:rPr>
              <w:lastRenderedPageBreak/>
              <w:t>category='Electronics' AND region='Lahore'.</w:t>
            </w:r>
          </w:p>
        </w:tc>
      </w:tr>
      <w:tr w:rsidR="00815E91">
        <w:trPr>
          <w:jc w:val="center"/>
        </w:trPr>
        <w:tc>
          <w:tcPr>
            <w:tcW w:w="3408" w:type="dxa"/>
            <w:vAlign w:val="center"/>
          </w:tcPr>
          <w:p w:rsidR="00815E91" w:rsidRDefault="00287D4B">
            <w:pPr>
              <w:rPr>
                <w:rFonts w:hint="eastAsia"/>
              </w:rPr>
            </w:pPr>
            <w:r>
              <w:rPr>
                <w:sz w:val="18"/>
              </w:rPr>
              <w:lastRenderedPageBreak/>
              <w:t>36</w:t>
            </w:r>
          </w:p>
        </w:tc>
        <w:tc>
          <w:tcPr>
            <w:tcW w:w="3408" w:type="dxa"/>
            <w:vAlign w:val="center"/>
          </w:tcPr>
          <w:p w:rsidR="00815E91" w:rsidRDefault="00287D4B">
            <w:pPr>
              <w:rPr>
                <w:rFonts w:hint="eastAsia"/>
              </w:rPr>
            </w:pPr>
            <w:r>
              <w:rPr>
                <w:sz w:val="18"/>
              </w:rPr>
              <w:t>PostgreSQL says a primary-key value already exists. What does that mean?</w:t>
            </w:r>
          </w:p>
        </w:tc>
        <w:tc>
          <w:tcPr>
            <w:tcW w:w="3408" w:type="dxa"/>
            <w:vAlign w:val="center"/>
          </w:tcPr>
          <w:p w:rsidR="00815E91" w:rsidRDefault="00287D4B">
            <w:pPr>
              <w:rPr>
                <w:rFonts w:hint="eastAsia"/>
              </w:rPr>
            </w:pPr>
            <w:r>
              <w:rPr>
                <w:sz w:val="18"/>
              </w:rPr>
              <w:t xml:space="preserve">The attempted row </w:t>
            </w:r>
            <w:r>
              <w:rPr>
                <w:sz w:val="18"/>
              </w:rPr>
              <w:t>uses a primary-key value already present in the table.</w:t>
            </w:r>
          </w:p>
        </w:tc>
      </w:tr>
      <w:tr w:rsidR="00815E91">
        <w:trPr>
          <w:jc w:val="center"/>
        </w:trPr>
        <w:tc>
          <w:tcPr>
            <w:tcW w:w="3408" w:type="dxa"/>
            <w:vAlign w:val="center"/>
          </w:tcPr>
          <w:p w:rsidR="00815E91" w:rsidRDefault="00287D4B">
            <w:pPr>
              <w:rPr>
                <w:rFonts w:hint="eastAsia"/>
              </w:rPr>
            </w:pPr>
            <w:r>
              <w:rPr>
                <w:sz w:val="18"/>
              </w:rPr>
              <w:t>37</w:t>
            </w:r>
          </w:p>
        </w:tc>
        <w:tc>
          <w:tcPr>
            <w:tcW w:w="3408" w:type="dxa"/>
            <w:vAlign w:val="center"/>
          </w:tcPr>
          <w:p w:rsidR="00815E91" w:rsidRDefault="00287D4B">
            <w:pPr>
              <w:rPr>
                <w:rFonts w:hint="eastAsia"/>
              </w:rPr>
            </w:pPr>
            <w:r>
              <w:rPr>
                <w:sz w:val="18"/>
              </w:rPr>
              <w:t>PostgreSQL says a column does not exist. What should you check?</w:t>
            </w:r>
          </w:p>
        </w:tc>
        <w:tc>
          <w:tcPr>
            <w:tcW w:w="3408" w:type="dxa"/>
            <w:vAlign w:val="center"/>
          </w:tcPr>
          <w:p w:rsidR="00815E91" w:rsidRDefault="00287D4B">
            <w:pPr>
              <w:rPr>
                <w:rFonts w:hint="eastAsia"/>
              </w:rPr>
            </w:pPr>
            <w:r>
              <w:rPr>
                <w:sz w:val="18"/>
              </w:rPr>
              <w:t>Check the exact column name in the table and make sure the query uses that name.</w:t>
            </w:r>
          </w:p>
        </w:tc>
      </w:tr>
      <w:tr w:rsidR="00815E91">
        <w:trPr>
          <w:jc w:val="center"/>
        </w:trPr>
        <w:tc>
          <w:tcPr>
            <w:tcW w:w="3408" w:type="dxa"/>
            <w:vAlign w:val="center"/>
          </w:tcPr>
          <w:p w:rsidR="00815E91" w:rsidRDefault="00287D4B">
            <w:pPr>
              <w:rPr>
                <w:rFonts w:hint="eastAsia"/>
              </w:rPr>
            </w:pPr>
            <w:r>
              <w:rPr>
                <w:sz w:val="18"/>
              </w:rPr>
              <w:t>38</w:t>
            </w:r>
          </w:p>
        </w:tc>
        <w:tc>
          <w:tcPr>
            <w:tcW w:w="3408" w:type="dxa"/>
            <w:vAlign w:val="center"/>
          </w:tcPr>
          <w:p w:rsidR="00815E91" w:rsidRDefault="00287D4B">
            <w:pPr>
              <w:rPr>
                <w:rFonts w:hint="eastAsia"/>
              </w:rPr>
            </w:pPr>
            <w:r>
              <w:rPr>
                <w:sz w:val="18"/>
              </w:rPr>
              <w:t>A query has a syntax error. What should you chec</w:t>
            </w:r>
            <w:r>
              <w:rPr>
                <w:sz w:val="18"/>
              </w:rPr>
              <w:t>k first?</w:t>
            </w:r>
          </w:p>
        </w:tc>
        <w:tc>
          <w:tcPr>
            <w:tcW w:w="3408" w:type="dxa"/>
            <w:vAlign w:val="center"/>
          </w:tcPr>
          <w:p w:rsidR="00815E91" w:rsidRDefault="00287D4B">
            <w:pPr>
              <w:rPr>
                <w:rFonts w:hint="eastAsia"/>
              </w:rPr>
            </w:pPr>
            <w:r>
              <w:rPr>
                <w:sz w:val="18"/>
              </w:rPr>
              <w:t>Check SQL keywords, commas, parentheses, quotes, and clause structure.</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17. Common Mistakes — Interview &amp; Practical</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Mistake</w:t>
            </w:r>
          </w:p>
        </w:tc>
        <w:tc>
          <w:tcPr>
            <w:tcW w:w="5112" w:type="dxa"/>
            <w:shd w:val="clear" w:color="auto" w:fill="D9EAF7"/>
          </w:tcPr>
          <w:p w:rsidR="00815E91" w:rsidRDefault="00287D4B">
            <w:pPr>
              <w:rPr>
                <w:rFonts w:hint="eastAsia"/>
              </w:rPr>
            </w:pPr>
            <w:r>
              <w:rPr>
                <w:b/>
                <w:sz w:val="18"/>
              </w:rPr>
              <w:t>Correct understanding</w:t>
            </w:r>
          </w:p>
        </w:tc>
      </w:tr>
      <w:tr w:rsidR="00815E91">
        <w:trPr>
          <w:jc w:val="center"/>
        </w:trPr>
        <w:tc>
          <w:tcPr>
            <w:tcW w:w="5112" w:type="dxa"/>
            <w:vAlign w:val="center"/>
          </w:tcPr>
          <w:p w:rsidR="00815E91" w:rsidRDefault="00287D4B">
            <w:pPr>
              <w:rPr>
                <w:rFonts w:hint="eastAsia"/>
              </w:rPr>
            </w:pPr>
            <w:r>
              <w:rPr>
                <w:sz w:val="18"/>
              </w:rPr>
              <w:t>Using sale_id when the actual column is sales_id</w:t>
            </w:r>
          </w:p>
        </w:tc>
        <w:tc>
          <w:tcPr>
            <w:tcW w:w="5112" w:type="dxa"/>
            <w:vAlign w:val="center"/>
          </w:tcPr>
          <w:p w:rsidR="00815E91" w:rsidRDefault="00287D4B">
            <w:pPr>
              <w:rPr>
                <w:rFonts w:hint="eastAsia"/>
              </w:rPr>
            </w:pPr>
            <w:r>
              <w:rPr>
                <w:sz w:val="18"/>
              </w:rPr>
              <w:t xml:space="preserve">Column names must match the actual table </w:t>
            </w:r>
            <w:r>
              <w:rPr>
                <w:sz w:val="18"/>
              </w:rPr>
              <w:t>definition.</w:t>
            </w:r>
          </w:p>
        </w:tc>
      </w:tr>
      <w:tr w:rsidR="00815E91">
        <w:trPr>
          <w:jc w:val="center"/>
        </w:trPr>
        <w:tc>
          <w:tcPr>
            <w:tcW w:w="5112" w:type="dxa"/>
            <w:vAlign w:val="center"/>
          </w:tcPr>
          <w:p w:rsidR="00815E91" w:rsidRDefault="00287D4B">
            <w:pPr>
              <w:rPr>
                <w:rFonts w:hint="eastAsia"/>
              </w:rPr>
            </w:pPr>
            <w:r>
              <w:rPr>
                <w:sz w:val="18"/>
              </w:rPr>
              <w:t>Writing WHERE region = Lahore</w:t>
            </w:r>
          </w:p>
        </w:tc>
        <w:tc>
          <w:tcPr>
            <w:tcW w:w="5112" w:type="dxa"/>
            <w:vAlign w:val="center"/>
          </w:tcPr>
          <w:p w:rsidR="00815E91" w:rsidRDefault="00287D4B">
            <w:pPr>
              <w:rPr>
                <w:rFonts w:hint="eastAsia"/>
              </w:rPr>
            </w:pPr>
            <w:r>
              <w:rPr>
                <w:sz w:val="18"/>
              </w:rPr>
              <w:t>Text values should be written as string literals, e.g. 'Lahore'.</w:t>
            </w:r>
          </w:p>
        </w:tc>
      </w:tr>
      <w:tr w:rsidR="00815E91">
        <w:trPr>
          <w:jc w:val="center"/>
        </w:trPr>
        <w:tc>
          <w:tcPr>
            <w:tcW w:w="5112" w:type="dxa"/>
            <w:vAlign w:val="center"/>
          </w:tcPr>
          <w:p w:rsidR="00815E91" w:rsidRDefault="00287D4B">
            <w:pPr>
              <w:rPr>
                <w:rFonts w:hint="eastAsia"/>
              </w:rPr>
            </w:pPr>
            <w:r>
              <w:rPr>
                <w:sz w:val="18"/>
              </w:rPr>
              <w:t>Putting quotes around numeric values unnecessarily</w:t>
            </w:r>
          </w:p>
        </w:tc>
        <w:tc>
          <w:tcPr>
            <w:tcW w:w="5112" w:type="dxa"/>
            <w:vAlign w:val="center"/>
          </w:tcPr>
          <w:p w:rsidR="00815E91" w:rsidRDefault="00287D4B">
            <w:pPr>
              <w:rPr>
                <w:rFonts w:hint="eastAsia"/>
              </w:rPr>
            </w:pPr>
            <w:r>
              <w:rPr>
                <w:sz w:val="18"/>
              </w:rPr>
              <w:t>Numeric comparisons normally use numbers directly, e.g. sales &gt; 50000.</w:t>
            </w:r>
          </w:p>
        </w:tc>
      </w:tr>
      <w:tr w:rsidR="00815E91">
        <w:trPr>
          <w:jc w:val="center"/>
        </w:trPr>
        <w:tc>
          <w:tcPr>
            <w:tcW w:w="5112" w:type="dxa"/>
            <w:vAlign w:val="center"/>
          </w:tcPr>
          <w:p w:rsidR="00815E91" w:rsidRDefault="00287D4B">
            <w:pPr>
              <w:rPr>
                <w:rFonts w:hint="eastAsia"/>
              </w:rPr>
            </w:pPr>
            <w:r>
              <w:rPr>
                <w:sz w:val="18"/>
              </w:rPr>
              <w:t>Trying to insert an exis</w:t>
            </w:r>
            <w:r>
              <w:rPr>
                <w:sz w:val="18"/>
              </w:rPr>
              <w:t>ting primary-key value</w:t>
            </w:r>
          </w:p>
        </w:tc>
        <w:tc>
          <w:tcPr>
            <w:tcW w:w="5112" w:type="dxa"/>
            <w:vAlign w:val="center"/>
          </w:tcPr>
          <w:p w:rsidR="00815E91" w:rsidRDefault="00287D4B">
            <w:pPr>
              <w:rPr>
                <w:rFonts w:hint="eastAsia"/>
              </w:rPr>
            </w:pPr>
            <w:r>
              <w:rPr>
                <w:sz w:val="18"/>
              </w:rPr>
              <w:t>Primary-key values must be unique.</w:t>
            </w:r>
          </w:p>
        </w:tc>
      </w:tr>
      <w:tr w:rsidR="00815E91">
        <w:trPr>
          <w:jc w:val="center"/>
        </w:trPr>
        <w:tc>
          <w:tcPr>
            <w:tcW w:w="5112" w:type="dxa"/>
            <w:vAlign w:val="center"/>
          </w:tcPr>
          <w:p w:rsidR="00815E91" w:rsidRDefault="00287D4B">
            <w:pPr>
              <w:rPr>
                <w:rFonts w:hint="eastAsia"/>
              </w:rPr>
            </w:pPr>
            <w:r>
              <w:rPr>
                <w:sz w:val="18"/>
              </w:rPr>
              <w:t>Forgetting ORDER BY when sorting is required</w:t>
            </w:r>
          </w:p>
        </w:tc>
        <w:tc>
          <w:tcPr>
            <w:tcW w:w="5112" w:type="dxa"/>
            <w:vAlign w:val="center"/>
          </w:tcPr>
          <w:p w:rsidR="00815E91" w:rsidRDefault="00287D4B">
            <w:pPr>
              <w:rPr>
                <w:rFonts w:hint="eastAsia"/>
              </w:rPr>
            </w:pPr>
            <w:r>
              <w:rPr>
                <w:sz w:val="18"/>
              </w:rPr>
              <w:t>SQL does not guarantee the requested business sort unless ORDER BY is specified.</w:t>
            </w:r>
          </w:p>
        </w:tc>
      </w:tr>
      <w:tr w:rsidR="00815E91">
        <w:trPr>
          <w:jc w:val="center"/>
        </w:trPr>
        <w:tc>
          <w:tcPr>
            <w:tcW w:w="5112" w:type="dxa"/>
            <w:vAlign w:val="center"/>
          </w:tcPr>
          <w:p w:rsidR="00815E91" w:rsidRDefault="00287D4B">
            <w:pPr>
              <w:rPr>
                <w:rFonts w:hint="eastAsia"/>
              </w:rPr>
            </w:pPr>
            <w:r>
              <w:rPr>
                <w:sz w:val="18"/>
              </w:rPr>
              <w:t>Using SELECT * for every production query</w:t>
            </w:r>
          </w:p>
        </w:tc>
        <w:tc>
          <w:tcPr>
            <w:tcW w:w="5112" w:type="dxa"/>
            <w:vAlign w:val="center"/>
          </w:tcPr>
          <w:p w:rsidR="00815E91" w:rsidRDefault="00287D4B">
            <w:pPr>
              <w:rPr>
                <w:rFonts w:hint="eastAsia"/>
              </w:rPr>
            </w:pPr>
            <w:r>
              <w:rPr>
                <w:sz w:val="18"/>
              </w:rPr>
              <w:t>SELECT * is useful for learn</w:t>
            </w:r>
            <w:r>
              <w:rPr>
                <w:sz w:val="18"/>
              </w:rPr>
              <w:t>ing/inspection; selecting required columns is often clearer and more controlled.</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18. Day 1 Master Cheat Sheet</w:t>
      </w:r>
    </w:p>
    <w:p w:rsidR="00815E91" w:rsidRDefault="00287D4B">
      <w:pPr>
        <w:rPr>
          <w:rFonts w:hint="eastAsia"/>
        </w:rPr>
      </w:pPr>
      <w:r>
        <w:t xml:space="preserve">-- ALL COLUMNSSELECT *FROM sales;-- SPECIFIC COLUMNSSELECT customer, product, salesFROM sales;-- ONE COLUMNSELECT customerFROM sales;-- TEXT </w:t>
      </w:r>
      <w:r>
        <w:t xml:space="preserve">FILTERSELECT *FROM salesWHERE region = 'Lahore';-- NUMBER FILTERSELECT *FROM salesWHERE sales &gt; 50000;-- COMPARISONSELECT *FROM salesWHERE quantity &gt;= 3;-- ASCENDINGSELECT *FROM salesORDER BY sales ASC;-- DESCENDINGSELECT *FROM salesORDER BY sales DESC;-- </w:t>
      </w:r>
      <w:r>
        <w:t xml:space="preserve">FILTER + SORTSELECT customer, product, salesFROM salesWHERE region = 'Lahore'ORDER BY sales DESC;-- MULTIPLE CONDITIONSSELECT *FROM salesWHERE category = 'Electronics'AND region = 'Lahore';-- FULL DAY 1 PATTERNSELECT customer, product, quantity, salesFROM </w:t>
      </w:r>
      <w:r>
        <w:t>salesWHERE region = 'Karachi'AND quantity &gt; 2ORDER BY sales DESC;</w:t>
      </w:r>
    </w:p>
    <w:p w:rsidR="00815E91" w:rsidRDefault="00287D4B">
      <w:pPr>
        <w:rPr>
          <w:rFonts w:hint="eastAsia"/>
        </w:rPr>
      </w:pPr>
      <w:r>
        <w:rPr>
          <w:rFonts w:ascii="Aptos Display" w:hAnsi="Aptos Display"/>
          <w:b/>
          <w:color w:val="1F4E79"/>
          <w:sz w:val="28"/>
        </w:rPr>
        <w:t>19. 30-Second Interview Explanation</w:t>
      </w:r>
    </w:p>
    <w:p w:rsidR="00815E91" w:rsidRDefault="00287D4B">
      <w:pPr>
        <w:rPr>
          <w:rFonts w:hint="eastAsia"/>
        </w:rPr>
      </w:pPr>
      <w:r>
        <w:t>“SELECT is used to choose the columns I want returned. FROM tells PostgreSQL which table to read. WHERE filters rows based on conditions. ORDER BY sorts t</w:t>
      </w:r>
      <w:r>
        <w:t>he result, with ASC for ascending and DESC for descending. I can combine WHERE conditions with AND when all conditions must be satisfied.”</w:t>
      </w:r>
    </w:p>
    <w:p w:rsidR="00815E91" w:rsidRDefault="00287D4B">
      <w:pPr>
        <w:rPr>
          <w:rFonts w:hint="eastAsia"/>
        </w:rPr>
      </w:pPr>
      <w:r>
        <w:rPr>
          <w:rFonts w:ascii="Aptos Display" w:hAnsi="Aptos Display"/>
          <w:b/>
          <w:color w:val="1F4E79"/>
          <w:sz w:val="28"/>
        </w:rPr>
        <w:t>20. Day 1 Completion Checklist</w:t>
      </w:r>
    </w:p>
    <w:p w:rsidR="00815E91" w:rsidRDefault="00287D4B">
      <w:pPr>
        <w:rPr>
          <w:rFonts w:hint="eastAsia"/>
        </w:rPr>
      </w:pPr>
      <w:r>
        <w:t>☐</w:t>
      </w:r>
      <w:r>
        <w:t xml:space="preserve"> PostgreSQL and pgAdmin 4 installed and connected</w:t>
      </w:r>
    </w:p>
    <w:p w:rsidR="00815E91" w:rsidRDefault="00287D4B">
      <w:pPr>
        <w:rPr>
          <w:rFonts w:hint="eastAsia"/>
        </w:rPr>
      </w:pPr>
      <w:r>
        <w:t>☐</w:t>
      </w:r>
      <w:r>
        <w:t xml:space="preserve"> sales_management database created</w:t>
      </w:r>
    </w:p>
    <w:p w:rsidR="00815E91" w:rsidRDefault="00287D4B">
      <w:pPr>
        <w:rPr>
          <w:rFonts w:hint="eastAsia"/>
        </w:rPr>
      </w:pPr>
      <w:r>
        <w:t>☐</w:t>
      </w:r>
      <w:r>
        <w:t xml:space="preserve"> sales table created</w:t>
      </w:r>
    </w:p>
    <w:p w:rsidR="00815E91" w:rsidRDefault="00287D4B">
      <w:pPr>
        <w:rPr>
          <w:rFonts w:hint="eastAsia"/>
        </w:rPr>
      </w:pPr>
      <w:r>
        <w:t>☐</w:t>
      </w:r>
      <w:r>
        <w:t xml:space="preserve"> Practice data loaded</w:t>
      </w:r>
    </w:p>
    <w:p w:rsidR="00815E91" w:rsidRDefault="00287D4B">
      <w:pPr>
        <w:rPr>
          <w:rFonts w:hint="eastAsia"/>
        </w:rPr>
      </w:pPr>
      <w:r>
        <w:t>☐</w:t>
      </w:r>
      <w:r>
        <w:t xml:space="preserve"> SELECT understood</w:t>
      </w:r>
    </w:p>
    <w:p w:rsidR="00815E91" w:rsidRDefault="00287D4B">
      <w:pPr>
        <w:rPr>
          <w:rFonts w:hint="eastAsia"/>
        </w:rPr>
      </w:pPr>
      <w:r>
        <w:t>☐</w:t>
      </w:r>
      <w:r>
        <w:t xml:space="preserve"> WHERE understood</w:t>
      </w:r>
    </w:p>
    <w:p w:rsidR="00815E91" w:rsidRDefault="00287D4B">
      <w:pPr>
        <w:rPr>
          <w:rFonts w:hint="eastAsia"/>
        </w:rPr>
      </w:pPr>
      <w:r>
        <w:t>☐</w:t>
      </w:r>
      <w:r>
        <w:t xml:space="preserve"> Comparison operators understood</w:t>
      </w:r>
    </w:p>
    <w:p w:rsidR="00815E91" w:rsidRDefault="00287D4B">
      <w:pPr>
        <w:rPr>
          <w:rFonts w:hint="eastAsia"/>
        </w:rPr>
      </w:pPr>
      <w:r>
        <w:t>☐</w:t>
      </w:r>
      <w:r>
        <w:t xml:space="preserve"> ORDER BY understood</w:t>
      </w:r>
    </w:p>
    <w:p w:rsidR="00815E91" w:rsidRDefault="00287D4B">
      <w:pPr>
        <w:rPr>
          <w:rFonts w:hint="eastAsia"/>
        </w:rPr>
      </w:pPr>
      <w:r>
        <w:lastRenderedPageBreak/>
        <w:t>☐</w:t>
      </w:r>
      <w:r>
        <w:t xml:space="preserve"> ASC and DESC understood</w:t>
      </w:r>
    </w:p>
    <w:p w:rsidR="00815E91" w:rsidRDefault="00287D4B">
      <w:pPr>
        <w:rPr>
          <w:rFonts w:hint="eastAsia"/>
        </w:rPr>
      </w:pPr>
      <w:r>
        <w:t>☐</w:t>
      </w:r>
      <w:r>
        <w:t xml:space="preserve"> AND understood</w:t>
      </w:r>
    </w:p>
    <w:p w:rsidR="00815E91" w:rsidRDefault="00287D4B">
      <w:pPr>
        <w:rPr>
          <w:rFonts w:hint="eastAsia"/>
        </w:rPr>
      </w:pPr>
      <w:r>
        <w:t>☐</w:t>
      </w:r>
      <w:r>
        <w:t xml:space="preserve"> Primary key and duplicate-key error understood</w:t>
      </w:r>
    </w:p>
    <w:p w:rsidR="00815E91" w:rsidRDefault="00287D4B">
      <w:pPr>
        <w:rPr>
          <w:rFonts w:hint="eastAsia"/>
        </w:rPr>
      </w:pPr>
      <w:r>
        <w:t>☐</w:t>
      </w:r>
      <w:r>
        <w:t xml:space="preserve"> 10+ Day 1 queries com</w:t>
      </w:r>
      <w:r>
        <w:t>pleted</w:t>
      </w:r>
    </w:p>
    <w:p w:rsidR="00815E91" w:rsidRDefault="00287D4B">
      <w:pPr>
        <w:rPr>
          <w:rFonts w:hint="eastAsia"/>
        </w:rPr>
      </w:pPr>
      <w:r>
        <w:t>☐</w:t>
      </w:r>
      <w:r>
        <w:t xml:space="preserve"> Interview terminology reviewed</w:t>
      </w:r>
    </w:p>
    <w:p w:rsidR="00815E91" w:rsidRDefault="00287D4B">
      <w:pPr>
        <w:rPr>
          <w:rFonts w:hint="eastAsia"/>
        </w:rPr>
      </w:pPr>
      <w:r>
        <w:t>☐</w:t>
      </w:r>
      <w:r>
        <w:t xml:space="preserve"> Ready for Day 2: GROUP BY, CASE, and database relationships</w:t>
      </w:r>
    </w:p>
    <w:p w:rsidR="00815E91" w:rsidRDefault="00287D4B">
      <w:pPr>
        <w:rPr>
          <w:rFonts w:hint="eastAsia"/>
        </w:rPr>
      </w:pPr>
      <w:r>
        <w:t>SQL + PostgreSQLAggregation, CASE &amp; Database Relationships</w:t>
      </w:r>
    </w:p>
    <w:p w:rsidR="00815E91" w:rsidRDefault="00287D4B">
      <w:pPr>
        <w:rPr>
          <w:rFonts w:hint="eastAsia"/>
        </w:rPr>
      </w:pPr>
      <w:r>
        <w:t>Professional revision notes • Interview preparat</w:t>
      </w:r>
      <w:r>
        <w:t>ion • Query reference</w:t>
      </w:r>
    </w:p>
    <w:p w:rsidR="00815E91" w:rsidRDefault="00287D4B">
      <w:pPr>
        <w:rPr>
          <w:rFonts w:hint="eastAsia"/>
        </w:rPr>
      </w:pPr>
      <w:r>
        <w:rPr>
          <w:rFonts w:ascii="Aptos Display" w:hAnsi="Aptos Display"/>
          <w:b/>
          <w:color w:val="1F4E79"/>
          <w:sz w:val="28"/>
        </w:rPr>
        <w:t>1. Day 2 Learning Scope</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Area</w:t>
            </w:r>
          </w:p>
        </w:tc>
        <w:tc>
          <w:tcPr>
            <w:tcW w:w="5112" w:type="dxa"/>
            <w:shd w:val="clear" w:color="auto" w:fill="D9EAF7"/>
          </w:tcPr>
          <w:p w:rsidR="00815E91" w:rsidRDefault="00287D4B">
            <w:pPr>
              <w:rPr>
                <w:rFonts w:hint="eastAsia"/>
              </w:rPr>
            </w:pPr>
            <w:r>
              <w:rPr>
                <w:b/>
                <w:sz w:val="18"/>
              </w:rPr>
              <w:t>Professional outcome</w:t>
            </w:r>
          </w:p>
        </w:tc>
      </w:tr>
      <w:tr w:rsidR="00815E91">
        <w:trPr>
          <w:jc w:val="center"/>
        </w:trPr>
        <w:tc>
          <w:tcPr>
            <w:tcW w:w="5112" w:type="dxa"/>
            <w:vAlign w:val="center"/>
          </w:tcPr>
          <w:p w:rsidR="00815E91" w:rsidRDefault="00287D4B">
            <w:pPr>
              <w:rPr>
                <w:rFonts w:hint="eastAsia"/>
              </w:rPr>
            </w:pPr>
            <w:r>
              <w:rPr>
                <w:sz w:val="18"/>
              </w:rPr>
              <w:t>GROUP BY</w:t>
            </w:r>
          </w:p>
        </w:tc>
        <w:tc>
          <w:tcPr>
            <w:tcW w:w="5112" w:type="dxa"/>
            <w:vAlign w:val="center"/>
          </w:tcPr>
          <w:p w:rsidR="00815E91" w:rsidRDefault="00287D4B">
            <w:pPr>
              <w:rPr>
                <w:rFonts w:hint="eastAsia"/>
              </w:rPr>
            </w:pPr>
            <w:r>
              <w:rPr>
                <w:sz w:val="18"/>
              </w:rPr>
              <w:t>Group rows by one or more columns for grouped analysis.</w:t>
            </w:r>
          </w:p>
        </w:tc>
      </w:tr>
      <w:tr w:rsidR="00815E91">
        <w:trPr>
          <w:jc w:val="center"/>
        </w:trPr>
        <w:tc>
          <w:tcPr>
            <w:tcW w:w="5112" w:type="dxa"/>
            <w:vAlign w:val="center"/>
          </w:tcPr>
          <w:p w:rsidR="00815E91" w:rsidRDefault="00287D4B">
            <w:pPr>
              <w:rPr>
                <w:rFonts w:hint="eastAsia"/>
              </w:rPr>
            </w:pPr>
            <w:r>
              <w:rPr>
                <w:sz w:val="18"/>
              </w:rPr>
              <w:t>Aggregate functions</w:t>
            </w:r>
          </w:p>
        </w:tc>
        <w:tc>
          <w:tcPr>
            <w:tcW w:w="5112" w:type="dxa"/>
            <w:vAlign w:val="center"/>
          </w:tcPr>
          <w:p w:rsidR="00815E91" w:rsidRDefault="00287D4B">
            <w:pPr>
              <w:rPr>
                <w:rFonts w:hint="eastAsia"/>
              </w:rPr>
            </w:pPr>
            <w:r>
              <w:rPr>
                <w:sz w:val="18"/>
              </w:rPr>
              <w:t>Use SUM, COUNT, AVG, MIN and MAX for calculations.</w:t>
            </w:r>
          </w:p>
        </w:tc>
      </w:tr>
      <w:tr w:rsidR="00815E91">
        <w:trPr>
          <w:jc w:val="center"/>
        </w:trPr>
        <w:tc>
          <w:tcPr>
            <w:tcW w:w="5112" w:type="dxa"/>
            <w:vAlign w:val="center"/>
          </w:tcPr>
          <w:p w:rsidR="00815E91" w:rsidRDefault="00287D4B">
            <w:pPr>
              <w:rPr>
                <w:rFonts w:hint="eastAsia"/>
              </w:rPr>
            </w:pPr>
            <w:r>
              <w:rPr>
                <w:sz w:val="18"/>
              </w:rPr>
              <w:t>Aliases</w:t>
            </w:r>
          </w:p>
        </w:tc>
        <w:tc>
          <w:tcPr>
            <w:tcW w:w="5112" w:type="dxa"/>
            <w:vAlign w:val="center"/>
          </w:tcPr>
          <w:p w:rsidR="00815E91" w:rsidRDefault="00287D4B">
            <w:pPr>
              <w:rPr>
                <w:rFonts w:hint="eastAsia"/>
              </w:rPr>
            </w:pPr>
            <w:r>
              <w:rPr>
                <w:sz w:val="18"/>
              </w:rPr>
              <w:t>Give calculated columns clear names with AS.</w:t>
            </w:r>
          </w:p>
        </w:tc>
      </w:tr>
      <w:tr w:rsidR="00815E91">
        <w:trPr>
          <w:jc w:val="center"/>
        </w:trPr>
        <w:tc>
          <w:tcPr>
            <w:tcW w:w="5112" w:type="dxa"/>
            <w:vAlign w:val="center"/>
          </w:tcPr>
          <w:p w:rsidR="00815E91" w:rsidRDefault="00287D4B">
            <w:pPr>
              <w:rPr>
                <w:rFonts w:hint="eastAsia"/>
              </w:rPr>
            </w:pPr>
            <w:r>
              <w:rPr>
                <w:sz w:val="18"/>
              </w:rPr>
              <w:t>CASE</w:t>
            </w:r>
          </w:p>
        </w:tc>
        <w:tc>
          <w:tcPr>
            <w:tcW w:w="5112" w:type="dxa"/>
            <w:vAlign w:val="center"/>
          </w:tcPr>
          <w:p w:rsidR="00815E91" w:rsidRDefault="00287D4B">
            <w:pPr>
              <w:rPr>
                <w:rFonts w:hint="eastAsia"/>
              </w:rPr>
            </w:pPr>
            <w:r>
              <w:rPr>
                <w:sz w:val="18"/>
              </w:rPr>
              <w:t xml:space="preserve">Implement conditional </w:t>
            </w:r>
            <w:r>
              <w:rPr>
                <w:sz w:val="18"/>
              </w:rPr>
              <w:t>logic inside SQL.</w:t>
            </w:r>
          </w:p>
        </w:tc>
      </w:tr>
      <w:tr w:rsidR="00815E91">
        <w:trPr>
          <w:jc w:val="center"/>
        </w:trPr>
        <w:tc>
          <w:tcPr>
            <w:tcW w:w="5112" w:type="dxa"/>
            <w:vAlign w:val="center"/>
          </w:tcPr>
          <w:p w:rsidR="00815E91" w:rsidRDefault="00287D4B">
            <w:pPr>
              <w:rPr>
                <w:rFonts w:hint="eastAsia"/>
              </w:rPr>
            </w:pPr>
            <w:r>
              <w:rPr>
                <w:sz w:val="18"/>
              </w:rPr>
              <w:t>CASE + GROUP BY</w:t>
            </w:r>
          </w:p>
        </w:tc>
        <w:tc>
          <w:tcPr>
            <w:tcW w:w="5112" w:type="dxa"/>
            <w:vAlign w:val="center"/>
          </w:tcPr>
          <w:p w:rsidR="00815E91" w:rsidRDefault="00287D4B">
            <w:pPr>
              <w:rPr>
                <w:rFonts w:hint="eastAsia"/>
              </w:rPr>
            </w:pPr>
            <w:r>
              <w:rPr>
                <w:sz w:val="18"/>
              </w:rPr>
              <w:t>Classify rows and aggregate each category.</w:t>
            </w:r>
          </w:p>
        </w:tc>
      </w:tr>
      <w:tr w:rsidR="00815E91">
        <w:trPr>
          <w:jc w:val="center"/>
        </w:trPr>
        <w:tc>
          <w:tcPr>
            <w:tcW w:w="5112" w:type="dxa"/>
            <w:vAlign w:val="center"/>
          </w:tcPr>
          <w:p w:rsidR="00815E91" w:rsidRDefault="00287D4B">
            <w:pPr>
              <w:rPr>
                <w:rFonts w:hint="eastAsia"/>
              </w:rPr>
            </w:pPr>
            <w:r>
              <w:rPr>
                <w:sz w:val="18"/>
              </w:rPr>
              <w:t>Primary key</w:t>
            </w:r>
          </w:p>
        </w:tc>
        <w:tc>
          <w:tcPr>
            <w:tcW w:w="5112" w:type="dxa"/>
            <w:vAlign w:val="center"/>
          </w:tcPr>
          <w:p w:rsidR="00815E91" w:rsidRDefault="00287D4B">
            <w:pPr>
              <w:rPr>
                <w:rFonts w:hint="eastAsia"/>
              </w:rPr>
            </w:pPr>
            <w:r>
              <w:rPr>
                <w:sz w:val="18"/>
              </w:rPr>
              <w:t>Uniquely identifies each row.</w:t>
            </w:r>
          </w:p>
        </w:tc>
      </w:tr>
      <w:tr w:rsidR="00815E91">
        <w:trPr>
          <w:jc w:val="center"/>
        </w:trPr>
        <w:tc>
          <w:tcPr>
            <w:tcW w:w="5112" w:type="dxa"/>
            <w:vAlign w:val="center"/>
          </w:tcPr>
          <w:p w:rsidR="00815E91" w:rsidRDefault="00287D4B">
            <w:pPr>
              <w:rPr>
                <w:rFonts w:hint="eastAsia"/>
              </w:rPr>
            </w:pPr>
            <w:r>
              <w:rPr>
                <w:sz w:val="18"/>
              </w:rPr>
              <w:t>Foreign key</w:t>
            </w:r>
          </w:p>
        </w:tc>
        <w:tc>
          <w:tcPr>
            <w:tcW w:w="5112" w:type="dxa"/>
            <w:vAlign w:val="center"/>
          </w:tcPr>
          <w:p w:rsidR="00815E91" w:rsidRDefault="00287D4B">
            <w:pPr>
              <w:rPr>
                <w:rFonts w:hint="eastAsia"/>
              </w:rPr>
            </w:pPr>
            <w:r>
              <w:rPr>
                <w:sz w:val="18"/>
              </w:rPr>
              <w:t>References a key in another table.</w:t>
            </w:r>
          </w:p>
        </w:tc>
      </w:tr>
      <w:tr w:rsidR="00815E91">
        <w:trPr>
          <w:jc w:val="center"/>
        </w:trPr>
        <w:tc>
          <w:tcPr>
            <w:tcW w:w="5112" w:type="dxa"/>
            <w:vAlign w:val="center"/>
          </w:tcPr>
          <w:p w:rsidR="00815E91" w:rsidRDefault="00287D4B">
            <w:pPr>
              <w:rPr>
                <w:rFonts w:hint="eastAsia"/>
              </w:rPr>
            </w:pPr>
            <w:r>
              <w:rPr>
                <w:sz w:val="18"/>
              </w:rPr>
              <w:t>Relationships</w:t>
            </w:r>
          </w:p>
        </w:tc>
        <w:tc>
          <w:tcPr>
            <w:tcW w:w="5112" w:type="dxa"/>
            <w:vAlign w:val="center"/>
          </w:tcPr>
          <w:p w:rsidR="00815E91" w:rsidRDefault="00287D4B">
            <w:pPr>
              <w:rPr>
                <w:rFonts w:hint="eastAsia"/>
              </w:rPr>
            </w:pPr>
            <w:r>
              <w:rPr>
                <w:sz w:val="18"/>
              </w:rPr>
              <w:t>Understand one-to-many, many-to-one and many-to-many.</w:t>
            </w:r>
          </w:p>
        </w:tc>
      </w:tr>
      <w:tr w:rsidR="00815E91">
        <w:trPr>
          <w:jc w:val="center"/>
        </w:trPr>
        <w:tc>
          <w:tcPr>
            <w:tcW w:w="5112" w:type="dxa"/>
            <w:vAlign w:val="center"/>
          </w:tcPr>
          <w:p w:rsidR="00815E91" w:rsidRDefault="00287D4B">
            <w:pPr>
              <w:rPr>
                <w:rFonts w:hint="eastAsia"/>
              </w:rPr>
            </w:pPr>
            <w:r>
              <w:rPr>
                <w:sz w:val="18"/>
              </w:rPr>
              <w:t>Schema thinking</w:t>
            </w:r>
          </w:p>
        </w:tc>
        <w:tc>
          <w:tcPr>
            <w:tcW w:w="5112" w:type="dxa"/>
            <w:vAlign w:val="center"/>
          </w:tcPr>
          <w:p w:rsidR="00815E91" w:rsidRDefault="00287D4B">
            <w:pPr>
              <w:rPr>
                <w:rFonts w:hint="eastAsia"/>
              </w:rPr>
            </w:pPr>
            <w:r>
              <w:rPr>
                <w:sz w:val="18"/>
              </w:rPr>
              <w:t>Design tables around entities and their relationships.</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2. GROUP BY — Core Concept</w:t>
      </w:r>
    </w:p>
    <w:p w:rsidR="00815E91" w:rsidRDefault="00287D4B">
      <w:pPr>
        <w:rPr>
          <w:rFonts w:hint="eastAsia"/>
        </w:rPr>
      </w:pPr>
      <w:r>
        <w:t>GROUP BY combines rows that have the same value in one or more specified columns. It is commonly used with aggregate functions such as SUM(), COUNT(), AVG(), MIN(), and MAX</w:t>
      </w:r>
      <w:r>
        <w:t>().</w:t>
      </w:r>
    </w:p>
    <w:p w:rsidR="00815E91" w:rsidRDefault="00287D4B">
      <w:pPr>
        <w:rPr>
          <w:rFonts w:hint="eastAsia"/>
        </w:rPr>
      </w:pPr>
      <w:r>
        <w:t>SELECT region, SUM(sales) AS total_salesFROM salesGROUP BY region;</w:t>
      </w:r>
    </w:p>
    <w:p w:rsidR="00815E91" w:rsidRDefault="00287D4B">
      <w:pPr>
        <w:rPr>
          <w:rFonts w:hint="eastAsia"/>
        </w:rPr>
      </w:pPr>
      <w:r>
        <w:t>Interpretation: PostgreSQL creates one group for each region and calculates total sales for each group.</w:t>
      </w:r>
    </w:p>
    <w:p w:rsidR="00815E91" w:rsidRDefault="00287D4B">
      <w:pPr>
        <w:rPr>
          <w:rFonts w:hint="eastAsia"/>
        </w:rPr>
      </w:pPr>
      <w:r>
        <w:rPr>
          <w:rFonts w:ascii="Aptos Display" w:hAnsi="Aptos Display"/>
          <w:b/>
          <w:color w:val="1F4E79"/>
          <w:sz w:val="28"/>
        </w:rPr>
        <w:t>3. Aggregate Functions — Interview Reference</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Function</w:t>
            </w:r>
          </w:p>
        </w:tc>
        <w:tc>
          <w:tcPr>
            <w:tcW w:w="3408" w:type="dxa"/>
            <w:shd w:val="clear" w:color="auto" w:fill="D9EAF7"/>
          </w:tcPr>
          <w:p w:rsidR="00815E91" w:rsidRDefault="00287D4B">
            <w:pPr>
              <w:rPr>
                <w:rFonts w:hint="eastAsia"/>
              </w:rPr>
            </w:pPr>
            <w:r>
              <w:rPr>
                <w:b/>
                <w:sz w:val="18"/>
              </w:rPr>
              <w:t>Purpose</w:t>
            </w:r>
          </w:p>
        </w:tc>
        <w:tc>
          <w:tcPr>
            <w:tcW w:w="3408" w:type="dxa"/>
            <w:shd w:val="clear" w:color="auto" w:fill="D9EAF7"/>
          </w:tcPr>
          <w:p w:rsidR="00815E91" w:rsidRDefault="00287D4B">
            <w:pPr>
              <w:rPr>
                <w:rFonts w:hint="eastAsia"/>
              </w:rPr>
            </w:pPr>
            <w:r>
              <w:rPr>
                <w:b/>
                <w:sz w:val="18"/>
              </w:rPr>
              <w:t>Example</w:t>
            </w:r>
          </w:p>
        </w:tc>
      </w:tr>
      <w:tr w:rsidR="00815E91">
        <w:trPr>
          <w:jc w:val="center"/>
        </w:trPr>
        <w:tc>
          <w:tcPr>
            <w:tcW w:w="3408" w:type="dxa"/>
            <w:vAlign w:val="center"/>
          </w:tcPr>
          <w:p w:rsidR="00815E91" w:rsidRDefault="00287D4B">
            <w:pPr>
              <w:rPr>
                <w:rFonts w:hint="eastAsia"/>
              </w:rPr>
            </w:pPr>
            <w:r>
              <w:rPr>
                <w:sz w:val="18"/>
              </w:rPr>
              <w:t>SUM()</w:t>
            </w:r>
          </w:p>
        </w:tc>
        <w:tc>
          <w:tcPr>
            <w:tcW w:w="3408" w:type="dxa"/>
            <w:vAlign w:val="center"/>
          </w:tcPr>
          <w:p w:rsidR="00815E91" w:rsidRDefault="00287D4B">
            <w:pPr>
              <w:rPr>
                <w:rFonts w:hint="eastAsia"/>
              </w:rPr>
            </w:pPr>
            <w:r>
              <w:rPr>
                <w:sz w:val="18"/>
              </w:rPr>
              <w:t>Adds</w:t>
            </w:r>
            <w:r>
              <w:rPr>
                <w:sz w:val="18"/>
              </w:rPr>
              <w:t xml:space="preserve"> numeric values.</w:t>
            </w:r>
          </w:p>
        </w:tc>
        <w:tc>
          <w:tcPr>
            <w:tcW w:w="3408" w:type="dxa"/>
            <w:vAlign w:val="center"/>
          </w:tcPr>
          <w:p w:rsidR="00815E91" w:rsidRDefault="00287D4B">
            <w:pPr>
              <w:rPr>
                <w:rFonts w:hint="eastAsia"/>
              </w:rPr>
            </w:pPr>
            <w:r>
              <w:rPr>
                <w:sz w:val="18"/>
              </w:rPr>
              <w:t>SUM(sales)</w:t>
            </w:r>
          </w:p>
        </w:tc>
      </w:tr>
      <w:tr w:rsidR="00815E91">
        <w:trPr>
          <w:jc w:val="center"/>
        </w:trPr>
        <w:tc>
          <w:tcPr>
            <w:tcW w:w="3408" w:type="dxa"/>
            <w:vAlign w:val="center"/>
          </w:tcPr>
          <w:p w:rsidR="00815E91" w:rsidRDefault="00287D4B">
            <w:pPr>
              <w:rPr>
                <w:rFonts w:hint="eastAsia"/>
              </w:rPr>
            </w:pPr>
            <w:r>
              <w:rPr>
                <w:sz w:val="18"/>
              </w:rPr>
              <w:t>COUNT()</w:t>
            </w:r>
          </w:p>
        </w:tc>
        <w:tc>
          <w:tcPr>
            <w:tcW w:w="3408" w:type="dxa"/>
            <w:vAlign w:val="center"/>
          </w:tcPr>
          <w:p w:rsidR="00815E91" w:rsidRDefault="00287D4B">
            <w:pPr>
              <w:rPr>
                <w:rFonts w:hint="eastAsia"/>
              </w:rPr>
            </w:pPr>
            <w:r>
              <w:rPr>
                <w:sz w:val="18"/>
              </w:rPr>
              <w:t>Counts rows/values.</w:t>
            </w:r>
          </w:p>
        </w:tc>
        <w:tc>
          <w:tcPr>
            <w:tcW w:w="3408" w:type="dxa"/>
            <w:vAlign w:val="center"/>
          </w:tcPr>
          <w:p w:rsidR="00815E91" w:rsidRDefault="00287D4B">
            <w:pPr>
              <w:rPr>
                <w:rFonts w:hint="eastAsia"/>
              </w:rPr>
            </w:pPr>
            <w:r>
              <w:rPr>
                <w:sz w:val="18"/>
              </w:rPr>
              <w:t>COUNT(*)</w:t>
            </w:r>
          </w:p>
        </w:tc>
      </w:tr>
      <w:tr w:rsidR="00815E91">
        <w:trPr>
          <w:jc w:val="center"/>
        </w:trPr>
        <w:tc>
          <w:tcPr>
            <w:tcW w:w="3408" w:type="dxa"/>
            <w:vAlign w:val="center"/>
          </w:tcPr>
          <w:p w:rsidR="00815E91" w:rsidRDefault="00287D4B">
            <w:pPr>
              <w:rPr>
                <w:rFonts w:hint="eastAsia"/>
              </w:rPr>
            </w:pPr>
            <w:r>
              <w:rPr>
                <w:sz w:val="18"/>
              </w:rPr>
              <w:t>AVG()</w:t>
            </w:r>
          </w:p>
        </w:tc>
        <w:tc>
          <w:tcPr>
            <w:tcW w:w="3408" w:type="dxa"/>
            <w:vAlign w:val="center"/>
          </w:tcPr>
          <w:p w:rsidR="00815E91" w:rsidRDefault="00287D4B">
            <w:pPr>
              <w:rPr>
                <w:rFonts w:hint="eastAsia"/>
              </w:rPr>
            </w:pPr>
            <w:r>
              <w:rPr>
                <w:sz w:val="18"/>
              </w:rPr>
              <w:t>Calculates the average.</w:t>
            </w:r>
          </w:p>
        </w:tc>
        <w:tc>
          <w:tcPr>
            <w:tcW w:w="3408" w:type="dxa"/>
            <w:vAlign w:val="center"/>
          </w:tcPr>
          <w:p w:rsidR="00815E91" w:rsidRDefault="00287D4B">
            <w:pPr>
              <w:rPr>
                <w:rFonts w:hint="eastAsia"/>
              </w:rPr>
            </w:pPr>
            <w:r>
              <w:rPr>
                <w:sz w:val="18"/>
              </w:rPr>
              <w:t>AVG(sales)</w:t>
            </w:r>
          </w:p>
        </w:tc>
      </w:tr>
      <w:tr w:rsidR="00815E91">
        <w:trPr>
          <w:jc w:val="center"/>
        </w:trPr>
        <w:tc>
          <w:tcPr>
            <w:tcW w:w="3408" w:type="dxa"/>
            <w:vAlign w:val="center"/>
          </w:tcPr>
          <w:p w:rsidR="00815E91" w:rsidRDefault="00287D4B">
            <w:pPr>
              <w:rPr>
                <w:rFonts w:hint="eastAsia"/>
              </w:rPr>
            </w:pPr>
            <w:r>
              <w:rPr>
                <w:sz w:val="18"/>
              </w:rPr>
              <w:t>MIN()</w:t>
            </w:r>
          </w:p>
        </w:tc>
        <w:tc>
          <w:tcPr>
            <w:tcW w:w="3408" w:type="dxa"/>
            <w:vAlign w:val="center"/>
          </w:tcPr>
          <w:p w:rsidR="00815E91" w:rsidRDefault="00287D4B">
            <w:pPr>
              <w:rPr>
                <w:rFonts w:hint="eastAsia"/>
              </w:rPr>
            </w:pPr>
            <w:r>
              <w:rPr>
                <w:sz w:val="18"/>
              </w:rPr>
              <w:t>Returns the smallest value.</w:t>
            </w:r>
          </w:p>
        </w:tc>
        <w:tc>
          <w:tcPr>
            <w:tcW w:w="3408" w:type="dxa"/>
            <w:vAlign w:val="center"/>
          </w:tcPr>
          <w:p w:rsidR="00815E91" w:rsidRDefault="00287D4B">
            <w:pPr>
              <w:rPr>
                <w:rFonts w:hint="eastAsia"/>
              </w:rPr>
            </w:pPr>
            <w:r>
              <w:rPr>
                <w:sz w:val="18"/>
              </w:rPr>
              <w:t>MIN(sales)</w:t>
            </w:r>
          </w:p>
        </w:tc>
      </w:tr>
      <w:tr w:rsidR="00815E91">
        <w:trPr>
          <w:jc w:val="center"/>
        </w:trPr>
        <w:tc>
          <w:tcPr>
            <w:tcW w:w="3408" w:type="dxa"/>
            <w:vAlign w:val="center"/>
          </w:tcPr>
          <w:p w:rsidR="00815E91" w:rsidRDefault="00287D4B">
            <w:pPr>
              <w:rPr>
                <w:rFonts w:hint="eastAsia"/>
              </w:rPr>
            </w:pPr>
            <w:r>
              <w:rPr>
                <w:sz w:val="18"/>
              </w:rPr>
              <w:t>MAX()</w:t>
            </w:r>
          </w:p>
        </w:tc>
        <w:tc>
          <w:tcPr>
            <w:tcW w:w="3408" w:type="dxa"/>
            <w:vAlign w:val="center"/>
          </w:tcPr>
          <w:p w:rsidR="00815E91" w:rsidRDefault="00287D4B">
            <w:pPr>
              <w:rPr>
                <w:rFonts w:hint="eastAsia"/>
              </w:rPr>
            </w:pPr>
            <w:r>
              <w:rPr>
                <w:sz w:val="18"/>
              </w:rPr>
              <w:t>Returns the largest value.</w:t>
            </w:r>
          </w:p>
        </w:tc>
        <w:tc>
          <w:tcPr>
            <w:tcW w:w="3408" w:type="dxa"/>
            <w:vAlign w:val="center"/>
          </w:tcPr>
          <w:p w:rsidR="00815E91" w:rsidRDefault="00287D4B">
            <w:pPr>
              <w:rPr>
                <w:rFonts w:hint="eastAsia"/>
              </w:rPr>
            </w:pPr>
            <w:r>
              <w:rPr>
                <w:sz w:val="18"/>
              </w:rPr>
              <w:t>MAX(sales)</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4. Essential GROUP BY Patterns</w:t>
      </w:r>
    </w:p>
    <w:p w:rsidR="00815E91" w:rsidRDefault="00287D4B">
      <w:pPr>
        <w:rPr>
          <w:rFonts w:hint="eastAsia"/>
        </w:rPr>
      </w:pPr>
      <w:r>
        <w:lastRenderedPageBreak/>
        <w:t>Total sales by region</w:t>
      </w:r>
    </w:p>
    <w:p w:rsidR="00815E91" w:rsidRDefault="00287D4B">
      <w:pPr>
        <w:rPr>
          <w:rFonts w:hint="eastAsia"/>
        </w:rPr>
      </w:pPr>
      <w:r>
        <w:t>SELECT region, SUM(sales) AS total_salesFROM salesGROUP BY region;</w:t>
      </w:r>
    </w:p>
    <w:p w:rsidR="00815E91" w:rsidRDefault="00287D4B">
      <w:pPr>
        <w:rPr>
          <w:rFonts w:hint="eastAsia"/>
        </w:rPr>
      </w:pPr>
      <w:r>
        <w:t>Number of transactions by category</w:t>
      </w:r>
    </w:p>
    <w:p w:rsidR="00815E91" w:rsidRDefault="00287D4B">
      <w:pPr>
        <w:rPr>
          <w:rFonts w:hint="eastAsia"/>
        </w:rPr>
      </w:pPr>
      <w:r>
        <w:t>SELECT category, COUNT(*) AS transaction_countFROM salesGROUP BY category;</w:t>
      </w:r>
    </w:p>
    <w:p w:rsidR="00815E91" w:rsidRDefault="00287D4B">
      <w:pPr>
        <w:rPr>
          <w:rFonts w:hint="eastAsia"/>
        </w:rPr>
      </w:pPr>
      <w:r>
        <w:t>Average sales by region</w:t>
      </w:r>
    </w:p>
    <w:p w:rsidR="00815E91" w:rsidRDefault="00287D4B">
      <w:pPr>
        <w:rPr>
          <w:rFonts w:hint="eastAsia"/>
        </w:rPr>
      </w:pPr>
      <w:r>
        <w:t>SELECT region, AVG(sales) AS average_salesFROM salesGRO</w:t>
      </w:r>
      <w:r>
        <w:t>UP BY region;</w:t>
      </w:r>
    </w:p>
    <w:p w:rsidR="00815E91" w:rsidRDefault="00287D4B">
      <w:pPr>
        <w:rPr>
          <w:rFonts w:hint="eastAsia"/>
        </w:rPr>
      </w:pPr>
      <w:r>
        <w:t>Highest sale by category</w:t>
      </w:r>
    </w:p>
    <w:p w:rsidR="00815E91" w:rsidRDefault="00287D4B">
      <w:pPr>
        <w:rPr>
          <w:rFonts w:hint="eastAsia"/>
        </w:rPr>
      </w:pPr>
      <w:r>
        <w:t>SELECT category, MAX(sales) AS highest_saleFROM salesGROUP BY category;</w:t>
      </w:r>
    </w:p>
    <w:p w:rsidR="00815E91" w:rsidRDefault="00287D4B">
      <w:pPr>
        <w:rPr>
          <w:rFonts w:hint="eastAsia"/>
        </w:rPr>
      </w:pPr>
      <w:r>
        <w:rPr>
          <w:rFonts w:ascii="Aptos Display" w:hAnsi="Aptos Display"/>
          <w:b/>
          <w:color w:val="1F4E79"/>
          <w:sz w:val="28"/>
        </w:rPr>
        <w:t>5. GROUP BY + ORDER BY + Multiple Columns</w:t>
      </w:r>
    </w:p>
    <w:p w:rsidR="00815E91" w:rsidRDefault="00287D4B">
      <w:pPr>
        <w:rPr>
          <w:rFonts w:hint="eastAsia"/>
        </w:rPr>
      </w:pPr>
      <w:r>
        <w:t>GROUP BY creates groups; ORDER BY controls the display order of the grouped result.</w:t>
      </w:r>
    </w:p>
    <w:p w:rsidR="00815E91" w:rsidRDefault="00287D4B">
      <w:pPr>
        <w:rPr>
          <w:rFonts w:hint="eastAsia"/>
        </w:rPr>
      </w:pPr>
      <w:r>
        <w:t>SELECT category, MA</w:t>
      </w:r>
      <w:r>
        <w:t>X(sales) AS highest_saleFROM salesGROUP BY categoryORDER BY highest_sale DESC;</w:t>
      </w:r>
    </w:p>
    <w:p w:rsidR="00815E91" w:rsidRDefault="00287D4B">
      <w:pPr>
        <w:rPr>
          <w:rFonts w:hint="eastAsia"/>
        </w:rPr>
      </w:pPr>
      <w:r>
        <w:t>Multiple grouping dimensions are also possible:</w:t>
      </w:r>
    </w:p>
    <w:p w:rsidR="00815E91" w:rsidRDefault="00287D4B">
      <w:pPr>
        <w:rPr>
          <w:rFonts w:hint="eastAsia"/>
        </w:rPr>
      </w:pPr>
      <w:r>
        <w:t>SELECT region, category, SUM(sales) AS total_salesFROM salesGROUP BY region, categoryORDER BY total_sales DESC;</w:t>
      </w:r>
    </w:p>
    <w:p w:rsidR="00815E91" w:rsidRDefault="00287D4B">
      <w:pPr>
        <w:rPr>
          <w:rFonts w:hint="eastAsia"/>
        </w:rPr>
      </w:pPr>
      <w:r>
        <w:rPr>
          <w:rFonts w:ascii="Aptos Display" w:hAnsi="Aptos Display"/>
          <w:b/>
          <w:color w:val="1F4E79"/>
          <w:sz w:val="28"/>
        </w:rPr>
        <w:t>6. Aliases with A</w:t>
      </w:r>
      <w:r>
        <w:rPr>
          <w:rFonts w:ascii="Aptos Display" w:hAnsi="Aptos Display"/>
          <w:b/>
          <w:color w:val="1F4E79"/>
          <w:sz w:val="28"/>
        </w:rPr>
        <w:t>S</w:t>
      </w:r>
    </w:p>
    <w:p w:rsidR="00815E91" w:rsidRDefault="00287D4B">
      <w:pPr>
        <w:rPr>
          <w:rFonts w:hint="eastAsia"/>
        </w:rPr>
      </w:pPr>
      <w:r>
        <w:t>An alias gives a column or calculated expression a temporary, readable name. Clear aliases make business reports and interview explanations easier to understand.</w:t>
      </w:r>
    </w:p>
    <w:p w:rsidR="00815E91" w:rsidRDefault="00287D4B">
      <w:pPr>
        <w:rPr>
          <w:rFonts w:hint="eastAsia"/>
        </w:rPr>
      </w:pPr>
      <w:r>
        <w:t>SELECT region,       SUM(sales) AS total_sales,       AVG(sales) AS average_salesFROM salesG</w:t>
      </w:r>
      <w:r>
        <w:t>ROUP BY region;</w:t>
      </w:r>
    </w:p>
    <w:p w:rsidR="00815E91" w:rsidRDefault="00287D4B">
      <w:pPr>
        <w:rPr>
          <w:rFonts w:hint="eastAsia"/>
        </w:rPr>
      </w:pPr>
      <w:r>
        <w:rPr>
          <w:rFonts w:ascii="Aptos Display" w:hAnsi="Aptos Display"/>
          <w:b/>
          <w:color w:val="1F4E79"/>
          <w:sz w:val="28"/>
        </w:rPr>
        <w:t>7. CASE — Conditional Logic</w:t>
      </w:r>
    </w:p>
    <w:p w:rsidR="00815E91" w:rsidRDefault="00287D4B">
      <w:pPr>
        <w:rPr>
          <w:rFonts w:hint="eastAsia"/>
        </w:rPr>
      </w:pPr>
      <w:r>
        <w:t>CASE allows SQL to return different values depending on conditions. It is similar to IF/ELSE logic.</w:t>
      </w:r>
    </w:p>
    <w:p w:rsidR="00815E91" w:rsidRDefault="00287D4B">
      <w:pPr>
        <w:rPr>
          <w:rFonts w:hint="eastAsia"/>
        </w:rPr>
      </w:pPr>
      <w:r>
        <w:t>CASE    WHEN condition THEN result    WHEN condition THEN result    ELSE resultEND</w:t>
      </w:r>
    </w:p>
    <w:p w:rsidR="00815E91" w:rsidRDefault="00287D4B">
      <w:pPr>
        <w:rPr>
          <w:rFonts w:hint="eastAsia"/>
        </w:rPr>
      </w:pPr>
      <w:r>
        <w:t xml:space="preserve">Example: classify each sale </w:t>
      </w:r>
      <w:r>
        <w:t>into High, Medium, or Low:</w:t>
      </w:r>
    </w:p>
    <w:p w:rsidR="00815E91" w:rsidRDefault="00287D4B">
      <w:pPr>
        <w:rPr>
          <w:rFonts w:hint="eastAsia"/>
        </w:rPr>
      </w:pPr>
      <w:r>
        <w:t>SELECT customer, sales,       CASE           WHEN sales &gt;= 100000 THEN 'High'           WHEN sales &gt;= 50000 THEN 'Medium'           ELSE 'Low'       END AS sales_levelFROM sales;</w:t>
      </w:r>
    </w:p>
    <w:p w:rsidR="00815E91" w:rsidRDefault="00287D4B">
      <w:pPr>
        <w:rPr>
          <w:rFonts w:hint="eastAsia"/>
        </w:rPr>
      </w:pPr>
      <w:r>
        <w:t xml:space="preserve">CASE conditions are evaluated from top to bottom. </w:t>
      </w:r>
      <w:r>
        <w:t>The first true WHEN condition supplies the result; ELSE handles rows matching none of the conditions.</w:t>
      </w:r>
    </w:p>
    <w:p w:rsidR="00815E91" w:rsidRDefault="00287D4B">
      <w:pPr>
        <w:rPr>
          <w:rFonts w:hint="eastAsia"/>
        </w:rPr>
      </w:pPr>
      <w:r>
        <w:rPr>
          <w:rFonts w:ascii="Aptos Display" w:hAnsi="Aptos Display"/>
          <w:b/>
          <w:color w:val="1F4E79"/>
          <w:sz w:val="28"/>
        </w:rPr>
        <w:t>8. CASE + GROUP BY</w:t>
      </w:r>
    </w:p>
    <w:p w:rsidR="00815E91" w:rsidRDefault="00287D4B">
      <w:pPr>
        <w:rPr>
          <w:rFonts w:hint="eastAsia"/>
        </w:rPr>
      </w:pPr>
      <w:r>
        <w:t>CASE can create business categories and GROUP BY can count or aggregate those categories.</w:t>
      </w:r>
    </w:p>
    <w:p w:rsidR="00815E91" w:rsidRDefault="00287D4B">
      <w:pPr>
        <w:rPr>
          <w:rFonts w:hint="eastAsia"/>
        </w:rPr>
      </w:pPr>
      <w:r>
        <w:t>SELECT    CASE        WHEN sales &gt;= 100000 TH</w:t>
      </w:r>
      <w:r>
        <w:t>EN 'High'        WHEN sales &gt;= 50000 THEN 'Medium'        ELSE 'Low'    END AS sales_level,    COUNT(*) AS number_of_salesFROM salesGROUP BY    CASE        WHEN sales &gt;= 100000 THEN 'High'        WHEN sales &gt;= 50000 THEN 'Medium'        ELSE 'Low'    END;</w:t>
      </w:r>
    </w:p>
    <w:p w:rsidR="00815E91" w:rsidRDefault="00287D4B">
      <w:pPr>
        <w:rPr>
          <w:rFonts w:hint="eastAsia"/>
        </w:rPr>
      </w:pPr>
      <w:r>
        <w:t>This produces one result row per sales level and counts the transactions in each level.</w:t>
      </w:r>
    </w:p>
    <w:p w:rsidR="00815E91" w:rsidRDefault="00287D4B">
      <w:pPr>
        <w:rPr>
          <w:rFonts w:hint="eastAsia"/>
        </w:rPr>
      </w:pPr>
      <w:r>
        <w:rPr>
          <w:rFonts w:ascii="Aptos Display" w:hAnsi="Aptos Display"/>
          <w:b/>
          <w:color w:val="1F4E79"/>
          <w:sz w:val="28"/>
        </w:rPr>
        <w:lastRenderedPageBreak/>
        <w:t>9. Primary Key vs Foreign Key</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Concept</w:t>
            </w:r>
          </w:p>
        </w:tc>
        <w:tc>
          <w:tcPr>
            <w:tcW w:w="3408" w:type="dxa"/>
            <w:shd w:val="clear" w:color="auto" w:fill="D9EAF7"/>
          </w:tcPr>
          <w:p w:rsidR="00815E91" w:rsidRDefault="00287D4B">
            <w:pPr>
              <w:rPr>
                <w:rFonts w:hint="eastAsia"/>
              </w:rPr>
            </w:pPr>
            <w:r>
              <w:rPr>
                <w:b/>
                <w:sz w:val="18"/>
              </w:rPr>
              <w:t>Definition</w:t>
            </w:r>
          </w:p>
        </w:tc>
        <w:tc>
          <w:tcPr>
            <w:tcW w:w="3408" w:type="dxa"/>
            <w:shd w:val="clear" w:color="auto" w:fill="D9EAF7"/>
          </w:tcPr>
          <w:p w:rsidR="00815E91" w:rsidRDefault="00287D4B">
            <w:pPr>
              <w:rPr>
                <w:rFonts w:hint="eastAsia"/>
              </w:rPr>
            </w:pPr>
            <w:r>
              <w:rPr>
                <w:b/>
                <w:sz w:val="18"/>
              </w:rPr>
              <w:t>Purpose</w:t>
            </w:r>
          </w:p>
        </w:tc>
      </w:tr>
      <w:tr w:rsidR="00815E91">
        <w:trPr>
          <w:jc w:val="center"/>
        </w:trPr>
        <w:tc>
          <w:tcPr>
            <w:tcW w:w="3408" w:type="dxa"/>
            <w:vAlign w:val="center"/>
          </w:tcPr>
          <w:p w:rsidR="00815E91" w:rsidRDefault="00287D4B">
            <w:pPr>
              <w:rPr>
                <w:rFonts w:hint="eastAsia"/>
              </w:rPr>
            </w:pPr>
            <w:r>
              <w:rPr>
                <w:sz w:val="18"/>
              </w:rPr>
              <w:t>Primary Key (PK)</w:t>
            </w:r>
          </w:p>
        </w:tc>
        <w:tc>
          <w:tcPr>
            <w:tcW w:w="3408" w:type="dxa"/>
            <w:vAlign w:val="center"/>
          </w:tcPr>
          <w:p w:rsidR="00815E91" w:rsidRDefault="00287D4B">
            <w:pPr>
              <w:rPr>
                <w:rFonts w:hint="eastAsia"/>
              </w:rPr>
            </w:pPr>
            <w:r>
              <w:rPr>
                <w:sz w:val="18"/>
              </w:rPr>
              <w:t>A column or set of columns that uniquely identifies a row.</w:t>
            </w:r>
          </w:p>
        </w:tc>
        <w:tc>
          <w:tcPr>
            <w:tcW w:w="3408" w:type="dxa"/>
            <w:vAlign w:val="center"/>
          </w:tcPr>
          <w:p w:rsidR="00815E91" w:rsidRDefault="00287D4B">
            <w:pPr>
              <w:rPr>
                <w:rFonts w:hint="eastAsia"/>
              </w:rPr>
            </w:pPr>
            <w:r>
              <w:rPr>
                <w:sz w:val="18"/>
              </w:rPr>
              <w:t>Uniquely identifies records and en</w:t>
            </w:r>
            <w:r>
              <w:rPr>
                <w:sz w:val="18"/>
              </w:rPr>
              <w:t>forces uniqueness.</w:t>
            </w:r>
          </w:p>
        </w:tc>
      </w:tr>
      <w:tr w:rsidR="00815E91">
        <w:trPr>
          <w:jc w:val="center"/>
        </w:trPr>
        <w:tc>
          <w:tcPr>
            <w:tcW w:w="3408" w:type="dxa"/>
            <w:vAlign w:val="center"/>
          </w:tcPr>
          <w:p w:rsidR="00815E91" w:rsidRDefault="00287D4B">
            <w:pPr>
              <w:rPr>
                <w:rFonts w:hint="eastAsia"/>
              </w:rPr>
            </w:pPr>
            <w:r>
              <w:rPr>
                <w:sz w:val="18"/>
              </w:rPr>
              <w:t>Foreign Key (FK)</w:t>
            </w:r>
          </w:p>
        </w:tc>
        <w:tc>
          <w:tcPr>
            <w:tcW w:w="3408" w:type="dxa"/>
            <w:vAlign w:val="center"/>
          </w:tcPr>
          <w:p w:rsidR="00815E91" w:rsidRDefault="00287D4B">
            <w:pPr>
              <w:rPr>
                <w:rFonts w:hint="eastAsia"/>
              </w:rPr>
            </w:pPr>
            <w:r>
              <w:rPr>
                <w:sz w:val="18"/>
              </w:rPr>
              <w:t>A column that references a key in another table.</w:t>
            </w:r>
          </w:p>
        </w:tc>
        <w:tc>
          <w:tcPr>
            <w:tcW w:w="3408" w:type="dxa"/>
            <w:vAlign w:val="center"/>
          </w:tcPr>
          <w:p w:rsidR="00815E91" w:rsidRDefault="00287D4B">
            <w:pPr>
              <w:rPr>
                <w:rFonts w:hint="eastAsia"/>
              </w:rPr>
            </w:pPr>
            <w:r>
              <w:rPr>
                <w:sz w:val="18"/>
              </w:rPr>
              <w:t>Connects related records across tables.</w:t>
            </w:r>
          </w:p>
        </w:tc>
      </w:tr>
    </w:tbl>
    <w:p w:rsidR="00815E91" w:rsidRDefault="00815E91">
      <w:pPr>
        <w:rPr>
          <w:rFonts w:hint="eastAsia"/>
        </w:rPr>
      </w:pPr>
    </w:p>
    <w:p w:rsidR="00815E91" w:rsidRDefault="00287D4B">
      <w:pPr>
        <w:rPr>
          <w:rFonts w:hint="eastAsia"/>
        </w:rPr>
      </w:pPr>
      <w:r>
        <w:t>Example:</w:t>
      </w:r>
    </w:p>
    <w:p w:rsidR="00815E91" w:rsidRDefault="00287D4B">
      <w:pPr>
        <w:rPr>
          <w:rFonts w:hint="eastAsia"/>
        </w:rPr>
      </w:pPr>
      <w:r>
        <w:t>Customers.customer_id  →  Orders.customer_id</w:t>
      </w:r>
    </w:p>
    <w:p w:rsidR="00815E91" w:rsidRDefault="00287D4B">
      <w:pPr>
        <w:rPr>
          <w:rFonts w:hint="eastAsia"/>
        </w:rPr>
      </w:pPr>
      <w:r>
        <w:t xml:space="preserve">Customers.customer_id is the primary key. Orders.customer_id is a foreign </w:t>
      </w:r>
      <w:r>
        <w:t>key because it references the customer identifier and associates each order with a customer.</w:t>
      </w:r>
    </w:p>
    <w:p w:rsidR="00815E91" w:rsidRDefault="00287D4B">
      <w:pPr>
        <w:rPr>
          <w:rFonts w:hint="eastAsia"/>
        </w:rPr>
      </w:pPr>
      <w:r>
        <w:rPr>
          <w:rFonts w:ascii="Aptos Display" w:hAnsi="Aptos Display"/>
          <w:b/>
          <w:color w:val="1F4E79"/>
          <w:sz w:val="28"/>
        </w:rPr>
        <w:t>10. One-to-Many and Many-to-One</w:t>
      </w:r>
    </w:p>
    <w:p w:rsidR="00815E91" w:rsidRDefault="00287D4B">
      <w:pPr>
        <w:rPr>
          <w:rFonts w:hint="eastAsia"/>
        </w:rPr>
      </w:pPr>
      <w:r>
        <w:t>One-to-many means one parent record can be associated with many child records. The reverse direction is described as many-to-one.</w:t>
      </w:r>
    </w:p>
    <w:p w:rsidR="00815E91" w:rsidRDefault="00287D4B">
      <w:pPr>
        <w:rPr>
          <w:rFonts w:hint="eastAsia"/>
        </w:rPr>
      </w:pPr>
      <w:r>
        <w:t>C</w:t>
      </w:r>
      <w:r>
        <w:t>ustomerscustomer_id (PK)        |        | 1        | many        vOrdersorder_id (PK)customer_id (FK)</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Direction</w:t>
            </w:r>
          </w:p>
        </w:tc>
        <w:tc>
          <w:tcPr>
            <w:tcW w:w="3408" w:type="dxa"/>
            <w:shd w:val="clear" w:color="auto" w:fill="D9EAF7"/>
          </w:tcPr>
          <w:p w:rsidR="00815E91" w:rsidRDefault="00287D4B">
            <w:pPr>
              <w:rPr>
                <w:rFonts w:hint="eastAsia"/>
              </w:rPr>
            </w:pPr>
            <w:r>
              <w:rPr>
                <w:b/>
                <w:sz w:val="18"/>
              </w:rPr>
              <w:t>Relationship</w:t>
            </w:r>
          </w:p>
        </w:tc>
        <w:tc>
          <w:tcPr>
            <w:tcW w:w="3408" w:type="dxa"/>
            <w:shd w:val="clear" w:color="auto" w:fill="D9EAF7"/>
          </w:tcPr>
          <w:p w:rsidR="00815E91" w:rsidRDefault="00287D4B">
            <w:pPr>
              <w:rPr>
                <w:rFonts w:hint="eastAsia"/>
              </w:rPr>
            </w:pPr>
            <w:r>
              <w:rPr>
                <w:b/>
                <w:sz w:val="18"/>
              </w:rPr>
              <w:t>Example</w:t>
            </w:r>
          </w:p>
        </w:tc>
      </w:tr>
      <w:tr w:rsidR="00815E91">
        <w:trPr>
          <w:jc w:val="center"/>
        </w:trPr>
        <w:tc>
          <w:tcPr>
            <w:tcW w:w="3408" w:type="dxa"/>
            <w:vAlign w:val="center"/>
          </w:tcPr>
          <w:p w:rsidR="00815E91" w:rsidRDefault="00287D4B">
            <w:pPr>
              <w:rPr>
                <w:rFonts w:hint="eastAsia"/>
              </w:rPr>
            </w:pPr>
            <w:r>
              <w:rPr>
                <w:sz w:val="18"/>
              </w:rPr>
              <w:t>Customers → Orders</w:t>
            </w:r>
          </w:p>
        </w:tc>
        <w:tc>
          <w:tcPr>
            <w:tcW w:w="3408" w:type="dxa"/>
            <w:vAlign w:val="center"/>
          </w:tcPr>
          <w:p w:rsidR="00815E91" w:rsidRDefault="00287D4B">
            <w:pPr>
              <w:rPr>
                <w:rFonts w:hint="eastAsia"/>
              </w:rPr>
            </w:pPr>
            <w:r>
              <w:rPr>
                <w:sz w:val="18"/>
              </w:rPr>
              <w:t>One-to-many</w:t>
            </w:r>
          </w:p>
        </w:tc>
        <w:tc>
          <w:tcPr>
            <w:tcW w:w="3408" w:type="dxa"/>
            <w:vAlign w:val="center"/>
          </w:tcPr>
          <w:p w:rsidR="00815E91" w:rsidRDefault="00287D4B">
            <w:pPr>
              <w:rPr>
                <w:rFonts w:hint="eastAsia"/>
              </w:rPr>
            </w:pPr>
            <w:r>
              <w:rPr>
                <w:sz w:val="18"/>
              </w:rPr>
              <w:t>One customer can place many orders.</w:t>
            </w:r>
          </w:p>
        </w:tc>
      </w:tr>
      <w:tr w:rsidR="00815E91">
        <w:trPr>
          <w:jc w:val="center"/>
        </w:trPr>
        <w:tc>
          <w:tcPr>
            <w:tcW w:w="3408" w:type="dxa"/>
            <w:vAlign w:val="center"/>
          </w:tcPr>
          <w:p w:rsidR="00815E91" w:rsidRDefault="00287D4B">
            <w:pPr>
              <w:rPr>
                <w:rFonts w:hint="eastAsia"/>
              </w:rPr>
            </w:pPr>
            <w:r>
              <w:rPr>
                <w:sz w:val="18"/>
              </w:rPr>
              <w:t>Orders → Customers</w:t>
            </w:r>
          </w:p>
        </w:tc>
        <w:tc>
          <w:tcPr>
            <w:tcW w:w="3408" w:type="dxa"/>
            <w:vAlign w:val="center"/>
          </w:tcPr>
          <w:p w:rsidR="00815E91" w:rsidRDefault="00287D4B">
            <w:pPr>
              <w:rPr>
                <w:rFonts w:hint="eastAsia"/>
              </w:rPr>
            </w:pPr>
            <w:r>
              <w:rPr>
                <w:sz w:val="18"/>
              </w:rPr>
              <w:t>Many-to-one</w:t>
            </w:r>
          </w:p>
        </w:tc>
        <w:tc>
          <w:tcPr>
            <w:tcW w:w="3408" w:type="dxa"/>
            <w:vAlign w:val="center"/>
          </w:tcPr>
          <w:p w:rsidR="00815E91" w:rsidRDefault="00287D4B">
            <w:pPr>
              <w:rPr>
                <w:rFonts w:hint="eastAsia"/>
              </w:rPr>
            </w:pPr>
            <w:r>
              <w:rPr>
                <w:sz w:val="18"/>
              </w:rPr>
              <w:t>Many orders can belong</w:t>
            </w:r>
            <w:r>
              <w:rPr>
                <w:sz w:val="18"/>
              </w:rPr>
              <w:t xml:space="preserve"> to one customer.</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11. Many-to-Many Relationship</w:t>
      </w:r>
    </w:p>
    <w:p w:rsidR="00815E91" w:rsidRDefault="00287D4B">
      <w:pPr>
        <w:rPr>
          <w:rFonts w:hint="eastAsia"/>
        </w:rPr>
      </w:pPr>
      <w:r>
        <w:t>A many-to-many relationship exists when multiple records on each side can relate to multiple records on the other side. In a sales system, one order can contain many products and one product can appear in m</w:t>
      </w:r>
      <w:r>
        <w:t>any orders.</w:t>
      </w:r>
    </w:p>
    <w:p w:rsidR="00815E91" w:rsidRDefault="00287D4B">
      <w:pPr>
        <w:rPr>
          <w:rFonts w:hint="eastAsia"/>
        </w:rPr>
      </w:pPr>
      <w:r>
        <w:t>A relational design normally resolves this using an intermediate/junction table such as Order_Items.</w:t>
      </w:r>
    </w:p>
    <w:p w:rsidR="00815E91" w:rsidRDefault="00287D4B">
      <w:pPr>
        <w:rPr>
          <w:rFonts w:hint="eastAsia"/>
        </w:rPr>
      </w:pPr>
      <w:r>
        <w:t>Ordersorder_id (PK)        |        | 1        vOrder_Itemsorder_id (FK)product_id (FK)        ^        | many        |Productsproduct_id (PK)</w:t>
      </w:r>
    </w:p>
    <w:p w:rsidR="00815E91" w:rsidRDefault="00287D4B">
      <w:pPr>
        <w:rPr>
          <w:rFonts w:hint="eastAsia"/>
        </w:rPr>
      </w:pPr>
      <w:r>
        <w:t>Order_Items can also store line-level attributes such as quantity and unit_price.</w:t>
      </w:r>
    </w:p>
    <w:p w:rsidR="00815E91" w:rsidRDefault="00287D4B">
      <w:pPr>
        <w:rPr>
          <w:rFonts w:hint="eastAsia"/>
        </w:rPr>
      </w:pPr>
      <w:r>
        <w:rPr>
          <w:rFonts w:ascii="Aptos Display" w:hAnsi="Aptos Display"/>
          <w:b/>
          <w:color w:val="1F4E79"/>
          <w:sz w:val="28"/>
        </w:rPr>
        <w:t>12. Sales Management Schema Thinking</w:t>
      </w:r>
    </w:p>
    <w:p w:rsidR="00815E91" w:rsidRDefault="00287D4B">
      <w:pPr>
        <w:rPr>
          <w:rFonts w:hint="eastAsia"/>
        </w:rPr>
      </w:pPr>
      <w:r>
        <w:t>For the sales-management project, the main entities are Customers, Products, Orders, and Payments. When an order can contain multiple pro</w:t>
      </w:r>
      <w:r>
        <w:t>ducts, Order_Items is the junction table needed to model the Orders-to-Products many-to-many relationship.</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Table</w:t>
            </w:r>
          </w:p>
        </w:tc>
        <w:tc>
          <w:tcPr>
            <w:tcW w:w="3408" w:type="dxa"/>
            <w:shd w:val="clear" w:color="auto" w:fill="D9EAF7"/>
          </w:tcPr>
          <w:p w:rsidR="00815E91" w:rsidRDefault="00287D4B">
            <w:pPr>
              <w:rPr>
                <w:rFonts w:hint="eastAsia"/>
              </w:rPr>
            </w:pPr>
            <w:r>
              <w:rPr>
                <w:b/>
                <w:sz w:val="18"/>
              </w:rPr>
              <w:t>Key</w:t>
            </w:r>
          </w:p>
        </w:tc>
        <w:tc>
          <w:tcPr>
            <w:tcW w:w="3408" w:type="dxa"/>
            <w:shd w:val="clear" w:color="auto" w:fill="D9EAF7"/>
          </w:tcPr>
          <w:p w:rsidR="00815E91" w:rsidRDefault="00287D4B">
            <w:pPr>
              <w:rPr>
                <w:rFonts w:hint="eastAsia"/>
              </w:rPr>
            </w:pPr>
            <w:r>
              <w:rPr>
                <w:b/>
                <w:sz w:val="18"/>
              </w:rPr>
              <w:t>Role</w:t>
            </w:r>
          </w:p>
        </w:tc>
      </w:tr>
      <w:tr w:rsidR="00815E91">
        <w:trPr>
          <w:jc w:val="center"/>
        </w:trPr>
        <w:tc>
          <w:tcPr>
            <w:tcW w:w="3408" w:type="dxa"/>
            <w:vAlign w:val="center"/>
          </w:tcPr>
          <w:p w:rsidR="00815E91" w:rsidRDefault="00287D4B">
            <w:pPr>
              <w:rPr>
                <w:rFonts w:hint="eastAsia"/>
              </w:rPr>
            </w:pPr>
            <w:r>
              <w:rPr>
                <w:sz w:val="18"/>
              </w:rPr>
              <w:t>Customers</w:t>
            </w:r>
          </w:p>
        </w:tc>
        <w:tc>
          <w:tcPr>
            <w:tcW w:w="3408" w:type="dxa"/>
            <w:vAlign w:val="center"/>
          </w:tcPr>
          <w:p w:rsidR="00815E91" w:rsidRDefault="00287D4B">
            <w:pPr>
              <w:rPr>
                <w:rFonts w:hint="eastAsia"/>
              </w:rPr>
            </w:pPr>
            <w:r>
              <w:rPr>
                <w:sz w:val="18"/>
              </w:rPr>
              <w:t>customer_id (PK)</w:t>
            </w:r>
          </w:p>
        </w:tc>
        <w:tc>
          <w:tcPr>
            <w:tcW w:w="3408" w:type="dxa"/>
            <w:vAlign w:val="center"/>
          </w:tcPr>
          <w:p w:rsidR="00815E91" w:rsidRDefault="00287D4B">
            <w:pPr>
              <w:rPr>
                <w:rFonts w:hint="eastAsia"/>
              </w:rPr>
            </w:pPr>
            <w:r>
              <w:rPr>
                <w:sz w:val="18"/>
              </w:rPr>
              <w:t>Customer information.</w:t>
            </w:r>
          </w:p>
        </w:tc>
      </w:tr>
      <w:tr w:rsidR="00815E91">
        <w:trPr>
          <w:jc w:val="center"/>
        </w:trPr>
        <w:tc>
          <w:tcPr>
            <w:tcW w:w="3408" w:type="dxa"/>
            <w:vAlign w:val="center"/>
          </w:tcPr>
          <w:p w:rsidR="00815E91" w:rsidRDefault="00287D4B">
            <w:pPr>
              <w:rPr>
                <w:rFonts w:hint="eastAsia"/>
              </w:rPr>
            </w:pPr>
            <w:r>
              <w:rPr>
                <w:sz w:val="18"/>
              </w:rPr>
              <w:t>Products</w:t>
            </w:r>
          </w:p>
        </w:tc>
        <w:tc>
          <w:tcPr>
            <w:tcW w:w="3408" w:type="dxa"/>
            <w:vAlign w:val="center"/>
          </w:tcPr>
          <w:p w:rsidR="00815E91" w:rsidRDefault="00287D4B">
            <w:pPr>
              <w:rPr>
                <w:rFonts w:hint="eastAsia"/>
              </w:rPr>
            </w:pPr>
            <w:r>
              <w:rPr>
                <w:sz w:val="18"/>
              </w:rPr>
              <w:t>product_id (PK)</w:t>
            </w:r>
          </w:p>
        </w:tc>
        <w:tc>
          <w:tcPr>
            <w:tcW w:w="3408" w:type="dxa"/>
            <w:vAlign w:val="center"/>
          </w:tcPr>
          <w:p w:rsidR="00815E91" w:rsidRDefault="00287D4B">
            <w:pPr>
              <w:rPr>
                <w:rFonts w:hint="eastAsia"/>
              </w:rPr>
            </w:pPr>
            <w:r>
              <w:rPr>
                <w:sz w:val="18"/>
              </w:rPr>
              <w:t>Product information.</w:t>
            </w:r>
          </w:p>
        </w:tc>
      </w:tr>
      <w:tr w:rsidR="00815E91">
        <w:trPr>
          <w:jc w:val="center"/>
        </w:trPr>
        <w:tc>
          <w:tcPr>
            <w:tcW w:w="3408" w:type="dxa"/>
            <w:vAlign w:val="center"/>
          </w:tcPr>
          <w:p w:rsidR="00815E91" w:rsidRDefault="00287D4B">
            <w:pPr>
              <w:rPr>
                <w:rFonts w:hint="eastAsia"/>
              </w:rPr>
            </w:pPr>
            <w:r>
              <w:rPr>
                <w:sz w:val="18"/>
              </w:rPr>
              <w:t>Orders</w:t>
            </w:r>
          </w:p>
        </w:tc>
        <w:tc>
          <w:tcPr>
            <w:tcW w:w="3408" w:type="dxa"/>
            <w:vAlign w:val="center"/>
          </w:tcPr>
          <w:p w:rsidR="00815E91" w:rsidRDefault="00287D4B">
            <w:pPr>
              <w:rPr>
                <w:rFonts w:hint="eastAsia"/>
              </w:rPr>
            </w:pPr>
            <w:r>
              <w:rPr>
                <w:sz w:val="18"/>
              </w:rPr>
              <w:t xml:space="preserve">order_id (PK), customer_id </w:t>
            </w:r>
            <w:r>
              <w:rPr>
                <w:sz w:val="18"/>
              </w:rPr>
              <w:t>(FK)</w:t>
            </w:r>
          </w:p>
        </w:tc>
        <w:tc>
          <w:tcPr>
            <w:tcW w:w="3408" w:type="dxa"/>
            <w:vAlign w:val="center"/>
          </w:tcPr>
          <w:p w:rsidR="00815E91" w:rsidRDefault="00287D4B">
            <w:pPr>
              <w:rPr>
                <w:rFonts w:hint="eastAsia"/>
              </w:rPr>
            </w:pPr>
            <w:r>
              <w:rPr>
                <w:sz w:val="18"/>
              </w:rPr>
              <w:t>Customer orders.</w:t>
            </w:r>
          </w:p>
        </w:tc>
      </w:tr>
      <w:tr w:rsidR="00815E91">
        <w:trPr>
          <w:jc w:val="center"/>
        </w:trPr>
        <w:tc>
          <w:tcPr>
            <w:tcW w:w="3408" w:type="dxa"/>
            <w:vAlign w:val="center"/>
          </w:tcPr>
          <w:p w:rsidR="00815E91" w:rsidRDefault="00287D4B">
            <w:pPr>
              <w:rPr>
                <w:rFonts w:hint="eastAsia"/>
              </w:rPr>
            </w:pPr>
            <w:r>
              <w:rPr>
                <w:sz w:val="18"/>
              </w:rPr>
              <w:t>Order_Items</w:t>
            </w:r>
          </w:p>
        </w:tc>
        <w:tc>
          <w:tcPr>
            <w:tcW w:w="3408" w:type="dxa"/>
            <w:vAlign w:val="center"/>
          </w:tcPr>
          <w:p w:rsidR="00815E91" w:rsidRDefault="00287D4B">
            <w:pPr>
              <w:rPr>
                <w:rFonts w:hint="eastAsia"/>
              </w:rPr>
            </w:pPr>
            <w:r>
              <w:rPr>
                <w:sz w:val="18"/>
              </w:rPr>
              <w:t>order_id (FK), product_id (FK)</w:t>
            </w:r>
          </w:p>
        </w:tc>
        <w:tc>
          <w:tcPr>
            <w:tcW w:w="3408" w:type="dxa"/>
            <w:vAlign w:val="center"/>
          </w:tcPr>
          <w:p w:rsidR="00815E91" w:rsidRDefault="00287D4B">
            <w:pPr>
              <w:rPr>
                <w:rFonts w:hint="eastAsia"/>
              </w:rPr>
            </w:pPr>
            <w:r>
              <w:rPr>
                <w:sz w:val="18"/>
              </w:rPr>
              <w:t>Connects orders and products and stores order lines.</w:t>
            </w:r>
          </w:p>
        </w:tc>
      </w:tr>
      <w:tr w:rsidR="00815E91">
        <w:trPr>
          <w:jc w:val="center"/>
        </w:trPr>
        <w:tc>
          <w:tcPr>
            <w:tcW w:w="3408" w:type="dxa"/>
            <w:vAlign w:val="center"/>
          </w:tcPr>
          <w:p w:rsidR="00815E91" w:rsidRDefault="00287D4B">
            <w:pPr>
              <w:rPr>
                <w:rFonts w:hint="eastAsia"/>
              </w:rPr>
            </w:pPr>
            <w:r>
              <w:rPr>
                <w:sz w:val="18"/>
              </w:rPr>
              <w:t>Payments</w:t>
            </w:r>
          </w:p>
        </w:tc>
        <w:tc>
          <w:tcPr>
            <w:tcW w:w="3408" w:type="dxa"/>
            <w:vAlign w:val="center"/>
          </w:tcPr>
          <w:p w:rsidR="00815E91" w:rsidRDefault="00287D4B">
            <w:pPr>
              <w:rPr>
                <w:rFonts w:hint="eastAsia"/>
              </w:rPr>
            </w:pPr>
            <w:r>
              <w:rPr>
                <w:sz w:val="18"/>
              </w:rPr>
              <w:t>payment_id (PK), order_id (FK)</w:t>
            </w:r>
          </w:p>
        </w:tc>
        <w:tc>
          <w:tcPr>
            <w:tcW w:w="3408" w:type="dxa"/>
            <w:vAlign w:val="center"/>
          </w:tcPr>
          <w:p w:rsidR="00815E91" w:rsidRDefault="00287D4B">
            <w:pPr>
              <w:rPr>
                <w:rFonts w:hint="eastAsia"/>
              </w:rPr>
            </w:pPr>
            <w:r>
              <w:rPr>
                <w:sz w:val="18"/>
              </w:rPr>
              <w:t>Payment records associated with orders.</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13. WHERE vs GROUP BY — Critical Interview Concept</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WHE</w:t>
            </w:r>
            <w:r>
              <w:rPr>
                <w:b/>
                <w:sz w:val="18"/>
              </w:rPr>
              <w:t>RE</w:t>
            </w:r>
          </w:p>
        </w:tc>
        <w:tc>
          <w:tcPr>
            <w:tcW w:w="5112" w:type="dxa"/>
            <w:shd w:val="clear" w:color="auto" w:fill="D9EAF7"/>
          </w:tcPr>
          <w:p w:rsidR="00815E91" w:rsidRDefault="00287D4B">
            <w:pPr>
              <w:rPr>
                <w:rFonts w:hint="eastAsia"/>
              </w:rPr>
            </w:pPr>
            <w:r>
              <w:rPr>
                <w:b/>
                <w:sz w:val="18"/>
              </w:rPr>
              <w:t>GROUP BY</w:t>
            </w:r>
          </w:p>
        </w:tc>
      </w:tr>
      <w:tr w:rsidR="00815E91">
        <w:trPr>
          <w:jc w:val="center"/>
        </w:trPr>
        <w:tc>
          <w:tcPr>
            <w:tcW w:w="5112" w:type="dxa"/>
            <w:vAlign w:val="center"/>
          </w:tcPr>
          <w:p w:rsidR="00815E91" w:rsidRDefault="00287D4B">
            <w:pPr>
              <w:rPr>
                <w:rFonts w:hint="eastAsia"/>
              </w:rPr>
            </w:pPr>
            <w:r>
              <w:rPr>
                <w:sz w:val="18"/>
              </w:rPr>
              <w:lastRenderedPageBreak/>
              <w:t>Filters individual rows according to a condition.</w:t>
            </w:r>
          </w:p>
        </w:tc>
        <w:tc>
          <w:tcPr>
            <w:tcW w:w="5112" w:type="dxa"/>
            <w:vAlign w:val="center"/>
          </w:tcPr>
          <w:p w:rsidR="00815E91" w:rsidRDefault="00287D4B">
            <w:pPr>
              <w:rPr>
                <w:rFonts w:hint="eastAsia"/>
              </w:rPr>
            </w:pPr>
            <w:r>
              <w:rPr>
                <w:sz w:val="18"/>
              </w:rPr>
              <w:t>Combines rows with the same grouping value(s) into groups.</w:t>
            </w:r>
          </w:p>
        </w:tc>
      </w:tr>
      <w:tr w:rsidR="00815E91">
        <w:trPr>
          <w:jc w:val="center"/>
        </w:trPr>
        <w:tc>
          <w:tcPr>
            <w:tcW w:w="5112" w:type="dxa"/>
            <w:vAlign w:val="center"/>
          </w:tcPr>
          <w:p w:rsidR="00815E91" w:rsidRDefault="00287D4B">
            <w:pPr>
              <w:rPr>
                <w:rFonts w:hint="eastAsia"/>
              </w:rPr>
            </w:pPr>
            <w:r>
              <w:rPr>
                <w:sz w:val="18"/>
              </w:rPr>
              <w:t>Used to restrict rows before grouped analysis.</w:t>
            </w:r>
          </w:p>
        </w:tc>
        <w:tc>
          <w:tcPr>
            <w:tcW w:w="5112" w:type="dxa"/>
            <w:vAlign w:val="center"/>
          </w:tcPr>
          <w:p w:rsidR="00815E91" w:rsidRDefault="00287D4B">
            <w:pPr>
              <w:rPr>
                <w:rFonts w:hint="eastAsia"/>
              </w:rPr>
            </w:pPr>
            <w:r>
              <w:rPr>
                <w:sz w:val="18"/>
              </w:rPr>
              <w:t>Used to produce grouped results, commonly with aggregate functions.</w:t>
            </w:r>
          </w:p>
        </w:tc>
      </w:tr>
      <w:tr w:rsidR="00815E91">
        <w:trPr>
          <w:jc w:val="center"/>
        </w:trPr>
        <w:tc>
          <w:tcPr>
            <w:tcW w:w="5112" w:type="dxa"/>
            <w:vAlign w:val="center"/>
          </w:tcPr>
          <w:p w:rsidR="00815E91" w:rsidRDefault="00287D4B">
            <w:pPr>
              <w:rPr>
                <w:rFonts w:hint="eastAsia"/>
              </w:rPr>
            </w:pPr>
            <w:r>
              <w:rPr>
                <w:sz w:val="18"/>
              </w:rPr>
              <w:t xml:space="preserve">Example: WHERE </w:t>
            </w:r>
            <w:r>
              <w:rPr>
                <w:sz w:val="18"/>
              </w:rPr>
              <w:t>region = 'Lahore'</w:t>
            </w:r>
          </w:p>
        </w:tc>
        <w:tc>
          <w:tcPr>
            <w:tcW w:w="5112" w:type="dxa"/>
            <w:vAlign w:val="center"/>
          </w:tcPr>
          <w:p w:rsidR="00815E91" w:rsidRDefault="00287D4B">
            <w:pPr>
              <w:rPr>
                <w:rFonts w:hint="eastAsia"/>
              </w:rPr>
            </w:pPr>
            <w:r>
              <w:rPr>
                <w:sz w:val="18"/>
              </w:rPr>
              <w:t>Example: GROUP BY region</w:t>
            </w:r>
          </w:p>
        </w:tc>
      </w:tr>
      <w:tr w:rsidR="00815E91">
        <w:trPr>
          <w:jc w:val="center"/>
        </w:trPr>
        <w:tc>
          <w:tcPr>
            <w:tcW w:w="5112" w:type="dxa"/>
            <w:vAlign w:val="center"/>
          </w:tcPr>
          <w:p w:rsidR="00815E91" w:rsidRDefault="00287D4B">
            <w:pPr>
              <w:rPr>
                <w:rFonts w:hint="eastAsia"/>
              </w:rPr>
            </w:pPr>
            <w:r>
              <w:rPr>
                <w:sz w:val="18"/>
              </w:rPr>
              <w:t>Can return zero, one, or many rows.</w:t>
            </w:r>
          </w:p>
        </w:tc>
        <w:tc>
          <w:tcPr>
            <w:tcW w:w="5112" w:type="dxa"/>
            <w:vAlign w:val="center"/>
          </w:tcPr>
          <w:p w:rsidR="00815E91" w:rsidRDefault="00287D4B">
            <w:pPr>
              <w:rPr>
                <w:rFonts w:hint="eastAsia"/>
              </w:rPr>
            </w:pPr>
            <w:r>
              <w:rPr>
                <w:sz w:val="18"/>
              </w:rPr>
              <w:t>Produces one result row per group, subject to the query.</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14. Professional Query Patterns</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Business requirement</w:t>
            </w:r>
          </w:p>
        </w:tc>
        <w:tc>
          <w:tcPr>
            <w:tcW w:w="5112" w:type="dxa"/>
            <w:shd w:val="clear" w:color="auto" w:fill="D9EAF7"/>
          </w:tcPr>
          <w:p w:rsidR="00815E91" w:rsidRDefault="00287D4B">
            <w:pPr>
              <w:rPr>
                <w:rFonts w:hint="eastAsia"/>
              </w:rPr>
            </w:pPr>
            <w:r>
              <w:rPr>
                <w:b/>
                <w:sz w:val="18"/>
              </w:rPr>
              <w:t>Pattern</w:t>
            </w:r>
          </w:p>
        </w:tc>
      </w:tr>
      <w:tr w:rsidR="00815E91">
        <w:trPr>
          <w:jc w:val="center"/>
        </w:trPr>
        <w:tc>
          <w:tcPr>
            <w:tcW w:w="5112" w:type="dxa"/>
            <w:vAlign w:val="center"/>
          </w:tcPr>
          <w:p w:rsidR="00815E91" w:rsidRDefault="00287D4B">
            <w:pPr>
              <w:rPr>
                <w:rFonts w:hint="eastAsia"/>
              </w:rPr>
            </w:pPr>
            <w:r>
              <w:rPr>
                <w:sz w:val="18"/>
              </w:rPr>
              <w:t>Total sales by region</w:t>
            </w:r>
          </w:p>
        </w:tc>
        <w:tc>
          <w:tcPr>
            <w:tcW w:w="5112" w:type="dxa"/>
            <w:vAlign w:val="center"/>
          </w:tcPr>
          <w:p w:rsidR="00815E91" w:rsidRDefault="00287D4B">
            <w:pPr>
              <w:rPr>
                <w:rFonts w:hint="eastAsia"/>
              </w:rPr>
            </w:pPr>
            <w:r>
              <w:rPr>
                <w:sz w:val="18"/>
              </w:rPr>
              <w:t>SUM(sales) + GROUP BY region</w:t>
            </w:r>
          </w:p>
        </w:tc>
      </w:tr>
      <w:tr w:rsidR="00815E91">
        <w:trPr>
          <w:jc w:val="center"/>
        </w:trPr>
        <w:tc>
          <w:tcPr>
            <w:tcW w:w="5112" w:type="dxa"/>
            <w:vAlign w:val="center"/>
          </w:tcPr>
          <w:p w:rsidR="00815E91" w:rsidRDefault="00287D4B">
            <w:pPr>
              <w:rPr>
                <w:rFonts w:hint="eastAsia"/>
              </w:rPr>
            </w:pPr>
            <w:r>
              <w:rPr>
                <w:sz w:val="18"/>
              </w:rPr>
              <w:t>Transactions by category</w:t>
            </w:r>
          </w:p>
        </w:tc>
        <w:tc>
          <w:tcPr>
            <w:tcW w:w="5112" w:type="dxa"/>
            <w:vAlign w:val="center"/>
          </w:tcPr>
          <w:p w:rsidR="00815E91" w:rsidRDefault="00287D4B">
            <w:pPr>
              <w:rPr>
                <w:rFonts w:hint="eastAsia"/>
              </w:rPr>
            </w:pPr>
            <w:r>
              <w:rPr>
                <w:sz w:val="18"/>
              </w:rPr>
              <w:t>COUNT(*) + GROUP BY category</w:t>
            </w:r>
          </w:p>
        </w:tc>
      </w:tr>
      <w:tr w:rsidR="00815E91">
        <w:trPr>
          <w:jc w:val="center"/>
        </w:trPr>
        <w:tc>
          <w:tcPr>
            <w:tcW w:w="5112" w:type="dxa"/>
            <w:vAlign w:val="center"/>
          </w:tcPr>
          <w:p w:rsidR="00815E91" w:rsidRDefault="00287D4B">
            <w:pPr>
              <w:rPr>
                <w:rFonts w:hint="eastAsia"/>
              </w:rPr>
            </w:pPr>
            <w:r>
              <w:rPr>
                <w:sz w:val="18"/>
              </w:rPr>
              <w:t>Average sale by region</w:t>
            </w:r>
          </w:p>
        </w:tc>
        <w:tc>
          <w:tcPr>
            <w:tcW w:w="5112" w:type="dxa"/>
            <w:vAlign w:val="center"/>
          </w:tcPr>
          <w:p w:rsidR="00815E91" w:rsidRDefault="00287D4B">
            <w:pPr>
              <w:rPr>
                <w:rFonts w:hint="eastAsia"/>
              </w:rPr>
            </w:pPr>
            <w:r>
              <w:rPr>
                <w:sz w:val="18"/>
              </w:rPr>
              <w:t>AVG(sales) + GROUP BY region</w:t>
            </w:r>
          </w:p>
        </w:tc>
      </w:tr>
      <w:tr w:rsidR="00815E91">
        <w:trPr>
          <w:jc w:val="center"/>
        </w:trPr>
        <w:tc>
          <w:tcPr>
            <w:tcW w:w="5112" w:type="dxa"/>
            <w:vAlign w:val="center"/>
          </w:tcPr>
          <w:p w:rsidR="00815E91" w:rsidRDefault="00287D4B">
            <w:pPr>
              <w:rPr>
                <w:rFonts w:hint="eastAsia"/>
              </w:rPr>
            </w:pPr>
            <w:r>
              <w:rPr>
                <w:sz w:val="18"/>
              </w:rPr>
              <w:t>Highest sale by category</w:t>
            </w:r>
          </w:p>
        </w:tc>
        <w:tc>
          <w:tcPr>
            <w:tcW w:w="5112" w:type="dxa"/>
            <w:vAlign w:val="center"/>
          </w:tcPr>
          <w:p w:rsidR="00815E91" w:rsidRDefault="00287D4B">
            <w:pPr>
              <w:rPr>
                <w:rFonts w:hint="eastAsia"/>
              </w:rPr>
            </w:pPr>
            <w:r>
              <w:rPr>
                <w:sz w:val="18"/>
              </w:rPr>
              <w:t>MAX(sales) + GROUP BY category</w:t>
            </w:r>
          </w:p>
        </w:tc>
      </w:tr>
      <w:tr w:rsidR="00815E91">
        <w:trPr>
          <w:jc w:val="center"/>
        </w:trPr>
        <w:tc>
          <w:tcPr>
            <w:tcW w:w="5112" w:type="dxa"/>
            <w:vAlign w:val="center"/>
          </w:tcPr>
          <w:p w:rsidR="00815E91" w:rsidRDefault="00287D4B">
            <w:pPr>
              <w:rPr>
                <w:rFonts w:hint="eastAsia"/>
              </w:rPr>
            </w:pPr>
            <w:r>
              <w:rPr>
                <w:sz w:val="18"/>
              </w:rPr>
              <w:t>Classify sales</w:t>
            </w:r>
          </w:p>
        </w:tc>
        <w:tc>
          <w:tcPr>
            <w:tcW w:w="5112" w:type="dxa"/>
            <w:vAlign w:val="center"/>
          </w:tcPr>
          <w:p w:rsidR="00815E91" w:rsidRDefault="00287D4B">
            <w:pPr>
              <w:rPr>
                <w:rFonts w:hint="eastAsia"/>
              </w:rPr>
            </w:pPr>
            <w:r>
              <w:rPr>
                <w:sz w:val="18"/>
              </w:rPr>
              <w:t>CASE + WHEN / THEN / ELSE / END</w:t>
            </w:r>
          </w:p>
        </w:tc>
      </w:tr>
      <w:tr w:rsidR="00815E91">
        <w:trPr>
          <w:jc w:val="center"/>
        </w:trPr>
        <w:tc>
          <w:tcPr>
            <w:tcW w:w="5112" w:type="dxa"/>
            <w:vAlign w:val="center"/>
          </w:tcPr>
          <w:p w:rsidR="00815E91" w:rsidRDefault="00287D4B">
            <w:pPr>
              <w:rPr>
                <w:rFonts w:hint="eastAsia"/>
              </w:rPr>
            </w:pPr>
            <w:r>
              <w:rPr>
                <w:sz w:val="18"/>
              </w:rPr>
              <w:t>Count sales levels</w:t>
            </w:r>
          </w:p>
        </w:tc>
        <w:tc>
          <w:tcPr>
            <w:tcW w:w="5112" w:type="dxa"/>
            <w:vAlign w:val="center"/>
          </w:tcPr>
          <w:p w:rsidR="00815E91" w:rsidRDefault="00287D4B">
            <w:pPr>
              <w:rPr>
                <w:rFonts w:hint="eastAsia"/>
              </w:rPr>
            </w:pPr>
            <w:r>
              <w:rPr>
                <w:sz w:val="18"/>
              </w:rPr>
              <w:t xml:space="preserve">CASE + COUNT(*) + GROUP </w:t>
            </w:r>
            <w:r>
              <w:rPr>
                <w:sz w:val="18"/>
              </w:rPr>
              <w:t>BY</w:t>
            </w:r>
          </w:p>
        </w:tc>
      </w:tr>
      <w:tr w:rsidR="00815E91">
        <w:trPr>
          <w:jc w:val="center"/>
        </w:trPr>
        <w:tc>
          <w:tcPr>
            <w:tcW w:w="5112" w:type="dxa"/>
            <w:vAlign w:val="center"/>
          </w:tcPr>
          <w:p w:rsidR="00815E91" w:rsidRDefault="00287D4B">
            <w:pPr>
              <w:rPr>
                <w:rFonts w:hint="eastAsia"/>
              </w:rPr>
            </w:pPr>
            <w:r>
              <w:rPr>
                <w:sz w:val="18"/>
              </w:rPr>
              <w:t>Sort grouped results</w:t>
            </w:r>
          </w:p>
        </w:tc>
        <w:tc>
          <w:tcPr>
            <w:tcW w:w="5112" w:type="dxa"/>
            <w:vAlign w:val="center"/>
          </w:tcPr>
          <w:p w:rsidR="00815E91" w:rsidRDefault="00287D4B">
            <w:pPr>
              <w:rPr>
                <w:rFonts w:hint="eastAsia"/>
              </w:rPr>
            </w:pPr>
            <w:r>
              <w:rPr>
                <w:sz w:val="18"/>
              </w:rPr>
              <w:t>GROUP BY ... ORDER BY aggregate_alias DESC</w:t>
            </w:r>
          </w:p>
        </w:tc>
      </w:tr>
      <w:tr w:rsidR="00815E91">
        <w:trPr>
          <w:jc w:val="center"/>
        </w:trPr>
        <w:tc>
          <w:tcPr>
            <w:tcW w:w="5112" w:type="dxa"/>
            <w:vAlign w:val="center"/>
          </w:tcPr>
          <w:p w:rsidR="00815E91" w:rsidRDefault="00287D4B">
            <w:pPr>
              <w:rPr>
                <w:rFonts w:hint="eastAsia"/>
              </w:rPr>
            </w:pPr>
            <w:r>
              <w:rPr>
                <w:sz w:val="18"/>
              </w:rPr>
              <w:t>Group by two dimensions</w:t>
            </w:r>
          </w:p>
        </w:tc>
        <w:tc>
          <w:tcPr>
            <w:tcW w:w="5112" w:type="dxa"/>
            <w:vAlign w:val="center"/>
          </w:tcPr>
          <w:p w:rsidR="00815E91" w:rsidRDefault="00287D4B">
            <w:pPr>
              <w:rPr>
                <w:rFonts w:hint="eastAsia"/>
              </w:rPr>
            </w:pPr>
            <w:r>
              <w:rPr>
                <w:sz w:val="18"/>
              </w:rPr>
              <w:t>GROUP BY region, category</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15. Interview Questions — Beginner &amp; Intermediate</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w:t>
            </w:r>
          </w:p>
        </w:tc>
        <w:tc>
          <w:tcPr>
            <w:tcW w:w="3408" w:type="dxa"/>
            <w:shd w:val="clear" w:color="auto" w:fill="D9EAF7"/>
          </w:tcPr>
          <w:p w:rsidR="00815E91" w:rsidRDefault="00287D4B">
            <w:pPr>
              <w:rPr>
                <w:rFonts w:hint="eastAsia"/>
              </w:rPr>
            </w:pPr>
            <w:r>
              <w:rPr>
                <w:b/>
                <w:sz w:val="18"/>
              </w:rPr>
              <w:t>Question</w:t>
            </w:r>
          </w:p>
        </w:tc>
        <w:tc>
          <w:tcPr>
            <w:tcW w:w="3408" w:type="dxa"/>
            <w:shd w:val="clear" w:color="auto" w:fill="D9EAF7"/>
          </w:tcPr>
          <w:p w:rsidR="00815E91" w:rsidRDefault="00287D4B">
            <w:pPr>
              <w:rPr>
                <w:rFonts w:hint="eastAsia"/>
              </w:rPr>
            </w:pPr>
            <w:r>
              <w:rPr>
                <w:b/>
                <w:sz w:val="18"/>
              </w:rPr>
              <w:t>Strong answer</w:t>
            </w:r>
          </w:p>
        </w:tc>
      </w:tr>
      <w:tr w:rsidR="00815E91">
        <w:trPr>
          <w:jc w:val="center"/>
        </w:trPr>
        <w:tc>
          <w:tcPr>
            <w:tcW w:w="3408" w:type="dxa"/>
            <w:vAlign w:val="center"/>
          </w:tcPr>
          <w:p w:rsidR="00815E91" w:rsidRDefault="00287D4B">
            <w:pPr>
              <w:rPr>
                <w:rFonts w:hint="eastAsia"/>
              </w:rPr>
            </w:pPr>
            <w:r>
              <w:rPr>
                <w:sz w:val="18"/>
              </w:rPr>
              <w:t>1</w:t>
            </w:r>
          </w:p>
        </w:tc>
        <w:tc>
          <w:tcPr>
            <w:tcW w:w="3408" w:type="dxa"/>
            <w:vAlign w:val="center"/>
          </w:tcPr>
          <w:p w:rsidR="00815E91" w:rsidRDefault="00287D4B">
            <w:pPr>
              <w:rPr>
                <w:rFonts w:hint="eastAsia"/>
              </w:rPr>
            </w:pPr>
            <w:r>
              <w:rPr>
                <w:sz w:val="18"/>
              </w:rPr>
              <w:t>What does GROUP BY do?</w:t>
            </w:r>
          </w:p>
        </w:tc>
        <w:tc>
          <w:tcPr>
            <w:tcW w:w="3408" w:type="dxa"/>
            <w:vAlign w:val="center"/>
          </w:tcPr>
          <w:p w:rsidR="00815E91" w:rsidRDefault="00287D4B">
            <w:pPr>
              <w:rPr>
                <w:rFonts w:hint="eastAsia"/>
              </w:rPr>
            </w:pPr>
            <w:r>
              <w:rPr>
                <w:sz w:val="18"/>
              </w:rPr>
              <w:t xml:space="preserve">It groups rows with the same </w:t>
            </w:r>
            <w:r>
              <w:rPr>
                <w:sz w:val="18"/>
              </w:rPr>
              <w:t>value(s), usually so aggregate functions can calculate a result for each group.</w:t>
            </w:r>
          </w:p>
        </w:tc>
      </w:tr>
      <w:tr w:rsidR="00815E91">
        <w:trPr>
          <w:jc w:val="center"/>
        </w:trPr>
        <w:tc>
          <w:tcPr>
            <w:tcW w:w="3408" w:type="dxa"/>
            <w:vAlign w:val="center"/>
          </w:tcPr>
          <w:p w:rsidR="00815E91" w:rsidRDefault="00287D4B">
            <w:pPr>
              <w:rPr>
                <w:rFonts w:hint="eastAsia"/>
              </w:rPr>
            </w:pPr>
            <w:r>
              <w:rPr>
                <w:sz w:val="18"/>
              </w:rPr>
              <w:t>2</w:t>
            </w:r>
          </w:p>
        </w:tc>
        <w:tc>
          <w:tcPr>
            <w:tcW w:w="3408" w:type="dxa"/>
            <w:vAlign w:val="center"/>
          </w:tcPr>
          <w:p w:rsidR="00815E91" w:rsidRDefault="00287D4B">
            <w:pPr>
              <w:rPr>
                <w:rFonts w:hint="eastAsia"/>
              </w:rPr>
            </w:pPr>
            <w:r>
              <w:rPr>
                <w:sz w:val="18"/>
              </w:rPr>
              <w:t>Why is GROUP BY used with SUM()?</w:t>
            </w:r>
          </w:p>
        </w:tc>
        <w:tc>
          <w:tcPr>
            <w:tcW w:w="3408" w:type="dxa"/>
            <w:vAlign w:val="center"/>
          </w:tcPr>
          <w:p w:rsidR="00815E91" w:rsidRDefault="00287D4B">
            <w:pPr>
              <w:rPr>
                <w:rFonts w:hint="eastAsia"/>
              </w:rPr>
            </w:pPr>
            <w:r>
              <w:rPr>
                <w:sz w:val="18"/>
              </w:rPr>
              <w:t>SUM() calculates a total for each group created by GROUP BY.</w:t>
            </w:r>
          </w:p>
        </w:tc>
      </w:tr>
      <w:tr w:rsidR="00815E91">
        <w:trPr>
          <w:jc w:val="center"/>
        </w:trPr>
        <w:tc>
          <w:tcPr>
            <w:tcW w:w="3408" w:type="dxa"/>
            <w:vAlign w:val="center"/>
          </w:tcPr>
          <w:p w:rsidR="00815E91" w:rsidRDefault="00287D4B">
            <w:pPr>
              <w:rPr>
                <w:rFonts w:hint="eastAsia"/>
              </w:rPr>
            </w:pPr>
            <w:r>
              <w:rPr>
                <w:sz w:val="18"/>
              </w:rPr>
              <w:t>3</w:t>
            </w:r>
          </w:p>
        </w:tc>
        <w:tc>
          <w:tcPr>
            <w:tcW w:w="3408" w:type="dxa"/>
            <w:vAlign w:val="center"/>
          </w:tcPr>
          <w:p w:rsidR="00815E91" w:rsidRDefault="00287D4B">
            <w:pPr>
              <w:rPr>
                <w:rFonts w:hint="eastAsia"/>
              </w:rPr>
            </w:pPr>
            <w:r>
              <w:rPr>
                <w:sz w:val="18"/>
              </w:rPr>
              <w:t>What does COUNT(*) do?</w:t>
            </w:r>
          </w:p>
        </w:tc>
        <w:tc>
          <w:tcPr>
            <w:tcW w:w="3408" w:type="dxa"/>
            <w:vAlign w:val="center"/>
          </w:tcPr>
          <w:p w:rsidR="00815E91" w:rsidRDefault="00287D4B">
            <w:pPr>
              <w:rPr>
                <w:rFonts w:hint="eastAsia"/>
              </w:rPr>
            </w:pPr>
            <w:r>
              <w:rPr>
                <w:sz w:val="18"/>
              </w:rPr>
              <w:t>It counts rows in each group or in the overall result</w:t>
            </w:r>
            <w:r>
              <w:rPr>
                <w:sz w:val="18"/>
              </w:rPr>
              <w:t xml:space="preserve"> when no GROUP BY is used.</w:t>
            </w:r>
          </w:p>
        </w:tc>
      </w:tr>
      <w:tr w:rsidR="00815E91">
        <w:trPr>
          <w:jc w:val="center"/>
        </w:trPr>
        <w:tc>
          <w:tcPr>
            <w:tcW w:w="3408" w:type="dxa"/>
            <w:vAlign w:val="center"/>
          </w:tcPr>
          <w:p w:rsidR="00815E91" w:rsidRDefault="00287D4B">
            <w:pPr>
              <w:rPr>
                <w:rFonts w:hint="eastAsia"/>
              </w:rPr>
            </w:pPr>
            <w:r>
              <w:rPr>
                <w:sz w:val="18"/>
              </w:rPr>
              <w:t>4</w:t>
            </w:r>
          </w:p>
        </w:tc>
        <w:tc>
          <w:tcPr>
            <w:tcW w:w="3408" w:type="dxa"/>
            <w:vAlign w:val="center"/>
          </w:tcPr>
          <w:p w:rsidR="00815E91" w:rsidRDefault="00287D4B">
            <w:pPr>
              <w:rPr>
                <w:rFonts w:hint="eastAsia"/>
              </w:rPr>
            </w:pPr>
            <w:r>
              <w:rPr>
                <w:sz w:val="18"/>
              </w:rPr>
              <w:t>What does AVG() do?</w:t>
            </w:r>
          </w:p>
        </w:tc>
        <w:tc>
          <w:tcPr>
            <w:tcW w:w="3408" w:type="dxa"/>
            <w:vAlign w:val="center"/>
          </w:tcPr>
          <w:p w:rsidR="00815E91" w:rsidRDefault="00287D4B">
            <w:pPr>
              <w:rPr>
                <w:rFonts w:hint="eastAsia"/>
              </w:rPr>
            </w:pPr>
            <w:r>
              <w:rPr>
                <w:sz w:val="18"/>
              </w:rPr>
              <w:t>It calculates the average of a numeric expression.</w:t>
            </w:r>
          </w:p>
        </w:tc>
      </w:tr>
      <w:tr w:rsidR="00815E91">
        <w:trPr>
          <w:jc w:val="center"/>
        </w:trPr>
        <w:tc>
          <w:tcPr>
            <w:tcW w:w="3408" w:type="dxa"/>
            <w:vAlign w:val="center"/>
          </w:tcPr>
          <w:p w:rsidR="00815E91" w:rsidRDefault="00287D4B">
            <w:pPr>
              <w:rPr>
                <w:rFonts w:hint="eastAsia"/>
              </w:rPr>
            </w:pPr>
            <w:r>
              <w:rPr>
                <w:sz w:val="18"/>
              </w:rPr>
              <w:t>5</w:t>
            </w:r>
          </w:p>
        </w:tc>
        <w:tc>
          <w:tcPr>
            <w:tcW w:w="3408" w:type="dxa"/>
            <w:vAlign w:val="center"/>
          </w:tcPr>
          <w:p w:rsidR="00815E91" w:rsidRDefault="00287D4B">
            <w:pPr>
              <w:rPr>
                <w:rFonts w:hint="eastAsia"/>
              </w:rPr>
            </w:pPr>
            <w:r>
              <w:rPr>
                <w:sz w:val="18"/>
              </w:rPr>
              <w:t>What does MAX() do?</w:t>
            </w:r>
          </w:p>
        </w:tc>
        <w:tc>
          <w:tcPr>
            <w:tcW w:w="3408" w:type="dxa"/>
            <w:vAlign w:val="center"/>
          </w:tcPr>
          <w:p w:rsidR="00815E91" w:rsidRDefault="00287D4B">
            <w:pPr>
              <w:rPr>
                <w:rFonts w:hint="eastAsia"/>
              </w:rPr>
            </w:pPr>
            <w:r>
              <w:rPr>
                <w:sz w:val="18"/>
              </w:rPr>
              <w:t>It returns the highest value in the relevant rows or group.</w:t>
            </w:r>
          </w:p>
        </w:tc>
      </w:tr>
      <w:tr w:rsidR="00815E91">
        <w:trPr>
          <w:jc w:val="center"/>
        </w:trPr>
        <w:tc>
          <w:tcPr>
            <w:tcW w:w="3408" w:type="dxa"/>
            <w:vAlign w:val="center"/>
          </w:tcPr>
          <w:p w:rsidR="00815E91" w:rsidRDefault="00287D4B">
            <w:pPr>
              <w:rPr>
                <w:rFonts w:hint="eastAsia"/>
              </w:rPr>
            </w:pPr>
            <w:r>
              <w:rPr>
                <w:sz w:val="18"/>
              </w:rPr>
              <w:t>6</w:t>
            </w:r>
          </w:p>
        </w:tc>
        <w:tc>
          <w:tcPr>
            <w:tcW w:w="3408" w:type="dxa"/>
            <w:vAlign w:val="center"/>
          </w:tcPr>
          <w:p w:rsidR="00815E91" w:rsidRDefault="00287D4B">
            <w:pPr>
              <w:rPr>
                <w:rFonts w:hint="eastAsia"/>
              </w:rPr>
            </w:pPr>
            <w:r>
              <w:rPr>
                <w:sz w:val="18"/>
              </w:rPr>
              <w:t>What does MIN() do?</w:t>
            </w:r>
          </w:p>
        </w:tc>
        <w:tc>
          <w:tcPr>
            <w:tcW w:w="3408" w:type="dxa"/>
            <w:vAlign w:val="center"/>
          </w:tcPr>
          <w:p w:rsidR="00815E91" w:rsidRDefault="00287D4B">
            <w:pPr>
              <w:rPr>
                <w:rFonts w:hint="eastAsia"/>
              </w:rPr>
            </w:pPr>
            <w:r>
              <w:rPr>
                <w:sz w:val="18"/>
              </w:rPr>
              <w:t xml:space="preserve">It returns the lowest value in the relevant rows </w:t>
            </w:r>
            <w:r>
              <w:rPr>
                <w:sz w:val="18"/>
              </w:rPr>
              <w:t>or group.</w:t>
            </w:r>
          </w:p>
        </w:tc>
      </w:tr>
      <w:tr w:rsidR="00815E91">
        <w:trPr>
          <w:jc w:val="center"/>
        </w:trPr>
        <w:tc>
          <w:tcPr>
            <w:tcW w:w="3408" w:type="dxa"/>
            <w:vAlign w:val="center"/>
          </w:tcPr>
          <w:p w:rsidR="00815E91" w:rsidRDefault="00287D4B">
            <w:pPr>
              <w:rPr>
                <w:rFonts w:hint="eastAsia"/>
              </w:rPr>
            </w:pPr>
            <w:r>
              <w:rPr>
                <w:sz w:val="18"/>
              </w:rPr>
              <w:t>7</w:t>
            </w:r>
          </w:p>
        </w:tc>
        <w:tc>
          <w:tcPr>
            <w:tcW w:w="3408" w:type="dxa"/>
            <w:vAlign w:val="center"/>
          </w:tcPr>
          <w:p w:rsidR="00815E91" w:rsidRDefault="00287D4B">
            <w:pPr>
              <w:rPr>
                <w:rFonts w:hint="eastAsia"/>
              </w:rPr>
            </w:pPr>
            <w:r>
              <w:rPr>
                <w:sz w:val="18"/>
              </w:rPr>
              <w:t>Why use AS with aggregates?</w:t>
            </w:r>
          </w:p>
        </w:tc>
        <w:tc>
          <w:tcPr>
            <w:tcW w:w="3408" w:type="dxa"/>
            <w:vAlign w:val="center"/>
          </w:tcPr>
          <w:p w:rsidR="00815E91" w:rsidRDefault="00287D4B">
            <w:pPr>
              <w:rPr>
                <w:rFonts w:hint="eastAsia"/>
              </w:rPr>
            </w:pPr>
            <w:r>
              <w:rPr>
                <w:sz w:val="18"/>
              </w:rPr>
              <w:t>It gives calculated columns clear names such as total_sales.</w:t>
            </w:r>
          </w:p>
        </w:tc>
      </w:tr>
      <w:tr w:rsidR="00815E91">
        <w:trPr>
          <w:jc w:val="center"/>
        </w:trPr>
        <w:tc>
          <w:tcPr>
            <w:tcW w:w="3408" w:type="dxa"/>
            <w:vAlign w:val="center"/>
          </w:tcPr>
          <w:p w:rsidR="00815E91" w:rsidRDefault="00287D4B">
            <w:pPr>
              <w:rPr>
                <w:rFonts w:hint="eastAsia"/>
              </w:rPr>
            </w:pPr>
            <w:r>
              <w:rPr>
                <w:sz w:val="18"/>
              </w:rPr>
              <w:t>8</w:t>
            </w:r>
          </w:p>
        </w:tc>
        <w:tc>
          <w:tcPr>
            <w:tcW w:w="3408" w:type="dxa"/>
            <w:vAlign w:val="center"/>
          </w:tcPr>
          <w:p w:rsidR="00815E91" w:rsidRDefault="00287D4B">
            <w:pPr>
              <w:rPr>
                <w:rFonts w:hint="eastAsia"/>
              </w:rPr>
            </w:pPr>
            <w:r>
              <w:rPr>
                <w:sz w:val="18"/>
              </w:rPr>
              <w:t>What is CASE?</w:t>
            </w:r>
          </w:p>
        </w:tc>
        <w:tc>
          <w:tcPr>
            <w:tcW w:w="3408" w:type="dxa"/>
            <w:vAlign w:val="center"/>
          </w:tcPr>
          <w:p w:rsidR="00815E91" w:rsidRDefault="00287D4B">
            <w:pPr>
              <w:rPr>
                <w:rFonts w:hint="eastAsia"/>
              </w:rPr>
            </w:pPr>
            <w:r>
              <w:rPr>
                <w:sz w:val="18"/>
              </w:rPr>
              <w:t>A conditional SQL expression that returns different results based on conditions.</w:t>
            </w:r>
          </w:p>
        </w:tc>
      </w:tr>
      <w:tr w:rsidR="00815E91">
        <w:trPr>
          <w:jc w:val="center"/>
        </w:trPr>
        <w:tc>
          <w:tcPr>
            <w:tcW w:w="3408" w:type="dxa"/>
            <w:vAlign w:val="center"/>
          </w:tcPr>
          <w:p w:rsidR="00815E91" w:rsidRDefault="00287D4B">
            <w:pPr>
              <w:rPr>
                <w:rFonts w:hint="eastAsia"/>
              </w:rPr>
            </w:pPr>
            <w:r>
              <w:rPr>
                <w:sz w:val="18"/>
              </w:rPr>
              <w:t>9</w:t>
            </w:r>
          </w:p>
        </w:tc>
        <w:tc>
          <w:tcPr>
            <w:tcW w:w="3408" w:type="dxa"/>
            <w:vAlign w:val="center"/>
          </w:tcPr>
          <w:p w:rsidR="00815E91" w:rsidRDefault="00287D4B">
            <w:pPr>
              <w:rPr>
                <w:rFonts w:hint="eastAsia"/>
              </w:rPr>
            </w:pPr>
            <w:r>
              <w:rPr>
                <w:sz w:val="18"/>
              </w:rPr>
              <w:t>What is a primary key?</w:t>
            </w:r>
          </w:p>
        </w:tc>
        <w:tc>
          <w:tcPr>
            <w:tcW w:w="3408" w:type="dxa"/>
            <w:vAlign w:val="center"/>
          </w:tcPr>
          <w:p w:rsidR="00815E91" w:rsidRDefault="00287D4B">
            <w:pPr>
              <w:rPr>
                <w:rFonts w:hint="eastAsia"/>
              </w:rPr>
            </w:pPr>
            <w:r>
              <w:rPr>
                <w:sz w:val="18"/>
              </w:rPr>
              <w:t>A column or set of columns tha</w:t>
            </w:r>
            <w:r>
              <w:rPr>
                <w:sz w:val="18"/>
              </w:rPr>
              <w:t>t uniquely identifies each row.</w:t>
            </w:r>
          </w:p>
        </w:tc>
      </w:tr>
      <w:tr w:rsidR="00815E91">
        <w:trPr>
          <w:jc w:val="center"/>
        </w:trPr>
        <w:tc>
          <w:tcPr>
            <w:tcW w:w="3408" w:type="dxa"/>
            <w:vAlign w:val="center"/>
          </w:tcPr>
          <w:p w:rsidR="00815E91" w:rsidRDefault="00287D4B">
            <w:pPr>
              <w:rPr>
                <w:rFonts w:hint="eastAsia"/>
              </w:rPr>
            </w:pPr>
            <w:r>
              <w:rPr>
                <w:sz w:val="18"/>
              </w:rPr>
              <w:t>10</w:t>
            </w:r>
          </w:p>
        </w:tc>
        <w:tc>
          <w:tcPr>
            <w:tcW w:w="3408" w:type="dxa"/>
            <w:vAlign w:val="center"/>
          </w:tcPr>
          <w:p w:rsidR="00815E91" w:rsidRDefault="00287D4B">
            <w:pPr>
              <w:rPr>
                <w:rFonts w:hint="eastAsia"/>
              </w:rPr>
            </w:pPr>
            <w:r>
              <w:rPr>
                <w:sz w:val="18"/>
              </w:rPr>
              <w:t>What is a foreign key?</w:t>
            </w:r>
          </w:p>
        </w:tc>
        <w:tc>
          <w:tcPr>
            <w:tcW w:w="3408" w:type="dxa"/>
            <w:vAlign w:val="center"/>
          </w:tcPr>
          <w:p w:rsidR="00815E91" w:rsidRDefault="00287D4B">
            <w:pPr>
              <w:rPr>
                <w:rFonts w:hint="eastAsia"/>
              </w:rPr>
            </w:pPr>
            <w:r>
              <w:rPr>
                <w:sz w:val="18"/>
              </w:rPr>
              <w:t>A column that references a key in another table and helps establish a relationship.</w:t>
            </w:r>
          </w:p>
        </w:tc>
      </w:tr>
      <w:tr w:rsidR="00815E91">
        <w:trPr>
          <w:jc w:val="center"/>
        </w:trPr>
        <w:tc>
          <w:tcPr>
            <w:tcW w:w="3408" w:type="dxa"/>
            <w:vAlign w:val="center"/>
          </w:tcPr>
          <w:p w:rsidR="00815E91" w:rsidRDefault="00287D4B">
            <w:pPr>
              <w:rPr>
                <w:rFonts w:hint="eastAsia"/>
              </w:rPr>
            </w:pPr>
            <w:r>
              <w:rPr>
                <w:sz w:val="18"/>
              </w:rPr>
              <w:t>11</w:t>
            </w:r>
          </w:p>
        </w:tc>
        <w:tc>
          <w:tcPr>
            <w:tcW w:w="3408" w:type="dxa"/>
            <w:vAlign w:val="center"/>
          </w:tcPr>
          <w:p w:rsidR="00815E91" w:rsidRDefault="00287D4B">
            <w:pPr>
              <w:rPr>
                <w:rFonts w:hint="eastAsia"/>
              </w:rPr>
            </w:pPr>
            <w:r>
              <w:rPr>
                <w:sz w:val="18"/>
              </w:rPr>
              <w:t>What is one-to-many?</w:t>
            </w:r>
          </w:p>
        </w:tc>
        <w:tc>
          <w:tcPr>
            <w:tcW w:w="3408" w:type="dxa"/>
            <w:vAlign w:val="center"/>
          </w:tcPr>
          <w:p w:rsidR="00815E91" w:rsidRDefault="00287D4B">
            <w:pPr>
              <w:rPr>
                <w:rFonts w:hint="eastAsia"/>
              </w:rPr>
            </w:pPr>
            <w:r>
              <w:rPr>
                <w:sz w:val="18"/>
              </w:rPr>
              <w:t>One parent record can relate to many child records.</w:t>
            </w:r>
          </w:p>
        </w:tc>
      </w:tr>
      <w:tr w:rsidR="00815E91">
        <w:trPr>
          <w:jc w:val="center"/>
        </w:trPr>
        <w:tc>
          <w:tcPr>
            <w:tcW w:w="3408" w:type="dxa"/>
            <w:vAlign w:val="center"/>
          </w:tcPr>
          <w:p w:rsidR="00815E91" w:rsidRDefault="00287D4B">
            <w:pPr>
              <w:rPr>
                <w:rFonts w:hint="eastAsia"/>
              </w:rPr>
            </w:pPr>
            <w:r>
              <w:rPr>
                <w:sz w:val="18"/>
              </w:rPr>
              <w:t>12</w:t>
            </w:r>
          </w:p>
        </w:tc>
        <w:tc>
          <w:tcPr>
            <w:tcW w:w="3408" w:type="dxa"/>
            <w:vAlign w:val="center"/>
          </w:tcPr>
          <w:p w:rsidR="00815E91" w:rsidRDefault="00287D4B">
            <w:pPr>
              <w:rPr>
                <w:rFonts w:hint="eastAsia"/>
              </w:rPr>
            </w:pPr>
            <w:r>
              <w:rPr>
                <w:sz w:val="18"/>
              </w:rPr>
              <w:t>What is many-to-one?</w:t>
            </w:r>
          </w:p>
        </w:tc>
        <w:tc>
          <w:tcPr>
            <w:tcW w:w="3408" w:type="dxa"/>
            <w:vAlign w:val="center"/>
          </w:tcPr>
          <w:p w:rsidR="00815E91" w:rsidRDefault="00287D4B">
            <w:pPr>
              <w:rPr>
                <w:rFonts w:hint="eastAsia"/>
              </w:rPr>
            </w:pPr>
            <w:r>
              <w:rPr>
                <w:sz w:val="18"/>
              </w:rPr>
              <w:t xml:space="preserve">Many child </w:t>
            </w:r>
            <w:r>
              <w:rPr>
                <w:sz w:val="18"/>
              </w:rPr>
              <w:t>records can relate to one parent record; it is the reverse perspective of one-to-many.</w:t>
            </w:r>
          </w:p>
        </w:tc>
      </w:tr>
      <w:tr w:rsidR="00815E91">
        <w:trPr>
          <w:jc w:val="center"/>
        </w:trPr>
        <w:tc>
          <w:tcPr>
            <w:tcW w:w="3408" w:type="dxa"/>
            <w:vAlign w:val="center"/>
          </w:tcPr>
          <w:p w:rsidR="00815E91" w:rsidRDefault="00287D4B">
            <w:pPr>
              <w:rPr>
                <w:rFonts w:hint="eastAsia"/>
              </w:rPr>
            </w:pPr>
            <w:r>
              <w:rPr>
                <w:sz w:val="18"/>
              </w:rPr>
              <w:t>13</w:t>
            </w:r>
          </w:p>
        </w:tc>
        <w:tc>
          <w:tcPr>
            <w:tcW w:w="3408" w:type="dxa"/>
            <w:vAlign w:val="center"/>
          </w:tcPr>
          <w:p w:rsidR="00815E91" w:rsidRDefault="00287D4B">
            <w:pPr>
              <w:rPr>
                <w:rFonts w:hint="eastAsia"/>
              </w:rPr>
            </w:pPr>
            <w:r>
              <w:rPr>
                <w:sz w:val="18"/>
              </w:rPr>
              <w:t>What is many-to-many?</w:t>
            </w:r>
          </w:p>
        </w:tc>
        <w:tc>
          <w:tcPr>
            <w:tcW w:w="3408" w:type="dxa"/>
            <w:vAlign w:val="center"/>
          </w:tcPr>
          <w:p w:rsidR="00815E91" w:rsidRDefault="00287D4B">
            <w:pPr>
              <w:rPr>
                <w:rFonts w:hint="eastAsia"/>
              </w:rPr>
            </w:pPr>
            <w:r>
              <w:rPr>
                <w:sz w:val="18"/>
              </w:rPr>
              <w:t>Many records on both sides can relate to many records on the other side, normally resolved with a junction table.</w:t>
            </w:r>
          </w:p>
        </w:tc>
      </w:tr>
      <w:tr w:rsidR="00815E91">
        <w:trPr>
          <w:jc w:val="center"/>
        </w:trPr>
        <w:tc>
          <w:tcPr>
            <w:tcW w:w="3408" w:type="dxa"/>
            <w:vAlign w:val="center"/>
          </w:tcPr>
          <w:p w:rsidR="00815E91" w:rsidRDefault="00287D4B">
            <w:pPr>
              <w:rPr>
                <w:rFonts w:hint="eastAsia"/>
              </w:rPr>
            </w:pPr>
            <w:r>
              <w:rPr>
                <w:sz w:val="18"/>
              </w:rPr>
              <w:t>14</w:t>
            </w:r>
          </w:p>
        </w:tc>
        <w:tc>
          <w:tcPr>
            <w:tcW w:w="3408" w:type="dxa"/>
            <w:vAlign w:val="center"/>
          </w:tcPr>
          <w:p w:rsidR="00815E91" w:rsidRDefault="00287D4B">
            <w:pPr>
              <w:rPr>
                <w:rFonts w:hint="eastAsia"/>
              </w:rPr>
            </w:pPr>
            <w:r>
              <w:rPr>
                <w:sz w:val="18"/>
              </w:rPr>
              <w:t>Why use Order_Items?</w:t>
            </w:r>
          </w:p>
        </w:tc>
        <w:tc>
          <w:tcPr>
            <w:tcW w:w="3408" w:type="dxa"/>
            <w:vAlign w:val="center"/>
          </w:tcPr>
          <w:p w:rsidR="00815E91" w:rsidRDefault="00287D4B">
            <w:pPr>
              <w:rPr>
                <w:rFonts w:hint="eastAsia"/>
              </w:rPr>
            </w:pPr>
            <w:r>
              <w:rPr>
                <w:sz w:val="18"/>
              </w:rPr>
              <w:t>It r</w:t>
            </w:r>
            <w:r>
              <w:rPr>
                <w:sz w:val="18"/>
              </w:rPr>
              <w:t>esolves the Orders-to-Products many-to-many relationship and stores each product line.</w:t>
            </w:r>
          </w:p>
        </w:tc>
      </w:tr>
      <w:tr w:rsidR="00815E91">
        <w:trPr>
          <w:jc w:val="center"/>
        </w:trPr>
        <w:tc>
          <w:tcPr>
            <w:tcW w:w="3408" w:type="dxa"/>
            <w:vAlign w:val="center"/>
          </w:tcPr>
          <w:p w:rsidR="00815E91" w:rsidRDefault="00287D4B">
            <w:pPr>
              <w:rPr>
                <w:rFonts w:hint="eastAsia"/>
              </w:rPr>
            </w:pPr>
            <w:r>
              <w:rPr>
                <w:sz w:val="18"/>
              </w:rPr>
              <w:t>15</w:t>
            </w:r>
          </w:p>
        </w:tc>
        <w:tc>
          <w:tcPr>
            <w:tcW w:w="3408" w:type="dxa"/>
            <w:vAlign w:val="center"/>
          </w:tcPr>
          <w:p w:rsidR="00815E91" w:rsidRDefault="00287D4B">
            <w:pPr>
              <w:rPr>
                <w:rFonts w:hint="eastAsia"/>
              </w:rPr>
            </w:pPr>
            <w:r>
              <w:rPr>
                <w:sz w:val="18"/>
              </w:rPr>
              <w:t>WHERE vs GROUP BY?</w:t>
            </w:r>
          </w:p>
        </w:tc>
        <w:tc>
          <w:tcPr>
            <w:tcW w:w="3408" w:type="dxa"/>
            <w:vAlign w:val="center"/>
          </w:tcPr>
          <w:p w:rsidR="00815E91" w:rsidRDefault="00287D4B">
            <w:pPr>
              <w:rPr>
                <w:rFonts w:hint="eastAsia"/>
              </w:rPr>
            </w:pPr>
            <w:r>
              <w:rPr>
                <w:sz w:val="18"/>
              </w:rPr>
              <w:t>WHERE filters rows; GROUP BY groups rows for grouped analysis.</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16. Scenario-Based Interview Questions</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w:t>
            </w:r>
          </w:p>
        </w:tc>
        <w:tc>
          <w:tcPr>
            <w:tcW w:w="3408" w:type="dxa"/>
            <w:shd w:val="clear" w:color="auto" w:fill="D9EAF7"/>
          </w:tcPr>
          <w:p w:rsidR="00815E91" w:rsidRDefault="00287D4B">
            <w:pPr>
              <w:rPr>
                <w:rFonts w:hint="eastAsia"/>
              </w:rPr>
            </w:pPr>
            <w:r>
              <w:rPr>
                <w:b/>
                <w:sz w:val="18"/>
              </w:rPr>
              <w:t>Scenario</w:t>
            </w:r>
          </w:p>
        </w:tc>
        <w:tc>
          <w:tcPr>
            <w:tcW w:w="3408" w:type="dxa"/>
            <w:shd w:val="clear" w:color="auto" w:fill="D9EAF7"/>
          </w:tcPr>
          <w:p w:rsidR="00815E91" w:rsidRDefault="00287D4B">
            <w:pPr>
              <w:rPr>
                <w:rFonts w:hint="eastAsia"/>
              </w:rPr>
            </w:pPr>
            <w:r>
              <w:rPr>
                <w:b/>
                <w:sz w:val="18"/>
              </w:rPr>
              <w:t>Approach</w:t>
            </w:r>
          </w:p>
        </w:tc>
      </w:tr>
      <w:tr w:rsidR="00815E91">
        <w:trPr>
          <w:jc w:val="center"/>
        </w:trPr>
        <w:tc>
          <w:tcPr>
            <w:tcW w:w="3408" w:type="dxa"/>
            <w:vAlign w:val="center"/>
          </w:tcPr>
          <w:p w:rsidR="00815E91" w:rsidRDefault="00287D4B">
            <w:pPr>
              <w:rPr>
                <w:rFonts w:hint="eastAsia"/>
              </w:rPr>
            </w:pPr>
            <w:r>
              <w:rPr>
                <w:sz w:val="18"/>
              </w:rPr>
              <w:lastRenderedPageBreak/>
              <w:t>16</w:t>
            </w:r>
          </w:p>
        </w:tc>
        <w:tc>
          <w:tcPr>
            <w:tcW w:w="3408" w:type="dxa"/>
            <w:vAlign w:val="center"/>
          </w:tcPr>
          <w:p w:rsidR="00815E91" w:rsidRDefault="00287D4B">
            <w:pPr>
              <w:rPr>
                <w:rFonts w:hint="eastAsia"/>
              </w:rPr>
            </w:pPr>
            <w:r>
              <w:rPr>
                <w:sz w:val="18"/>
              </w:rPr>
              <w:t xml:space="preserve">Manager wants </w:t>
            </w:r>
            <w:r>
              <w:rPr>
                <w:sz w:val="18"/>
              </w:rPr>
              <w:t>total sales for each region.</w:t>
            </w:r>
          </w:p>
        </w:tc>
        <w:tc>
          <w:tcPr>
            <w:tcW w:w="3408" w:type="dxa"/>
            <w:vAlign w:val="center"/>
          </w:tcPr>
          <w:p w:rsidR="00815E91" w:rsidRDefault="00287D4B">
            <w:pPr>
              <w:rPr>
                <w:rFonts w:hint="eastAsia"/>
              </w:rPr>
            </w:pPr>
            <w:r>
              <w:rPr>
                <w:sz w:val="18"/>
              </w:rPr>
              <w:t>Use SUM(sales) with GROUP BY region.</w:t>
            </w:r>
          </w:p>
        </w:tc>
      </w:tr>
      <w:tr w:rsidR="00815E91">
        <w:trPr>
          <w:jc w:val="center"/>
        </w:trPr>
        <w:tc>
          <w:tcPr>
            <w:tcW w:w="3408" w:type="dxa"/>
            <w:vAlign w:val="center"/>
          </w:tcPr>
          <w:p w:rsidR="00815E91" w:rsidRDefault="00287D4B">
            <w:pPr>
              <w:rPr>
                <w:rFonts w:hint="eastAsia"/>
              </w:rPr>
            </w:pPr>
            <w:r>
              <w:rPr>
                <w:sz w:val="18"/>
              </w:rPr>
              <w:t>17</w:t>
            </w:r>
          </w:p>
        </w:tc>
        <w:tc>
          <w:tcPr>
            <w:tcW w:w="3408" w:type="dxa"/>
            <w:vAlign w:val="center"/>
          </w:tcPr>
          <w:p w:rsidR="00815E91" w:rsidRDefault="00287D4B">
            <w:pPr>
              <w:rPr>
                <w:rFonts w:hint="eastAsia"/>
              </w:rPr>
            </w:pPr>
            <w:r>
              <w:rPr>
                <w:sz w:val="18"/>
              </w:rPr>
              <w:t>Manager wants transaction count for each category.</w:t>
            </w:r>
          </w:p>
        </w:tc>
        <w:tc>
          <w:tcPr>
            <w:tcW w:w="3408" w:type="dxa"/>
            <w:vAlign w:val="center"/>
          </w:tcPr>
          <w:p w:rsidR="00815E91" w:rsidRDefault="00287D4B">
            <w:pPr>
              <w:rPr>
                <w:rFonts w:hint="eastAsia"/>
              </w:rPr>
            </w:pPr>
            <w:r>
              <w:rPr>
                <w:sz w:val="18"/>
              </w:rPr>
              <w:t>Use COUNT(*) with GROUP BY category.</w:t>
            </w:r>
          </w:p>
        </w:tc>
      </w:tr>
      <w:tr w:rsidR="00815E91">
        <w:trPr>
          <w:jc w:val="center"/>
        </w:trPr>
        <w:tc>
          <w:tcPr>
            <w:tcW w:w="3408" w:type="dxa"/>
            <w:vAlign w:val="center"/>
          </w:tcPr>
          <w:p w:rsidR="00815E91" w:rsidRDefault="00287D4B">
            <w:pPr>
              <w:rPr>
                <w:rFonts w:hint="eastAsia"/>
              </w:rPr>
            </w:pPr>
            <w:r>
              <w:rPr>
                <w:sz w:val="18"/>
              </w:rPr>
              <w:t>18</w:t>
            </w:r>
          </w:p>
        </w:tc>
        <w:tc>
          <w:tcPr>
            <w:tcW w:w="3408" w:type="dxa"/>
            <w:vAlign w:val="center"/>
          </w:tcPr>
          <w:p w:rsidR="00815E91" w:rsidRDefault="00287D4B">
            <w:pPr>
              <w:rPr>
                <w:rFonts w:hint="eastAsia"/>
              </w:rPr>
            </w:pPr>
            <w:r>
              <w:rPr>
                <w:sz w:val="18"/>
              </w:rPr>
              <w:t>Manager wants average sales by region.</w:t>
            </w:r>
          </w:p>
        </w:tc>
        <w:tc>
          <w:tcPr>
            <w:tcW w:w="3408" w:type="dxa"/>
            <w:vAlign w:val="center"/>
          </w:tcPr>
          <w:p w:rsidR="00815E91" w:rsidRDefault="00287D4B">
            <w:pPr>
              <w:rPr>
                <w:rFonts w:hint="eastAsia"/>
              </w:rPr>
            </w:pPr>
            <w:r>
              <w:rPr>
                <w:sz w:val="18"/>
              </w:rPr>
              <w:t>Use AVG(sales) with GROUP BY region.</w:t>
            </w:r>
          </w:p>
        </w:tc>
      </w:tr>
      <w:tr w:rsidR="00815E91">
        <w:trPr>
          <w:jc w:val="center"/>
        </w:trPr>
        <w:tc>
          <w:tcPr>
            <w:tcW w:w="3408" w:type="dxa"/>
            <w:vAlign w:val="center"/>
          </w:tcPr>
          <w:p w:rsidR="00815E91" w:rsidRDefault="00287D4B">
            <w:pPr>
              <w:rPr>
                <w:rFonts w:hint="eastAsia"/>
              </w:rPr>
            </w:pPr>
            <w:r>
              <w:rPr>
                <w:sz w:val="18"/>
              </w:rPr>
              <w:t>19</w:t>
            </w:r>
          </w:p>
        </w:tc>
        <w:tc>
          <w:tcPr>
            <w:tcW w:w="3408" w:type="dxa"/>
            <w:vAlign w:val="center"/>
          </w:tcPr>
          <w:p w:rsidR="00815E91" w:rsidRDefault="00287D4B">
            <w:pPr>
              <w:rPr>
                <w:rFonts w:hint="eastAsia"/>
              </w:rPr>
            </w:pPr>
            <w:r>
              <w:rPr>
                <w:sz w:val="18"/>
              </w:rPr>
              <w:t xml:space="preserve">Manager wants </w:t>
            </w:r>
            <w:r>
              <w:rPr>
                <w:sz w:val="18"/>
              </w:rPr>
              <w:t>highest sale in every category.</w:t>
            </w:r>
          </w:p>
        </w:tc>
        <w:tc>
          <w:tcPr>
            <w:tcW w:w="3408" w:type="dxa"/>
            <w:vAlign w:val="center"/>
          </w:tcPr>
          <w:p w:rsidR="00815E91" w:rsidRDefault="00287D4B">
            <w:pPr>
              <w:rPr>
                <w:rFonts w:hint="eastAsia"/>
              </w:rPr>
            </w:pPr>
            <w:r>
              <w:rPr>
                <w:sz w:val="18"/>
              </w:rPr>
              <w:t>Use MAX(sales) with GROUP BY category.</w:t>
            </w:r>
          </w:p>
        </w:tc>
      </w:tr>
      <w:tr w:rsidR="00815E91">
        <w:trPr>
          <w:jc w:val="center"/>
        </w:trPr>
        <w:tc>
          <w:tcPr>
            <w:tcW w:w="3408" w:type="dxa"/>
            <w:vAlign w:val="center"/>
          </w:tcPr>
          <w:p w:rsidR="00815E91" w:rsidRDefault="00287D4B">
            <w:pPr>
              <w:rPr>
                <w:rFonts w:hint="eastAsia"/>
              </w:rPr>
            </w:pPr>
            <w:r>
              <w:rPr>
                <w:sz w:val="18"/>
              </w:rPr>
              <w:t>20</w:t>
            </w:r>
          </w:p>
        </w:tc>
        <w:tc>
          <w:tcPr>
            <w:tcW w:w="3408" w:type="dxa"/>
            <w:vAlign w:val="center"/>
          </w:tcPr>
          <w:p w:rsidR="00815E91" w:rsidRDefault="00287D4B">
            <w:pPr>
              <w:rPr>
                <w:rFonts w:hint="eastAsia"/>
              </w:rPr>
            </w:pPr>
            <w:r>
              <w:rPr>
                <w:sz w:val="18"/>
              </w:rPr>
              <w:t>Classify sales as High, Medium, or Low.</w:t>
            </w:r>
          </w:p>
        </w:tc>
        <w:tc>
          <w:tcPr>
            <w:tcW w:w="3408" w:type="dxa"/>
            <w:vAlign w:val="center"/>
          </w:tcPr>
          <w:p w:rsidR="00815E91" w:rsidRDefault="00287D4B">
            <w:pPr>
              <w:rPr>
                <w:rFonts w:hint="eastAsia"/>
              </w:rPr>
            </w:pPr>
            <w:r>
              <w:rPr>
                <w:sz w:val="18"/>
              </w:rPr>
              <w:t>Use CASE with ordered WHEN conditions.</w:t>
            </w:r>
          </w:p>
        </w:tc>
      </w:tr>
      <w:tr w:rsidR="00815E91">
        <w:trPr>
          <w:jc w:val="center"/>
        </w:trPr>
        <w:tc>
          <w:tcPr>
            <w:tcW w:w="3408" w:type="dxa"/>
            <w:vAlign w:val="center"/>
          </w:tcPr>
          <w:p w:rsidR="00815E91" w:rsidRDefault="00287D4B">
            <w:pPr>
              <w:rPr>
                <w:rFonts w:hint="eastAsia"/>
              </w:rPr>
            </w:pPr>
            <w:r>
              <w:rPr>
                <w:sz w:val="18"/>
              </w:rPr>
              <w:t>21</w:t>
            </w:r>
          </w:p>
        </w:tc>
        <w:tc>
          <w:tcPr>
            <w:tcW w:w="3408" w:type="dxa"/>
            <w:vAlign w:val="center"/>
          </w:tcPr>
          <w:p w:rsidR="00815E91" w:rsidRDefault="00287D4B">
            <w:pPr>
              <w:rPr>
                <w:rFonts w:hint="eastAsia"/>
              </w:rPr>
            </w:pPr>
            <w:r>
              <w:rPr>
                <w:sz w:val="18"/>
              </w:rPr>
              <w:t>Count High, Medium, and Low sales.</w:t>
            </w:r>
          </w:p>
        </w:tc>
        <w:tc>
          <w:tcPr>
            <w:tcW w:w="3408" w:type="dxa"/>
            <w:vAlign w:val="center"/>
          </w:tcPr>
          <w:p w:rsidR="00815E91" w:rsidRDefault="00287D4B">
            <w:pPr>
              <w:rPr>
                <w:rFonts w:hint="eastAsia"/>
              </w:rPr>
            </w:pPr>
            <w:r>
              <w:rPr>
                <w:sz w:val="18"/>
              </w:rPr>
              <w:t>Use CASE to create sales_level and COUNT(*) grouped by that CAS</w:t>
            </w:r>
            <w:r>
              <w:rPr>
                <w:sz w:val="18"/>
              </w:rPr>
              <w:t>E expression.</w:t>
            </w:r>
          </w:p>
        </w:tc>
      </w:tr>
      <w:tr w:rsidR="00815E91">
        <w:trPr>
          <w:jc w:val="center"/>
        </w:trPr>
        <w:tc>
          <w:tcPr>
            <w:tcW w:w="3408" w:type="dxa"/>
            <w:vAlign w:val="center"/>
          </w:tcPr>
          <w:p w:rsidR="00815E91" w:rsidRDefault="00287D4B">
            <w:pPr>
              <w:rPr>
                <w:rFonts w:hint="eastAsia"/>
              </w:rPr>
            </w:pPr>
            <w:r>
              <w:rPr>
                <w:sz w:val="18"/>
              </w:rPr>
              <w:t>22</w:t>
            </w:r>
          </w:p>
        </w:tc>
        <w:tc>
          <w:tcPr>
            <w:tcW w:w="3408" w:type="dxa"/>
            <w:vAlign w:val="center"/>
          </w:tcPr>
          <w:p w:rsidR="00815E91" w:rsidRDefault="00287D4B">
            <w:pPr>
              <w:rPr>
                <w:rFonts w:hint="eastAsia"/>
              </w:rPr>
            </w:pPr>
            <w:r>
              <w:rPr>
                <w:sz w:val="18"/>
              </w:rPr>
              <w:t>A customer can place multiple orders. Relationship?</w:t>
            </w:r>
          </w:p>
        </w:tc>
        <w:tc>
          <w:tcPr>
            <w:tcW w:w="3408" w:type="dxa"/>
            <w:vAlign w:val="center"/>
          </w:tcPr>
          <w:p w:rsidR="00815E91" w:rsidRDefault="00287D4B">
            <w:pPr>
              <w:rPr>
                <w:rFonts w:hint="eastAsia"/>
              </w:rPr>
            </w:pPr>
            <w:r>
              <w:rPr>
                <w:sz w:val="18"/>
              </w:rPr>
              <w:t>Customers → Orders is one-to-many.</w:t>
            </w:r>
          </w:p>
        </w:tc>
      </w:tr>
      <w:tr w:rsidR="00815E91">
        <w:trPr>
          <w:jc w:val="center"/>
        </w:trPr>
        <w:tc>
          <w:tcPr>
            <w:tcW w:w="3408" w:type="dxa"/>
            <w:vAlign w:val="center"/>
          </w:tcPr>
          <w:p w:rsidR="00815E91" w:rsidRDefault="00287D4B">
            <w:pPr>
              <w:rPr>
                <w:rFonts w:hint="eastAsia"/>
              </w:rPr>
            </w:pPr>
            <w:r>
              <w:rPr>
                <w:sz w:val="18"/>
              </w:rPr>
              <w:t>23</w:t>
            </w:r>
          </w:p>
        </w:tc>
        <w:tc>
          <w:tcPr>
            <w:tcW w:w="3408" w:type="dxa"/>
            <w:vAlign w:val="center"/>
          </w:tcPr>
          <w:p w:rsidR="00815E91" w:rsidRDefault="00287D4B">
            <w:pPr>
              <w:rPr>
                <w:rFonts w:hint="eastAsia"/>
              </w:rPr>
            </w:pPr>
            <w:r>
              <w:rPr>
                <w:sz w:val="18"/>
              </w:rPr>
              <w:t>Orders and Products can both have multiple relationships. Relationship?</w:t>
            </w:r>
          </w:p>
        </w:tc>
        <w:tc>
          <w:tcPr>
            <w:tcW w:w="3408" w:type="dxa"/>
            <w:vAlign w:val="center"/>
          </w:tcPr>
          <w:p w:rsidR="00815E91" w:rsidRDefault="00287D4B">
            <w:pPr>
              <w:rPr>
                <w:rFonts w:hint="eastAsia"/>
              </w:rPr>
            </w:pPr>
            <w:r>
              <w:rPr>
                <w:sz w:val="18"/>
              </w:rPr>
              <w:t>Many-to-many; use Order_Items.</w:t>
            </w:r>
          </w:p>
        </w:tc>
      </w:tr>
      <w:tr w:rsidR="00815E91">
        <w:trPr>
          <w:jc w:val="center"/>
        </w:trPr>
        <w:tc>
          <w:tcPr>
            <w:tcW w:w="3408" w:type="dxa"/>
            <w:vAlign w:val="center"/>
          </w:tcPr>
          <w:p w:rsidR="00815E91" w:rsidRDefault="00287D4B">
            <w:pPr>
              <w:rPr>
                <w:rFonts w:hint="eastAsia"/>
              </w:rPr>
            </w:pPr>
            <w:r>
              <w:rPr>
                <w:sz w:val="18"/>
              </w:rPr>
              <w:t>24</w:t>
            </w:r>
          </w:p>
        </w:tc>
        <w:tc>
          <w:tcPr>
            <w:tcW w:w="3408" w:type="dxa"/>
            <w:vAlign w:val="center"/>
          </w:tcPr>
          <w:p w:rsidR="00815E91" w:rsidRDefault="00287D4B">
            <w:pPr>
              <w:rPr>
                <w:rFonts w:hint="eastAsia"/>
              </w:rPr>
            </w:pPr>
            <w:r>
              <w:rPr>
                <w:sz w:val="18"/>
              </w:rPr>
              <w:t>Why is Orders.customer_id a foreign key?</w:t>
            </w:r>
          </w:p>
        </w:tc>
        <w:tc>
          <w:tcPr>
            <w:tcW w:w="3408" w:type="dxa"/>
            <w:vAlign w:val="center"/>
          </w:tcPr>
          <w:p w:rsidR="00815E91" w:rsidRDefault="00287D4B">
            <w:pPr>
              <w:rPr>
                <w:rFonts w:hint="eastAsia"/>
              </w:rPr>
            </w:pPr>
            <w:r>
              <w:rPr>
                <w:sz w:val="18"/>
              </w:rPr>
              <w:t>It references Customers.customer_id and associates each order with a customer.</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17. Common Day 2 Mistakes</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Mistake</w:t>
            </w:r>
          </w:p>
        </w:tc>
        <w:tc>
          <w:tcPr>
            <w:tcW w:w="5112" w:type="dxa"/>
            <w:shd w:val="clear" w:color="auto" w:fill="D9EAF7"/>
          </w:tcPr>
          <w:p w:rsidR="00815E91" w:rsidRDefault="00287D4B">
            <w:pPr>
              <w:rPr>
                <w:rFonts w:hint="eastAsia"/>
              </w:rPr>
            </w:pPr>
            <w:r>
              <w:rPr>
                <w:b/>
                <w:sz w:val="18"/>
              </w:rPr>
              <w:t>Correct understanding</w:t>
            </w:r>
          </w:p>
        </w:tc>
      </w:tr>
      <w:tr w:rsidR="00815E91">
        <w:trPr>
          <w:jc w:val="center"/>
        </w:trPr>
        <w:tc>
          <w:tcPr>
            <w:tcW w:w="5112" w:type="dxa"/>
            <w:vAlign w:val="center"/>
          </w:tcPr>
          <w:p w:rsidR="00815E91" w:rsidRDefault="00287D4B">
            <w:pPr>
              <w:rPr>
                <w:rFonts w:hint="eastAsia"/>
              </w:rPr>
            </w:pPr>
            <w:r>
              <w:rPr>
                <w:sz w:val="18"/>
              </w:rPr>
              <w:t>Forgetting GROUP BY in grouped aggregate analysis.</w:t>
            </w:r>
          </w:p>
        </w:tc>
        <w:tc>
          <w:tcPr>
            <w:tcW w:w="5112" w:type="dxa"/>
            <w:vAlign w:val="center"/>
          </w:tcPr>
          <w:p w:rsidR="00815E91" w:rsidRDefault="00287D4B">
            <w:pPr>
              <w:rPr>
                <w:rFonts w:hint="eastAsia"/>
              </w:rPr>
            </w:pPr>
            <w:r>
              <w:rPr>
                <w:sz w:val="18"/>
              </w:rPr>
              <w:t xml:space="preserve">Group by the non-aggregated column(s) used to define each result </w:t>
            </w:r>
            <w:r>
              <w:rPr>
                <w:sz w:val="18"/>
              </w:rPr>
              <w:t>group.</w:t>
            </w:r>
          </w:p>
        </w:tc>
      </w:tr>
      <w:tr w:rsidR="00815E91">
        <w:trPr>
          <w:jc w:val="center"/>
        </w:trPr>
        <w:tc>
          <w:tcPr>
            <w:tcW w:w="5112" w:type="dxa"/>
            <w:vAlign w:val="center"/>
          </w:tcPr>
          <w:p w:rsidR="00815E91" w:rsidRDefault="00287D4B">
            <w:pPr>
              <w:rPr>
                <w:rFonts w:hint="eastAsia"/>
              </w:rPr>
            </w:pPr>
            <w:r>
              <w:rPr>
                <w:sz w:val="18"/>
              </w:rPr>
              <w:t>Writing GROUP BY WHEN ...</w:t>
            </w:r>
          </w:p>
        </w:tc>
        <w:tc>
          <w:tcPr>
            <w:tcW w:w="5112" w:type="dxa"/>
            <w:vAlign w:val="center"/>
          </w:tcPr>
          <w:p w:rsidR="00815E91" w:rsidRDefault="00287D4B">
            <w:pPr>
              <w:rPr>
                <w:rFonts w:hint="eastAsia"/>
              </w:rPr>
            </w:pPr>
            <w:r>
              <w:rPr>
                <w:sz w:val="18"/>
              </w:rPr>
              <w:t>Use CASE WHEN ... THEN ... ELSE ... END.</w:t>
            </w:r>
          </w:p>
        </w:tc>
      </w:tr>
      <w:tr w:rsidR="00815E91">
        <w:trPr>
          <w:jc w:val="center"/>
        </w:trPr>
        <w:tc>
          <w:tcPr>
            <w:tcW w:w="5112" w:type="dxa"/>
            <w:vAlign w:val="center"/>
          </w:tcPr>
          <w:p w:rsidR="00815E91" w:rsidRDefault="00287D4B">
            <w:pPr>
              <w:rPr>
                <w:rFonts w:hint="eastAsia"/>
              </w:rPr>
            </w:pPr>
            <w:r>
              <w:rPr>
                <w:sz w:val="18"/>
              </w:rPr>
              <w:t>Leaving an unnecessary trailing comma after END.</w:t>
            </w:r>
          </w:p>
        </w:tc>
        <w:tc>
          <w:tcPr>
            <w:tcW w:w="5112" w:type="dxa"/>
            <w:vAlign w:val="center"/>
          </w:tcPr>
          <w:p w:rsidR="00815E91" w:rsidRDefault="00287D4B">
            <w:pPr>
              <w:rPr>
                <w:rFonts w:hint="eastAsia"/>
              </w:rPr>
            </w:pPr>
            <w:r>
              <w:rPr>
                <w:sz w:val="18"/>
              </w:rPr>
              <w:t>Finish the expression with an alias or the next expression; do not leave a comma at the end.</w:t>
            </w:r>
          </w:p>
        </w:tc>
      </w:tr>
      <w:tr w:rsidR="00815E91">
        <w:trPr>
          <w:jc w:val="center"/>
        </w:trPr>
        <w:tc>
          <w:tcPr>
            <w:tcW w:w="5112" w:type="dxa"/>
            <w:vAlign w:val="center"/>
          </w:tcPr>
          <w:p w:rsidR="00815E91" w:rsidRDefault="00287D4B">
            <w:pPr>
              <w:rPr>
                <w:rFonts w:hint="eastAsia"/>
              </w:rPr>
            </w:pPr>
            <w:r>
              <w:rPr>
                <w:sz w:val="18"/>
              </w:rPr>
              <w:t>Using unclear aliases.</w:t>
            </w:r>
          </w:p>
        </w:tc>
        <w:tc>
          <w:tcPr>
            <w:tcW w:w="5112" w:type="dxa"/>
            <w:vAlign w:val="center"/>
          </w:tcPr>
          <w:p w:rsidR="00815E91" w:rsidRDefault="00287D4B">
            <w:pPr>
              <w:rPr>
                <w:rFonts w:hint="eastAsia"/>
              </w:rPr>
            </w:pPr>
            <w:r>
              <w:rPr>
                <w:sz w:val="18"/>
              </w:rPr>
              <w:t>Prefer busines</w:t>
            </w:r>
            <w:r>
              <w:rPr>
                <w:sz w:val="18"/>
              </w:rPr>
              <w:t>s-readable names such as total_sales or transaction_count.</w:t>
            </w:r>
          </w:p>
        </w:tc>
      </w:tr>
      <w:tr w:rsidR="00815E91">
        <w:trPr>
          <w:jc w:val="center"/>
        </w:trPr>
        <w:tc>
          <w:tcPr>
            <w:tcW w:w="5112" w:type="dxa"/>
            <w:vAlign w:val="center"/>
          </w:tcPr>
          <w:p w:rsidR="00815E91" w:rsidRDefault="00287D4B">
            <w:pPr>
              <w:rPr>
                <w:rFonts w:hint="eastAsia"/>
              </w:rPr>
            </w:pPr>
            <w:r>
              <w:rPr>
                <w:sz w:val="18"/>
              </w:rPr>
              <w:t>Thinking WHERE returns only one row.</w:t>
            </w:r>
          </w:p>
        </w:tc>
        <w:tc>
          <w:tcPr>
            <w:tcW w:w="5112" w:type="dxa"/>
            <w:vAlign w:val="center"/>
          </w:tcPr>
          <w:p w:rsidR="00815E91" w:rsidRDefault="00287D4B">
            <w:pPr>
              <w:rPr>
                <w:rFonts w:hint="eastAsia"/>
              </w:rPr>
            </w:pPr>
            <w:r>
              <w:rPr>
                <w:sz w:val="18"/>
              </w:rPr>
              <w:t>WHERE filters rows and may return zero, one, or many rows.</w:t>
            </w:r>
          </w:p>
        </w:tc>
      </w:tr>
      <w:tr w:rsidR="00815E91">
        <w:trPr>
          <w:jc w:val="center"/>
        </w:trPr>
        <w:tc>
          <w:tcPr>
            <w:tcW w:w="5112" w:type="dxa"/>
            <w:vAlign w:val="center"/>
          </w:tcPr>
          <w:p w:rsidR="00815E91" w:rsidRDefault="00287D4B">
            <w:pPr>
              <w:rPr>
                <w:rFonts w:hint="eastAsia"/>
              </w:rPr>
            </w:pPr>
            <w:r>
              <w:rPr>
                <w:sz w:val="18"/>
              </w:rPr>
              <w:t>Confusing relationship direction.</w:t>
            </w:r>
          </w:p>
        </w:tc>
        <w:tc>
          <w:tcPr>
            <w:tcW w:w="5112" w:type="dxa"/>
            <w:vAlign w:val="center"/>
          </w:tcPr>
          <w:p w:rsidR="00815E91" w:rsidRDefault="00287D4B">
            <w:pPr>
              <w:rPr>
                <w:rFonts w:hint="eastAsia"/>
              </w:rPr>
            </w:pPr>
            <w:r>
              <w:rPr>
                <w:sz w:val="18"/>
              </w:rPr>
              <w:t xml:space="preserve">Customers → Orders is one-to-many; Orders → Customers is </w:t>
            </w:r>
            <w:r>
              <w:rPr>
                <w:sz w:val="18"/>
              </w:rPr>
              <w:t>many-to-one.</w:t>
            </w:r>
          </w:p>
        </w:tc>
      </w:tr>
      <w:tr w:rsidR="00815E91">
        <w:trPr>
          <w:jc w:val="center"/>
        </w:trPr>
        <w:tc>
          <w:tcPr>
            <w:tcW w:w="5112" w:type="dxa"/>
            <w:vAlign w:val="center"/>
          </w:tcPr>
          <w:p w:rsidR="00815E91" w:rsidRDefault="00287D4B">
            <w:pPr>
              <w:rPr>
                <w:rFonts w:hint="eastAsia"/>
              </w:rPr>
            </w:pPr>
            <w:r>
              <w:rPr>
                <w:sz w:val="18"/>
              </w:rPr>
              <w:t>Modeling Orders ↔ Products directly as one-to-many.</w:t>
            </w:r>
          </w:p>
        </w:tc>
        <w:tc>
          <w:tcPr>
            <w:tcW w:w="5112" w:type="dxa"/>
            <w:vAlign w:val="center"/>
          </w:tcPr>
          <w:p w:rsidR="00815E91" w:rsidRDefault="00287D4B">
            <w:pPr>
              <w:rPr>
                <w:rFonts w:hint="eastAsia"/>
              </w:rPr>
            </w:pPr>
            <w:r>
              <w:rPr>
                <w:sz w:val="18"/>
              </w:rPr>
              <w:t>Use Order_Items when both sides can contain multiple related records.</w:t>
            </w:r>
          </w:p>
        </w:tc>
      </w:tr>
    </w:tbl>
    <w:p w:rsidR="00815E91" w:rsidRDefault="00815E91">
      <w:pPr>
        <w:rPr>
          <w:rFonts w:hint="eastAsia"/>
        </w:rPr>
      </w:pPr>
    </w:p>
    <w:p w:rsidR="00815E91" w:rsidRDefault="00287D4B">
      <w:pPr>
        <w:rPr>
          <w:rFonts w:hint="eastAsia"/>
        </w:rPr>
      </w:pPr>
      <w:r>
        <w:rPr>
          <w:rFonts w:ascii="Aptos Display" w:hAnsi="Aptos Display"/>
          <w:b/>
          <w:color w:val="1F4E79"/>
          <w:sz w:val="28"/>
        </w:rPr>
        <w:t>18. Day 2 Master Cheat Sheet</w:t>
      </w:r>
    </w:p>
    <w:p w:rsidR="00815E91" w:rsidRDefault="00287D4B">
      <w:pPr>
        <w:rPr>
          <w:rFonts w:hint="eastAsia"/>
        </w:rPr>
      </w:pPr>
      <w:r>
        <w:t xml:space="preserve">-- TOTAL BY GROUPSELECT region, SUM(sales) AS total_salesFROM salesGROUP BY region;-- </w:t>
      </w:r>
      <w:r>
        <w:t xml:space="preserve">COUNT BY GROUPSELECT category, COUNT(*) AS transaction_countFROM salesGROUP BY category;-- AVERAGE BY GROUPSELECT region, AVG(sales) AS average_salesFROM salesGROUP BY region;-- MAXIMUM BY GROUPSELECT category, MAX(sales) AS highest_saleFROM salesGROUP BY </w:t>
      </w:r>
      <w:r>
        <w:t xml:space="preserve">category;-- GROUP + SORTSELECT category, MAX(sales) AS highest_saleFROM salesGROUP BY categoryORDER BY highest_sale DESC;-- CASE CLASSIFICATIONSELECT customer, sales,       CASE           WHEN sales &gt;= 100000 THEN 'High'           WHEN sales &gt;= 50000 THEN </w:t>
      </w:r>
      <w:r>
        <w:t>'Medium'           ELSE 'Low'       END AS sales_levelFROM sales;-- CASE + COUNT + GROUP BYSELECT    CASE        WHEN sales &gt;= 100000 THEN 'High'        WHEN sales &gt;= 50000 THEN 'Medium'        ELSE 'Low'    END AS sales_level,    COUNT(*) AS number_of_sal</w:t>
      </w:r>
      <w:r>
        <w:t>esFROM salesGROUP BY    CASE        WHEN sales &gt;= 100000 THEN 'High'        WHEN sales &gt;= 50000 THEN 'Medium'        ELSE 'Low'    END;</w:t>
      </w:r>
    </w:p>
    <w:p w:rsidR="00815E91" w:rsidRDefault="00287D4B">
      <w:pPr>
        <w:rPr>
          <w:rFonts w:hint="eastAsia"/>
        </w:rPr>
      </w:pPr>
      <w:r>
        <w:rPr>
          <w:rFonts w:ascii="Aptos Display" w:hAnsi="Aptos Display"/>
          <w:b/>
          <w:color w:val="1F4E79"/>
          <w:sz w:val="28"/>
        </w:rPr>
        <w:t>19. 30-Second Interview Explanation</w:t>
      </w:r>
    </w:p>
    <w:p w:rsidR="00815E91" w:rsidRDefault="00287D4B">
      <w:pPr>
        <w:rPr>
          <w:rFonts w:hint="eastAsia"/>
        </w:rPr>
      </w:pPr>
      <w:r>
        <w:t>“GROUP BY is used to group rows that share the same value, usually so I can apply ag</w:t>
      </w:r>
      <w:r>
        <w:t>gregate functions such as SUM, COUNT, AVG, MIN, or MAX to each group. CASE lets me implement conditional logic such as classifying sales into High, Medium, and Low. In relational design, a primary key uniquely identifies a row, while a foreign key connects</w:t>
      </w:r>
      <w:r>
        <w:t xml:space="preserve"> related tables. For example, one customer can have many orders, which is a one-to-many relationship. If orders and products can both have multiple relationships, I would use a junction table such as Order_Items.”</w:t>
      </w:r>
    </w:p>
    <w:p w:rsidR="00815E91" w:rsidRDefault="00287D4B">
      <w:pPr>
        <w:rPr>
          <w:rFonts w:hint="eastAsia"/>
        </w:rPr>
      </w:pPr>
      <w:r>
        <w:rPr>
          <w:rFonts w:ascii="Aptos Display" w:hAnsi="Aptos Display"/>
          <w:b/>
          <w:color w:val="1F4E79"/>
          <w:sz w:val="28"/>
        </w:rPr>
        <w:t>20. Day 2 Professional Completion Checklis</w:t>
      </w:r>
      <w:r>
        <w:rPr>
          <w:rFonts w:ascii="Aptos Display" w:hAnsi="Aptos Display"/>
          <w:b/>
          <w:color w:val="1F4E79"/>
          <w:sz w:val="28"/>
        </w:rPr>
        <w:t>t</w:t>
      </w:r>
    </w:p>
    <w:p w:rsidR="00815E91" w:rsidRDefault="00287D4B">
      <w:pPr>
        <w:rPr>
          <w:rFonts w:hint="eastAsia"/>
        </w:rPr>
      </w:pPr>
      <w:r>
        <w:lastRenderedPageBreak/>
        <w:t>GROUP BY understood and can be explained in an interview.</w:t>
      </w:r>
    </w:p>
    <w:p w:rsidR="00815E91" w:rsidRDefault="00287D4B">
      <w:pPr>
        <w:rPr>
          <w:rFonts w:hint="eastAsia"/>
        </w:rPr>
      </w:pPr>
      <w:r>
        <w:t>SUM(), COUNT(), AVG(), MIN(), and MAX() understood.</w:t>
      </w:r>
    </w:p>
    <w:p w:rsidR="00815E91" w:rsidRDefault="00287D4B">
      <w:pPr>
        <w:rPr>
          <w:rFonts w:hint="eastAsia"/>
        </w:rPr>
      </w:pPr>
      <w:r>
        <w:t>Aliases with AS understood.</w:t>
      </w:r>
    </w:p>
    <w:p w:rsidR="00815E91" w:rsidRDefault="00287D4B">
      <w:pPr>
        <w:rPr>
          <w:rFonts w:hint="eastAsia"/>
        </w:rPr>
      </w:pPr>
      <w:r>
        <w:t>GROUP BY with ORDER BY understood.</w:t>
      </w:r>
    </w:p>
    <w:p w:rsidR="00815E91" w:rsidRDefault="00287D4B">
      <w:pPr>
        <w:rPr>
          <w:rFonts w:hint="eastAsia"/>
        </w:rPr>
      </w:pPr>
      <w:r>
        <w:t>GROUP BY using multiple columns understood.</w:t>
      </w:r>
    </w:p>
    <w:p w:rsidR="00815E91" w:rsidRDefault="00287D4B">
      <w:pPr>
        <w:rPr>
          <w:rFonts w:hint="eastAsia"/>
        </w:rPr>
      </w:pPr>
      <w:r>
        <w:t>CASE / WHEN / THEN / ELSE / END under</w:t>
      </w:r>
      <w:r>
        <w:t>stood.</w:t>
      </w:r>
    </w:p>
    <w:p w:rsidR="00815E91" w:rsidRDefault="00287D4B">
      <w:pPr>
        <w:rPr>
          <w:rFonts w:hint="eastAsia"/>
        </w:rPr>
      </w:pPr>
      <w:r>
        <w:t>CASE classification can be written without assistance.</w:t>
      </w:r>
    </w:p>
    <w:p w:rsidR="00815E91" w:rsidRDefault="00287D4B">
      <w:pPr>
        <w:rPr>
          <w:rFonts w:hint="eastAsia"/>
        </w:rPr>
      </w:pPr>
      <w:r>
        <w:t>CASE + COUNT(*) + GROUP BY understood.</w:t>
      </w:r>
    </w:p>
    <w:p w:rsidR="00815E91" w:rsidRDefault="00287D4B">
      <w:pPr>
        <w:rPr>
          <w:rFonts w:hint="eastAsia"/>
        </w:rPr>
      </w:pPr>
      <w:r>
        <w:t>Primary key vs foreign key understood.</w:t>
      </w:r>
    </w:p>
    <w:p w:rsidR="00815E91" w:rsidRDefault="00287D4B">
      <w:pPr>
        <w:rPr>
          <w:rFonts w:hint="eastAsia"/>
        </w:rPr>
      </w:pPr>
      <w:r>
        <w:t>One-to-many and many-to-one direction understood.</w:t>
      </w:r>
    </w:p>
    <w:p w:rsidR="00815E91" w:rsidRDefault="00287D4B">
      <w:pPr>
        <w:rPr>
          <w:rFonts w:hint="eastAsia"/>
        </w:rPr>
      </w:pPr>
      <w:r>
        <w:t>Many-to-many and junction-table concept understood.</w:t>
      </w:r>
    </w:p>
    <w:p w:rsidR="00815E91" w:rsidRDefault="00287D4B">
      <w:pPr>
        <w:rPr>
          <w:rFonts w:hint="eastAsia"/>
        </w:rPr>
      </w:pPr>
      <w:r>
        <w:t>WHERE vs GROUP</w:t>
      </w:r>
      <w:r>
        <w:t xml:space="preserve"> BY distinction understood.</w:t>
      </w:r>
    </w:p>
    <w:p w:rsidR="00815E91" w:rsidRDefault="00287D4B">
      <w:pPr>
        <w:rPr>
          <w:rFonts w:hint="eastAsia"/>
        </w:rPr>
      </w:pPr>
      <w:r>
        <w:t>Sales-management schema thinking understood.</w:t>
      </w:r>
    </w:p>
    <w:p w:rsidR="00815E91" w:rsidRDefault="00287D4B">
      <w:pPr>
        <w:rPr>
          <w:rFonts w:hint="eastAsia"/>
        </w:rPr>
      </w:pPr>
      <w:r>
        <w:rPr>
          <w:rFonts w:ascii="Aptos Display" w:hAnsi="Aptos Display"/>
          <w:b/>
          <w:color w:val="1F4E79"/>
          <w:sz w:val="28"/>
        </w:rPr>
        <w:t>21. Roadmap Position</w:t>
      </w:r>
    </w:p>
    <w:p w:rsidR="00815E91" w:rsidRDefault="00287D4B">
      <w:pPr>
        <w:rPr>
          <w:rFonts w:hint="eastAsia"/>
        </w:rPr>
      </w:pPr>
      <w:r>
        <w:rPr>
          <w:b/>
          <w:sz w:val="32"/>
        </w:rPr>
        <w:t>SQL + PostgreSQL — JOINs</w:t>
      </w:r>
    </w:p>
    <w:p w:rsidR="00815E91" w:rsidRDefault="00287D4B">
      <w:pPr>
        <w:rPr>
          <w:rFonts w:hint="eastAsia"/>
        </w:rPr>
      </w:pPr>
      <w:r>
        <w:t>Professional revision notes • JOIN ref</w:t>
      </w:r>
      <w:r>
        <w:t>erence • 2-table and 3-table patterns • Interview preparation</w:t>
      </w:r>
    </w:p>
    <w:p w:rsidR="00815E91" w:rsidRDefault="00287D4B">
      <w:pPr>
        <w:rPr>
          <w:rFonts w:hint="eastAsia"/>
        </w:rPr>
      </w:pPr>
      <w:r>
        <w:rPr>
          <w:rFonts w:ascii="Aptos Display" w:hAnsi="Aptos Display"/>
          <w:b/>
          <w:color w:val="1F4E79"/>
          <w:sz w:val="32"/>
        </w:rPr>
        <w:t>1. Day 3 Learning Scope</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Area</w:t>
            </w:r>
          </w:p>
        </w:tc>
        <w:tc>
          <w:tcPr>
            <w:tcW w:w="5112" w:type="dxa"/>
            <w:shd w:val="clear" w:color="auto" w:fill="D9EAF7"/>
          </w:tcPr>
          <w:p w:rsidR="00815E91" w:rsidRDefault="00287D4B">
            <w:pPr>
              <w:rPr>
                <w:rFonts w:hint="eastAsia"/>
              </w:rPr>
            </w:pPr>
            <w:r>
              <w:rPr>
                <w:b/>
                <w:sz w:val="18"/>
              </w:rPr>
              <w:t>Professional outcome</w:t>
            </w:r>
          </w:p>
        </w:tc>
      </w:tr>
      <w:tr w:rsidR="00815E91">
        <w:trPr>
          <w:jc w:val="center"/>
        </w:trPr>
        <w:tc>
          <w:tcPr>
            <w:tcW w:w="5112" w:type="dxa"/>
            <w:vAlign w:val="center"/>
          </w:tcPr>
          <w:p w:rsidR="00815E91" w:rsidRDefault="00287D4B">
            <w:pPr>
              <w:rPr>
                <w:rFonts w:hint="eastAsia"/>
              </w:rPr>
            </w:pPr>
            <w:r>
              <w:rPr>
                <w:sz w:val="18"/>
              </w:rPr>
              <w:t>INNER JOIN</w:t>
            </w:r>
          </w:p>
        </w:tc>
        <w:tc>
          <w:tcPr>
            <w:tcW w:w="5112" w:type="dxa"/>
            <w:vAlign w:val="center"/>
          </w:tcPr>
          <w:p w:rsidR="00815E91" w:rsidRDefault="00287D4B">
            <w:pPr>
              <w:rPr>
                <w:rFonts w:hint="eastAsia"/>
              </w:rPr>
            </w:pPr>
            <w:r>
              <w:rPr>
                <w:sz w:val="18"/>
              </w:rPr>
              <w:t>Returns only rows with a match in both tables.</w:t>
            </w:r>
          </w:p>
        </w:tc>
      </w:tr>
      <w:tr w:rsidR="00815E91">
        <w:trPr>
          <w:jc w:val="center"/>
        </w:trPr>
        <w:tc>
          <w:tcPr>
            <w:tcW w:w="5112" w:type="dxa"/>
            <w:vAlign w:val="center"/>
          </w:tcPr>
          <w:p w:rsidR="00815E91" w:rsidRDefault="00287D4B">
            <w:pPr>
              <w:rPr>
                <w:rFonts w:hint="eastAsia"/>
              </w:rPr>
            </w:pPr>
            <w:r>
              <w:rPr>
                <w:sz w:val="18"/>
              </w:rPr>
              <w:t>LEFT JOIN</w:t>
            </w:r>
          </w:p>
        </w:tc>
        <w:tc>
          <w:tcPr>
            <w:tcW w:w="5112" w:type="dxa"/>
            <w:vAlign w:val="center"/>
          </w:tcPr>
          <w:p w:rsidR="00815E91" w:rsidRDefault="00287D4B">
            <w:pPr>
              <w:rPr>
                <w:rFonts w:hint="eastAsia"/>
              </w:rPr>
            </w:pPr>
            <w:r>
              <w:rPr>
                <w:sz w:val="18"/>
              </w:rPr>
              <w:t xml:space="preserve">Keeps every row from the left table plus matching rows </w:t>
            </w:r>
            <w:r>
              <w:rPr>
                <w:sz w:val="18"/>
              </w:rPr>
              <w:t>from the right table.</w:t>
            </w:r>
          </w:p>
        </w:tc>
      </w:tr>
      <w:tr w:rsidR="00815E91">
        <w:trPr>
          <w:jc w:val="center"/>
        </w:trPr>
        <w:tc>
          <w:tcPr>
            <w:tcW w:w="5112" w:type="dxa"/>
            <w:vAlign w:val="center"/>
          </w:tcPr>
          <w:p w:rsidR="00815E91" w:rsidRDefault="00287D4B">
            <w:pPr>
              <w:rPr>
                <w:rFonts w:hint="eastAsia"/>
              </w:rPr>
            </w:pPr>
            <w:r>
              <w:rPr>
                <w:sz w:val="18"/>
              </w:rPr>
              <w:t>RIGHT JOIN</w:t>
            </w:r>
          </w:p>
        </w:tc>
        <w:tc>
          <w:tcPr>
            <w:tcW w:w="5112" w:type="dxa"/>
            <w:vAlign w:val="center"/>
          </w:tcPr>
          <w:p w:rsidR="00815E91" w:rsidRDefault="00287D4B">
            <w:pPr>
              <w:rPr>
                <w:rFonts w:hint="eastAsia"/>
              </w:rPr>
            </w:pPr>
            <w:r>
              <w:rPr>
                <w:sz w:val="18"/>
              </w:rPr>
              <w:t>Keeps every row from the right table plus matching rows from the left table.</w:t>
            </w:r>
          </w:p>
        </w:tc>
      </w:tr>
      <w:tr w:rsidR="00815E91">
        <w:trPr>
          <w:jc w:val="center"/>
        </w:trPr>
        <w:tc>
          <w:tcPr>
            <w:tcW w:w="5112" w:type="dxa"/>
            <w:vAlign w:val="center"/>
          </w:tcPr>
          <w:p w:rsidR="00815E91" w:rsidRDefault="00287D4B">
            <w:pPr>
              <w:rPr>
                <w:rFonts w:hint="eastAsia"/>
              </w:rPr>
            </w:pPr>
            <w:r>
              <w:rPr>
                <w:sz w:val="18"/>
              </w:rPr>
              <w:t>FULL JOIN</w:t>
            </w:r>
          </w:p>
        </w:tc>
        <w:tc>
          <w:tcPr>
            <w:tcW w:w="5112" w:type="dxa"/>
            <w:vAlign w:val="center"/>
          </w:tcPr>
          <w:p w:rsidR="00815E91" w:rsidRDefault="00287D4B">
            <w:pPr>
              <w:rPr>
                <w:rFonts w:hint="eastAsia"/>
              </w:rPr>
            </w:pPr>
            <w:r>
              <w:rPr>
                <w:sz w:val="18"/>
              </w:rPr>
              <w:t>Keeps every row from both tables; unmatched columns become NULL.</w:t>
            </w:r>
          </w:p>
        </w:tc>
      </w:tr>
      <w:tr w:rsidR="00815E91">
        <w:trPr>
          <w:jc w:val="center"/>
        </w:trPr>
        <w:tc>
          <w:tcPr>
            <w:tcW w:w="5112" w:type="dxa"/>
            <w:vAlign w:val="center"/>
          </w:tcPr>
          <w:p w:rsidR="00815E91" w:rsidRDefault="00287D4B">
            <w:pPr>
              <w:rPr>
                <w:rFonts w:hint="eastAsia"/>
              </w:rPr>
            </w:pPr>
            <w:r>
              <w:rPr>
                <w:sz w:val="18"/>
              </w:rPr>
              <w:t>ON</w:t>
            </w:r>
          </w:p>
        </w:tc>
        <w:tc>
          <w:tcPr>
            <w:tcW w:w="5112" w:type="dxa"/>
            <w:vAlign w:val="center"/>
          </w:tcPr>
          <w:p w:rsidR="00815E91" w:rsidRDefault="00287D4B">
            <w:pPr>
              <w:rPr>
                <w:rFonts w:hint="eastAsia"/>
              </w:rPr>
            </w:pPr>
            <w:r>
              <w:rPr>
                <w:sz w:val="18"/>
              </w:rPr>
              <w:t>Defines how rows from joined tables are matched.</w:t>
            </w:r>
          </w:p>
        </w:tc>
      </w:tr>
      <w:tr w:rsidR="00815E91">
        <w:trPr>
          <w:jc w:val="center"/>
        </w:trPr>
        <w:tc>
          <w:tcPr>
            <w:tcW w:w="5112" w:type="dxa"/>
            <w:vAlign w:val="center"/>
          </w:tcPr>
          <w:p w:rsidR="00815E91" w:rsidRDefault="00287D4B">
            <w:pPr>
              <w:rPr>
                <w:rFonts w:hint="eastAsia"/>
              </w:rPr>
            </w:pPr>
            <w:r>
              <w:rPr>
                <w:sz w:val="18"/>
              </w:rPr>
              <w:t>Aliases</w:t>
            </w:r>
          </w:p>
        </w:tc>
        <w:tc>
          <w:tcPr>
            <w:tcW w:w="5112" w:type="dxa"/>
            <w:vAlign w:val="center"/>
          </w:tcPr>
          <w:p w:rsidR="00815E91" w:rsidRDefault="00287D4B">
            <w:pPr>
              <w:rPr>
                <w:rFonts w:hint="eastAsia"/>
              </w:rPr>
            </w:pPr>
            <w:r>
              <w:rPr>
                <w:sz w:val="18"/>
              </w:rPr>
              <w:t xml:space="preserve">Use </w:t>
            </w:r>
            <w:r>
              <w:rPr>
                <w:sz w:val="18"/>
              </w:rPr>
              <w:t>short names such as c, o and p for readable multi-table SQL.</w:t>
            </w:r>
          </w:p>
        </w:tc>
      </w:tr>
      <w:tr w:rsidR="00815E91">
        <w:trPr>
          <w:jc w:val="center"/>
        </w:trPr>
        <w:tc>
          <w:tcPr>
            <w:tcW w:w="5112" w:type="dxa"/>
            <w:vAlign w:val="center"/>
          </w:tcPr>
          <w:p w:rsidR="00815E91" w:rsidRDefault="00287D4B">
            <w:pPr>
              <w:rPr>
                <w:rFonts w:hint="eastAsia"/>
              </w:rPr>
            </w:pPr>
            <w:r>
              <w:rPr>
                <w:sz w:val="18"/>
              </w:rPr>
              <w:t>JOIN + WHERE</w:t>
            </w:r>
          </w:p>
        </w:tc>
        <w:tc>
          <w:tcPr>
            <w:tcW w:w="5112" w:type="dxa"/>
            <w:vAlign w:val="center"/>
          </w:tcPr>
          <w:p w:rsidR="00815E91" w:rsidRDefault="00287D4B">
            <w:pPr>
              <w:rPr>
                <w:rFonts w:hint="eastAsia"/>
              </w:rPr>
            </w:pPr>
            <w:r>
              <w:rPr>
                <w:sz w:val="18"/>
              </w:rPr>
              <w:t>Filters the joined result.</w:t>
            </w:r>
          </w:p>
        </w:tc>
      </w:tr>
      <w:tr w:rsidR="00815E91">
        <w:trPr>
          <w:jc w:val="center"/>
        </w:trPr>
        <w:tc>
          <w:tcPr>
            <w:tcW w:w="5112" w:type="dxa"/>
            <w:vAlign w:val="center"/>
          </w:tcPr>
          <w:p w:rsidR="00815E91" w:rsidRDefault="00287D4B">
            <w:pPr>
              <w:rPr>
                <w:rFonts w:hint="eastAsia"/>
              </w:rPr>
            </w:pPr>
            <w:r>
              <w:rPr>
                <w:sz w:val="18"/>
              </w:rPr>
              <w:t>JOIN + GROUP BY</w:t>
            </w:r>
          </w:p>
        </w:tc>
        <w:tc>
          <w:tcPr>
            <w:tcW w:w="5112" w:type="dxa"/>
            <w:vAlign w:val="center"/>
          </w:tcPr>
          <w:p w:rsidR="00815E91" w:rsidRDefault="00287D4B">
            <w:pPr>
              <w:rPr>
                <w:rFonts w:hint="eastAsia"/>
              </w:rPr>
            </w:pPr>
            <w:r>
              <w:rPr>
                <w:sz w:val="18"/>
              </w:rPr>
              <w:t>Aggregates data across related tables.</w:t>
            </w:r>
          </w:p>
        </w:tc>
      </w:tr>
      <w:tr w:rsidR="00815E91">
        <w:trPr>
          <w:jc w:val="center"/>
        </w:trPr>
        <w:tc>
          <w:tcPr>
            <w:tcW w:w="5112" w:type="dxa"/>
            <w:vAlign w:val="center"/>
          </w:tcPr>
          <w:p w:rsidR="00815E91" w:rsidRDefault="00287D4B">
            <w:pPr>
              <w:rPr>
                <w:rFonts w:hint="eastAsia"/>
              </w:rPr>
            </w:pPr>
            <w:r>
              <w:rPr>
                <w:sz w:val="18"/>
              </w:rPr>
              <w:t>3-table JOIN</w:t>
            </w:r>
          </w:p>
        </w:tc>
        <w:tc>
          <w:tcPr>
            <w:tcW w:w="5112" w:type="dxa"/>
            <w:vAlign w:val="center"/>
          </w:tcPr>
          <w:p w:rsidR="00815E91" w:rsidRDefault="00287D4B">
            <w:pPr>
              <w:rPr>
                <w:rFonts w:hint="eastAsia"/>
              </w:rPr>
            </w:pPr>
            <w:r>
              <w:rPr>
                <w:sz w:val="18"/>
              </w:rPr>
              <w:t>Combines three related entities in one query.</w:t>
            </w:r>
          </w:p>
        </w:tc>
      </w:tr>
    </w:tbl>
    <w:p w:rsidR="00815E91" w:rsidRDefault="00815E91">
      <w:pPr>
        <w:rPr>
          <w:rFonts w:hint="eastAsia"/>
        </w:rPr>
      </w:pPr>
    </w:p>
    <w:p w:rsidR="00815E91" w:rsidRDefault="00287D4B">
      <w:pPr>
        <w:rPr>
          <w:rFonts w:hint="eastAsia"/>
        </w:rPr>
      </w:pPr>
      <w:r>
        <w:rPr>
          <w:rFonts w:ascii="Aptos Display" w:hAnsi="Aptos Display"/>
          <w:b/>
          <w:color w:val="1F4E79"/>
          <w:sz w:val="32"/>
        </w:rPr>
        <w:t>2. What Is a JOIN?</w:t>
      </w:r>
    </w:p>
    <w:p w:rsidR="00815E91" w:rsidRDefault="00287D4B">
      <w:pPr>
        <w:rPr>
          <w:rFonts w:hint="eastAsia"/>
        </w:rPr>
      </w:pPr>
      <w:r>
        <w:t xml:space="preserve">A JOIN combines </w:t>
      </w:r>
      <w:r>
        <w:t>rows from two or more tables according to a matching condition. PK-to-FK equality is the most common relational pattern, but SQL JOIN conditions are not restricted to formal primary/foreign keys.</w:t>
      </w:r>
    </w:p>
    <w:p w:rsidR="00815E91" w:rsidRDefault="00287D4B">
      <w:pPr>
        <w:spacing w:after="120"/>
        <w:ind w:left="259"/>
        <w:rPr>
          <w:rFonts w:hint="eastAsia"/>
        </w:rPr>
      </w:pPr>
      <w:r>
        <w:rPr>
          <w:rFonts w:ascii="Consolas" w:hAnsi="Consolas"/>
          <w:sz w:val="18"/>
        </w:rPr>
        <w:t>SELECT columns</w:t>
      </w:r>
      <w:r>
        <w:rPr>
          <w:rFonts w:ascii="Consolas" w:hAnsi="Consolas"/>
          <w:sz w:val="18"/>
        </w:rPr>
        <w:br/>
        <w:t>FROM table1</w:t>
      </w:r>
      <w:r>
        <w:rPr>
          <w:rFonts w:ascii="Consolas" w:hAnsi="Consolas"/>
          <w:sz w:val="18"/>
        </w:rPr>
        <w:br/>
        <w:t>INNER JOIN table2</w:t>
      </w:r>
      <w:r>
        <w:rPr>
          <w:rFonts w:ascii="Consolas" w:hAnsi="Consolas"/>
          <w:sz w:val="18"/>
        </w:rPr>
        <w:br/>
        <w:t xml:space="preserve">    ON table1.k</w:t>
      </w:r>
      <w:r>
        <w:rPr>
          <w:rFonts w:ascii="Consolas" w:hAnsi="Consolas"/>
          <w:sz w:val="18"/>
        </w:rPr>
        <w:t>ey = table2.key;</w:t>
      </w:r>
    </w:p>
    <w:p w:rsidR="00815E91" w:rsidRDefault="00287D4B">
      <w:pPr>
        <w:rPr>
          <w:rFonts w:hint="eastAsia"/>
        </w:rPr>
      </w:pPr>
      <w:r>
        <w:rPr>
          <w:rFonts w:ascii="Aptos Display" w:hAnsi="Aptos Display"/>
          <w:b/>
          <w:color w:val="1F4E79"/>
          <w:sz w:val="32"/>
        </w:rPr>
        <w:t>3. Day 3 Practice Database</w:t>
      </w:r>
    </w:p>
    <w:p w:rsidR="00815E91" w:rsidRDefault="00287D4B">
      <w:pPr>
        <w:rPr>
          <w:rFonts w:hint="eastAsia"/>
        </w:rPr>
      </w:pPr>
      <w:r>
        <w:t>The existing sales table is retained. Day 3 uses related practice tables for JOIN exercises.</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Table</w:t>
            </w:r>
          </w:p>
        </w:tc>
        <w:tc>
          <w:tcPr>
            <w:tcW w:w="3408" w:type="dxa"/>
            <w:shd w:val="clear" w:color="auto" w:fill="D9EAF7"/>
          </w:tcPr>
          <w:p w:rsidR="00815E91" w:rsidRDefault="00287D4B">
            <w:pPr>
              <w:rPr>
                <w:rFonts w:hint="eastAsia"/>
              </w:rPr>
            </w:pPr>
            <w:r>
              <w:rPr>
                <w:b/>
                <w:sz w:val="18"/>
              </w:rPr>
              <w:t>Purpose</w:t>
            </w:r>
          </w:p>
        </w:tc>
        <w:tc>
          <w:tcPr>
            <w:tcW w:w="3408" w:type="dxa"/>
            <w:shd w:val="clear" w:color="auto" w:fill="D9EAF7"/>
          </w:tcPr>
          <w:p w:rsidR="00815E91" w:rsidRDefault="00287D4B">
            <w:pPr>
              <w:rPr>
                <w:rFonts w:hint="eastAsia"/>
              </w:rPr>
            </w:pPr>
            <w:r>
              <w:rPr>
                <w:b/>
                <w:sz w:val="18"/>
              </w:rPr>
              <w:t>Important columns</w:t>
            </w:r>
          </w:p>
        </w:tc>
      </w:tr>
      <w:tr w:rsidR="00815E91">
        <w:trPr>
          <w:jc w:val="center"/>
        </w:trPr>
        <w:tc>
          <w:tcPr>
            <w:tcW w:w="3408" w:type="dxa"/>
            <w:vAlign w:val="center"/>
          </w:tcPr>
          <w:p w:rsidR="00815E91" w:rsidRDefault="00287D4B">
            <w:pPr>
              <w:rPr>
                <w:rFonts w:hint="eastAsia"/>
              </w:rPr>
            </w:pPr>
            <w:r>
              <w:rPr>
                <w:sz w:val="18"/>
              </w:rPr>
              <w:t>sales</w:t>
            </w:r>
          </w:p>
        </w:tc>
        <w:tc>
          <w:tcPr>
            <w:tcW w:w="3408" w:type="dxa"/>
            <w:vAlign w:val="center"/>
          </w:tcPr>
          <w:p w:rsidR="00815E91" w:rsidRDefault="00287D4B">
            <w:pPr>
              <w:rPr>
                <w:rFonts w:hint="eastAsia"/>
              </w:rPr>
            </w:pPr>
            <w:r>
              <w:rPr>
                <w:sz w:val="18"/>
              </w:rPr>
              <w:t>Existing Day 1/2 practice table.</w:t>
            </w:r>
          </w:p>
        </w:tc>
        <w:tc>
          <w:tcPr>
            <w:tcW w:w="3408" w:type="dxa"/>
            <w:vAlign w:val="center"/>
          </w:tcPr>
          <w:p w:rsidR="00815E91" w:rsidRDefault="00287D4B">
            <w:pPr>
              <w:rPr>
                <w:rFonts w:hint="eastAsia"/>
              </w:rPr>
            </w:pPr>
            <w:r>
              <w:rPr>
                <w:sz w:val="18"/>
              </w:rPr>
              <w:t xml:space="preserve">sales_id, customer, product, category, region, </w:t>
            </w:r>
            <w:r>
              <w:rPr>
                <w:sz w:val="18"/>
              </w:rPr>
              <w:t>quantity, sales</w:t>
            </w:r>
          </w:p>
        </w:tc>
      </w:tr>
      <w:tr w:rsidR="00815E91">
        <w:trPr>
          <w:jc w:val="center"/>
        </w:trPr>
        <w:tc>
          <w:tcPr>
            <w:tcW w:w="3408" w:type="dxa"/>
            <w:vAlign w:val="center"/>
          </w:tcPr>
          <w:p w:rsidR="00815E91" w:rsidRDefault="00287D4B">
            <w:pPr>
              <w:rPr>
                <w:rFonts w:hint="eastAsia"/>
              </w:rPr>
            </w:pPr>
            <w:r>
              <w:rPr>
                <w:sz w:val="18"/>
              </w:rPr>
              <w:t>customer</w:t>
            </w:r>
          </w:p>
        </w:tc>
        <w:tc>
          <w:tcPr>
            <w:tcW w:w="3408" w:type="dxa"/>
            <w:vAlign w:val="center"/>
          </w:tcPr>
          <w:p w:rsidR="00815E91" w:rsidRDefault="00287D4B">
            <w:pPr>
              <w:rPr>
                <w:rFonts w:hint="eastAsia"/>
              </w:rPr>
            </w:pPr>
            <w:r>
              <w:rPr>
                <w:sz w:val="18"/>
              </w:rPr>
              <w:t>Customer information.</w:t>
            </w:r>
          </w:p>
        </w:tc>
        <w:tc>
          <w:tcPr>
            <w:tcW w:w="3408" w:type="dxa"/>
            <w:vAlign w:val="center"/>
          </w:tcPr>
          <w:p w:rsidR="00815E91" w:rsidRDefault="00287D4B">
            <w:pPr>
              <w:rPr>
                <w:rFonts w:hint="eastAsia"/>
              </w:rPr>
            </w:pPr>
            <w:r>
              <w:rPr>
                <w:sz w:val="18"/>
              </w:rPr>
              <w:t>customer_id, customer_name, city</w:t>
            </w:r>
          </w:p>
        </w:tc>
      </w:tr>
      <w:tr w:rsidR="00815E91">
        <w:trPr>
          <w:jc w:val="center"/>
        </w:trPr>
        <w:tc>
          <w:tcPr>
            <w:tcW w:w="3408" w:type="dxa"/>
            <w:vAlign w:val="center"/>
          </w:tcPr>
          <w:p w:rsidR="00815E91" w:rsidRDefault="00287D4B">
            <w:pPr>
              <w:rPr>
                <w:rFonts w:hint="eastAsia"/>
              </w:rPr>
            </w:pPr>
            <w:r>
              <w:rPr>
                <w:sz w:val="18"/>
              </w:rPr>
              <w:t>orders</w:t>
            </w:r>
          </w:p>
        </w:tc>
        <w:tc>
          <w:tcPr>
            <w:tcW w:w="3408" w:type="dxa"/>
            <w:vAlign w:val="center"/>
          </w:tcPr>
          <w:p w:rsidR="00815E91" w:rsidRDefault="00287D4B">
            <w:pPr>
              <w:rPr>
                <w:rFonts w:hint="eastAsia"/>
              </w:rPr>
            </w:pPr>
            <w:r>
              <w:rPr>
                <w:sz w:val="18"/>
              </w:rPr>
              <w:t>Order information.</w:t>
            </w:r>
          </w:p>
        </w:tc>
        <w:tc>
          <w:tcPr>
            <w:tcW w:w="3408" w:type="dxa"/>
            <w:vAlign w:val="center"/>
          </w:tcPr>
          <w:p w:rsidR="00815E91" w:rsidRDefault="00287D4B">
            <w:pPr>
              <w:rPr>
                <w:rFonts w:hint="eastAsia"/>
              </w:rPr>
            </w:pPr>
            <w:r>
              <w:rPr>
                <w:sz w:val="18"/>
              </w:rPr>
              <w:t>order_id, customer_id, product, amount</w:t>
            </w:r>
          </w:p>
        </w:tc>
      </w:tr>
      <w:tr w:rsidR="00815E91">
        <w:trPr>
          <w:jc w:val="center"/>
        </w:trPr>
        <w:tc>
          <w:tcPr>
            <w:tcW w:w="3408" w:type="dxa"/>
            <w:vAlign w:val="center"/>
          </w:tcPr>
          <w:p w:rsidR="00815E91" w:rsidRDefault="00287D4B">
            <w:pPr>
              <w:rPr>
                <w:rFonts w:hint="eastAsia"/>
              </w:rPr>
            </w:pPr>
            <w:r>
              <w:rPr>
                <w:sz w:val="18"/>
              </w:rPr>
              <w:t>products</w:t>
            </w:r>
          </w:p>
        </w:tc>
        <w:tc>
          <w:tcPr>
            <w:tcW w:w="3408" w:type="dxa"/>
            <w:vAlign w:val="center"/>
          </w:tcPr>
          <w:p w:rsidR="00815E91" w:rsidRDefault="00287D4B">
            <w:pPr>
              <w:rPr>
                <w:rFonts w:hint="eastAsia"/>
              </w:rPr>
            </w:pPr>
            <w:r>
              <w:rPr>
                <w:sz w:val="18"/>
              </w:rPr>
              <w:t>Product information.</w:t>
            </w:r>
          </w:p>
        </w:tc>
        <w:tc>
          <w:tcPr>
            <w:tcW w:w="3408" w:type="dxa"/>
            <w:vAlign w:val="center"/>
          </w:tcPr>
          <w:p w:rsidR="00815E91" w:rsidRDefault="00287D4B">
            <w:pPr>
              <w:rPr>
                <w:rFonts w:hint="eastAsia"/>
              </w:rPr>
            </w:pPr>
            <w:r>
              <w:rPr>
                <w:sz w:val="18"/>
              </w:rPr>
              <w:t>product_id, product_name, category</w:t>
            </w:r>
          </w:p>
        </w:tc>
      </w:tr>
    </w:tbl>
    <w:p w:rsidR="00815E91" w:rsidRDefault="00815E91">
      <w:pPr>
        <w:rPr>
          <w:rFonts w:hint="eastAsia"/>
        </w:rPr>
      </w:pPr>
    </w:p>
    <w:p w:rsidR="00815E91" w:rsidRDefault="00287D4B">
      <w:pPr>
        <w:rPr>
          <w:rFonts w:hint="eastAsia"/>
        </w:rPr>
      </w:pPr>
      <w:r>
        <w:t>Practice relationships:</w:t>
      </w:r>
    </w:p>
    <w:p w:rsidR="00815E91" w:rsidRDefault="00287D4B">
      <w:pPr>
        <w:spacing w:after="120"/>
        <w:ind w:left="259"/>
        <w:rPr>
          <w:rFonts w:hint="eastAsia"/>
        </w:rPr>
      </w:pPr>
      <w:r>
        <w:rPr>
          <w:rFonts w:ascii="Consolas" w:hAnsi="Consolas"/>
          <w:sz w:val="18"/>
        </w:rPr>
        <w:t>customer.customer_id = orders.customer_id</w:t>
      </w:r>
      <w:r>
        <w:rPr>
          <w:rFonts w:ascii="Consolas" w:hAnsi="Consolas"/>
          <w:sz w:val="18"/>
        </w:rPr>
        <w:br/>
        <w:t>orders.product = products.product_name</w:t>
      </w:r>
    </w:p>
    <w:p w:rsidR="00815E91" w:rsidRDefault="00287D4B">
      <w:pPr>
        <w:rPr>
          <w:rFonts w:hint="eastAsia"/>
        </w:rPr>
      </w:pPr>
      <w:r>
        <w:t>The product-name match is used for this practice setup. In a normalized production sales database, Orders and Products would normally be connected through Order_Items using pr</w:t>
      </w:r>
      <w:r>
        <w:t>oduct_id.</w:t>
      </w:r>
    </w:p>
    <w:p w:rsidR="00815E91" w:rsidRDefault="00287D4B">
      <w:pPr>
        <w:rPr>
          <w:rFonts w:hint="eastAsia"/>
        </w:rPr>
      </w:pPr>
      <w:r>
        <w:rPr>
          <w:rFonts w:ascii="Aptos Display" w:hAnsi="Aptos Display"/>
          <w:b/>
          <w:color w:val="1F4E79"/>
          <w:sz w:val="32"/>
        </w:rPr>
        <w:lastRenderedPageBreak/>
        <w:t>4. INNER JOIN</w:t>
      </w:r>
    </w:p>
    <w:p w:rsidR="00815E91" w:rsidRDefault="00287D4B">
      <w:pPr>
        <w:rPr>
          <w:rFonts w:hint="eastAsia"/>
        </w:rPr>
      </w:pPr>
      <w:r>
        <w:t>Returns only rows that have matching records in both tables.</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c.customer_name,</w:t>
      </w:r>
      <w:r>
        <w:rPr>
          <w:rFonts w:ascii="Consolas" w:hAnsi="Consolas"/>
          <w:sz w:val="18"/>
        </w:rPr>
        <w:br/>
        <w:t xml:space="preserve">    o.order_id,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 c.customer_id = o.customer_id;</w:t>
      </w:r>
    </w:p>
    <w:p w:rsidR="00815E91" w:rsidRDefault="00287D4B">
      <w:pPr>
        <w:rPr>
          <w:rFonts w:hint="eastAsia"/>
        </w:rPr>
      </w:pPr>
      <w:r>
        <w:rPr>
          <w:rFonts w:ascii="Aptos Display" w:hAnsi="Aptos Display"/>
          <w:b/>
          <w:color w:val="1F4E79"/>
          <w:sz w:val="32"/>
        </w:rPr>
        <w:t>5. LEFT JOIN</w:t>
      </w:r>
    </w:p>
    <w:p w:rsidR="00815E91" w:rsidRDefault="00287D4B">
      <w:pPr>
        <w:rPr>
          <w:rFonts w:hint="eastAsia"/>
        </w:rPr>
      </w:pPr>
      <w:r>
        <w:t>Return</w:t>
      </w:r>
      <w:r>
        <w:t>s all rows from the left table and matching rows from the right table. Unmatched right-side columns are NULL.</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c.customer_name,</w:t>
      </w:r>
      <w:r>
        <w:rPr>
          <w:rFonts w:ascii="Consolas" w:hAnsi="Consolas"/>
          <w:sz w:val="18"/>
        </w:rPr>
        <w:br/>
        <w:t xml:space="preserve">    c.city,</w:t>
      </w:r>
      <w:r>
        <w:rPr>
          <w:rFonts w:ascii="Consolas" w:hAnsi="Consolas"/>
          <w:sz w:val="18"/>
        </w:rPr>
        <w:br/>
        <w:t xml:space="preserve">    o.order_id,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customer AS c</w:t>
      </w:r>
      <w:r>
        <w:rPr>
          <w:rFonts w:ascii="Consolas" w:hAnsi="Consolas"/>
          <w:sz w:val="18"/>
        </w:rPr>
        <w:br/>
        <w:t>LEFT JOIN orders AS o</w:t>
      </w:r>
      <w:r>
        <w:rPr>
          <w:rFonts w:ascii="Consolas" w:hAnsi="Consolas"/>
          <w:sz w:val="18"/>
        </w:rPr>
        <w:br/>
        <w:t xml:space="preserve">    ON c.customer_id </w:t>
      </w:r>
      <w:r>
        <w:rPr>
          <w:rFonts w:ascii="Consolas" w:hAnsi="Consolas"/>
          <w:sz w:val="18"/>
        </w:rPr>
        <w:t>= o.customer_id;</w:t>
      </w:r>
    </w:p>
    <w:p w:rsidR="00815E91" w:rsidRDefault="00287D4B">
      <w:pPr>
        <w:rPr>
          <w:rFonts w:hint="eastAsia"/>
        </w:rPr>
      </w:pPr>
      <w:r>
        <w:rPr>
          <w:rFonts w:ascii="Aptos Display" w:hAnsi="Aptos Display"/>
          <w:b/>
          <w:color w:val="1F4E79"/>
          <w:sz w:val="32"/>
        </w:rPr>
        <w:t>6. RIGHT JOIN</w:t>
      </w:r>
    </w:p>
    <w:p w:rsidR="00815E91" w:rsidRDefault="00287D4B">
      <w:pPr>
        <w:rPr>
          <w:rFonts w:hint="eastAsia"/>
        </w:rPr>
      </w:pPr>
      <w:r>
        <w:t>Returns all rows from the right table and matching rows from the left table. Unmatched left-side columns are NULL.</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c.customer_name,</w:t>
      </w:r>
      <w:r>
        <w:rPr>
          <w:rFonts w:ascii="Consolas" w:hAnsi="Consolas"/>
          <w:sz w:val="18"/>
        </w:rPr>
        <w:br/>
        <w:t xml:space="preserve">    c.city,</w:t>
      </w:r>
      <w:r>
        <w:rPr>
          <w:rFonts w:ascii="Consolas" w:hAnsi="Consolas"/>
          <w:sz w:val="18"/>
        </w:rPr>
        <w:br/>
        <w:t xml:space="preserve">    o.order_id,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customer AS c</w:t>
      </w:r>
      <w:r>
        <w:rPr>
          <w:rFonts w:ascii="Consolas" w:hAnsi="Consolas"/>
          <w:sz w:val="18"/>
        </w:rPr>
        <w:br/>
        <w:t>RIGHT J</w:t>
      </w:r>
      <w:r>
        <w:rPr>
          <w:rFonts w:ascii="Consolas" w:hAnsi="Consolas"/>
          <w:sz w:val="18"/>
        </w:rPr>
        <w:t>OIN orders AS o</w:t>
      </w:r>
      <w:r>
        <w:rPr>
          <w:rFonts w:ascii="Consolas" w:hAnsi="Consolas"/>
          <w:sz w:val="18"/>
        </w:rPr>
        <w:br/>
        <w:t xml:space="preserve">    ON c.customer_id = o.customer_id;</w:t>
      </w:r>
    </w:p>
    <w:p w:rsidR="00815E91" w:rsidRDefault="00287D4B">
      <w:pPr>
        <w:rPr>
          <w:rFonts w:hint="eastAsia"/>
        </w:rPr>
      </w:pPr>
      <w:r>
        <w:t>Professional note: a RIGHT JOIN can usually be rewritten by reversing the table order and using a LEFT JOIN.</w:t>
      </w:r>
    </w:p>
    <w:p w:rsidR="00815E91" w:rsidRDefault="00287D4B">
      <w:pPr>
        <w:rPr>
          <w:rFonts w:hint="eastAsia"/>
        </w:rPr>
      </w:pPr>
      <w:r>
        <w:rPr>
          <w:rFonts w:ascii="Aptos Display" w:hAnsi="Aptos Display"/>
          <w:b/>
          <w:color w:val="1F4E79"/>
          <w:sz w:val="32"/>
        </w:rPr>
        <w:t>7. FULL JOIN</w:t>
      </w:r>
    </w:p>
    <w:p w:rsidR="00815E91" w:rsidRDefault="00287D4B">
      <w:pPr>
        <w:rPr>
          <w:rFonts w:hint="eastAsia"/>
        </w:rPr>
      </w:pPr>
      <w:r>
        <w:t xml:space="preserve">Returns all rows from both tables. Matching rows are combined; unmatched rows </w:t>
      </w:r>
      <w:r>
        <w:t>from either side remain with NULLs on the missing side.</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c.customer_name,</w:t>
      </w:r>
      <w:r>
        <w:rPr>
          <w:rFonts w:ascii="Consolas" w:hAnsi="Consolas"/>
          <w:sz w:val="18"/>
        </w:rPr>
        <w:br/>
        <w:t xml:space="preserve">    c.city,</w:t>
      </w:r>
      <w:r>
        <w:rPr>
          <w:rFonts w:ascii="Consolas" w:hAnsi="Consolas"/>
          <w:sz w:val="18"/>
        </w:rPr>
        <w:br/>
        <w:t xml:space="preserve">    o.order_id,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customer AS c</w:t>
      </w:r>
      <w:r>
        <w:rPr>
          <w:rFonts w:ascii="Consolas" w:hAnsi="Consolas"/>
          <w:sz w:val="18"/>
        </w:rPr>
        <w:br/>
        <w:t>FULL JOIN orders AS o</w:t>
      </w:r>
      <w:r>
        <w:rPr>
          <w:rFonts w:ascii="Consolas" w:hAnsi="Consolas"/>
          <w:sz w:val="18"/>
        </w:rPr>
        <w:br/>
        <w:t xml:space="preserve">    ON c.customer_id = o.customer_id;</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lastRenderedPageBreak/>
              <w:t>JOIN</w:t>
            </w:r>
          </w:p>
        </w:tc>
        <w:tc>
          <w:tcPr>
            <w:tcW w:w="3408" w:type="dxa"/>
            <w:shd w:val="clear" w:color="auto" w:fill="D9EAF7"/>
          </w:tcPr>
          <w:p w:rsidR="00815E91" w:rsidRDefault="00287D4B">
            <w:pPr>
              <w:rPr>
                <w:rFonts w:hint="eastAsia"/>
              </w:rPr>
            </w:pPr>
            <w:r>
              <w:rPr>
                <w:b/>
                <w:sz w:val="18"/>
              </w:rPr>
              <w:t>What it keeps</w:t>
            </w:r>
          </w:p>
        </w:tc>
        <w:tc>
          <w:tcPr>
            <w:tcW w:w="3408" w:type="dxa"/>
            <w:shd w:val="clear" w:color="auto" w:fill="D9EAF7"/>
          </w:tcPr>
          <w:p w:rsidR="00815E91" w:rsidRDefault="00287D4B">
            <w:pPr>
              <w:rPr>
                <w:rFonts w:hint="eastAsia"/>
              </w:rPr>
            </w:pPr>
            <w:r>
              <w:rPr>
                <w:b/>
                <w:sz w:val="18"/>
              </w:rPr>
              <w:t>Unmatched rows</w:t>
            </w:r>
          </w:p>
        </w:tc>
      </w:tr>
      <w:tr w:rsidR="00815E91">
        <w:trPr>
          <w:jc w:val="center"/>
        </w:trPr>
        <w:tc>
          <w:tcPr>
            <w:tcW w:w="3408" w:type="dxa"/>
            <w:vAlign w:val="center"/>
          </w:tcPr>
          <w:p w:rsidR="00815E91" w:rsidRDefault="00287D4B">
            <w:pPr>
              <w:rPr>
                <w:rFonts w:hint="eastAsia"/>
              </w:rPr>
            </w:pPr>
            <w:r>
              <w:rPr>
                <w:sz w:val="18"/>
              </w:rPr>
              <w:t>INNER JOIN</w:t>
            </w:r>
          </w:p>
        </w:tc>
        <w:tc>
          <w:tcPr>
            <w:tcW w:w="3408" w:type="dxa"/>
            <w:vAlign w:val="center"/>
          </w:tcPr>
          <w:p w:rsidR="00815E91" w:rsidRDefault="00287D4B">
            <w:pPr>
              <w:rPr>
                <w:rFonts w:hint="eastAsia"/>
              </w:rPr>
            </w:pPr>
            <w:r>
              <w:rPr>
                <w:sz w:val="18"/>
              </w:rPr>
              <w:t>Only matching rows</w:t>
            </w:r>
          </w:p>
        </w:tc>
        <w:tc>
          <w:tcPr>
            <w:tcW w:w="3408" w:type="dxa"/>
            <w:vAlign w:val="center"/>
          </w:tcPr>
          <w:p w:rsidR="00815E91" w:rsidRDefault="00287D4B">
            <w:pPr>
              <w:rPr>
                <w:rFonts w:hint="eastAsia"/>
              </w:rPr>
            </w:pPr>
            <w:r>
              <w:rPr>
                <w:sz w:val="18"/>
              </w:rPr>
              <w:t>Removed</w:t>
            </w:r>
          </w:p>
        </w:tc>
      </w:tr>
      <w:tr w:rsidR="00815E91">
        <w:trPr>
          <w:jc w:val="center"/>
        </w:trPr>
        <w:tc>
          <w:tcPr>
            <w:tcW w:w="3408" w:type="dxa"/>
            <w:vAlign w:val="center"/>
          </w:tcPr>
          <w:p w:rsidR="00815E91" w:rsidRDefault="00287D4B">
            <w:pPr>
              <w:rPr>
                <w:rFonts w:hint="eastAsia"/>
              </w:rPr>
            </w:pPr>
            <w:r>
              <w:rPr>
                <w:sz w:val="18"/>
              </w:rPr>
              <w:t>LEFT JOIN</w:t>
            </w:r>
          </w:p>
        </w:tc>
        <w:tc>
          <w:tcPr>
            <w:tcW w:w="3408" w:type="dxa"/>
            <w:vAlign w:val="center"/>
          </w:tcPr>
          <w:p w:rsidR="00815E91" w:rsidRDefault="00287D4B">
            <w:pPr>
              <w:rPr>
                <w:rFonts w:hint="eastAsia"/>
              </w:rPr>
            </w:pPr>
            <w:r>
              <w:rPr>
                <w:sz w:val="18"/>
              </w:rPr>
              <w:t>All left rows + matches from right</w:t>
            </w:r>
          </w:p>
        </w:tc>
        <w:tc>
          <w:tcPr>
            <w:tcW w:w="3408" w:type="dxa"/>
            <w:vAlign w:val="center"/>
          </w:tcPr>
          <w:p w:rsidR="00815E91" w:rsidRDefault="00287D4B">
            <w:pPr>
              <w:rPr>
                <w:rFonts w:hint="eastAsia"/>
              </w:rPr>
            </w:pPr>
            <w:r>
              <w:rPr>
                <w:sz w:val="18"/>
              </w:rPr>
              <w:t>Right columns become NULL</w:t>
            </w:r>
          </w:p>
        </w:tc>
      </w:tr>
      <w:tr w:rsidR="00815E91">
        <w:trPr>
          <w:jc w:val="center"/>
        </w:trPr>
        <w:tc>
          <w:tcPr>
            <w:tcW w:w="3408" w:type="dxa"/>
            <w:vAlign w:val="center"/>
          </w:tcPr>
          <w:p w:rsidR="00815E91" w:rsidRDefault="00287D4B">
            <w:pPr>
              <w:rPr>
                <w:rFonts w:hint="eastAsia"/>
              </w:rPr>
            </w:pPr>
            <w:r>
              <w:rPr>
                <w:sz w:val="18"/>
              </w:rPr>
              <w:t>RIGHT JOIN</w:t>
            </w:r>
          </w:p>
        </w:tc>
        <w:tc>
          <w:tcPr>
            <w:tcW w:w="3408" w:type="dxa"/>
            <w:vAlign w:val="center"/>
          </w:tcPr>
          <w:p w:rsidR="00815E91" w:rsidRDefault="00287D4B">
            <w:pPr>
              <w:rPr>
                <w:rFonts w:hint="eastAsia"/>
              </w:rPr>
            </w:pPr>
            <w:r>
              <w:rPr>
                <w:sz w:val="18"/>
              </w:rPr>
              <w:t>All right rows + matches from left</w:t>
            </w:r>
          </w:p>
        </w:tc>
        <w:tc>
          <w:tcPr>
            <w:tcW w:w="3408" w:type="dxa"/>
            <w:vAlign w:val="center"/>
          </w:tcPr>
          <w:p w:rsidR="00815E91" w:rsidRDefault="00287D4B">
            <w:pPr>
              <w:rPr>
                <w:rFonts w:hint="eastAsia"/>
              </w:rPr>
            </w:pPr>
            <w:r>
              <w:rPr>
                <w:sz w:val="18"/>
              </w:rPr>
              <w:t>Left columns become NULL</w:t>
            </w:r>
          </w:p>
        </w:tc>
      </w:tr>
      <w:tr w:rsidR="00815E91">
        <w:trPr>
          <w:jc w:val="center"/>
        </w:trPr>
        <w:tc>
          <w:tcPr>
            <w:tcW w:w="3408" w:type="dxa"/>
            <w:vAlign w:val="center"/>
          </w:tcPr>
          <w:p w:rsidR="00815E91" w:rsidRDefault="00287D4B">
            <w:pPr>
              <w:rPr>
                <w:rFonts w:hint="eastAsia"/>
              </w:rPr>
            </w:pPr>
            <w:r>
              <w:rPr>
                <w:sz w:val="18"/>
              </w:rPr>
              <w:t>FULL JOIN</w:t>
            </w:r>
          </w:p>
        </w:tc>
        <w:tc>
          <w:tcPr>
            <w:tcW w:w="3408" w:type="dxa"/>
            <w:vAlign w:val="center"/>
          </w:tcPr>
          <w:p w:rsidR="00815E91" w:rsidRDefault="00287D4B">
            <w:pPr>
              <w:rPr>
                <w:rFonts w:hint="eastAsia"/>
              </w:rPr>
            </w:pPr>
            <w:r>
              <w:rPr>
                <w:sz w:val="18"/>
              </w:rPr>
              <w:t>All rows from both tables</w:t>
            </w:r>
          </w:p>
        </w:tc>
        <w:tc>
          <w:tcPr>
            <w:tcW w:w="3408" w:type="dxa"/>
            <w:vAlign w:val="center"/>
          </w:tcPr>
          <w:p w:rsidR="00815E91" w:rsidRDefault="00287D4B">
            <w:pPr>
              <w:rPr>
                <w:rFonts w:hint="eastAsia"/>
              </w:rPr>
            </w:pPr>
            <w:r>
              <w:rPr>
                <w:sz w:val="18"/>
              </w:rPr>
              <w:t>Missing side becomes NULL</w:t>
            </w:r>
          </w:p>
        </w:tc>
      </w:tr>
    </w:tbl>
    <w:p w:rsidR="00815E91" w:rsidRDefault="00815E91">
      <w:pPr>
        <w:rPr>
          <w:rFonts w:hint="eastAsia"/>
        </w:rPr>
      </w:pPr>
    </w:p>
    <w:p w:rsidR="00815E91" w:rsidRDefault="00287D4B">
      <w:pPr>
        <w:rPr>
          <w:rFonts w:hint="eastAsia"/>
        </w:rPr>
      </w:pPr>
      <w:r>
        <w:rPr>
          <w:rFonts w:ascii="Aptos Display" w:hAnsi="Aptos Display"/>
          <w:b/>
          <w:color w:val="1F4E79"/>
          <w:sz w:val="32"/>
        </w:rPr>
        <w:t xml:space="preserve">8. JOIN </w:t>
      </w:r>
      <w:r>
        <w:rPr>
          <w:rFonts w:ascii="Aptos Display" w:hAnsi="Aptos Display"/>
          <w:b/>
          <w:color w:val="1F4E79"/>
          <w:sz w:val="32"/>
        </w:rPr>
        <w:t>Conditions — Keys vs Non-Key Columns</w:t>
      </w:r>
    </w:p>
    <w:p w:rsidR="00815E91" w:rsidRDefault="00287D4B">
      <w:pPr>
        <w:rPr>
          <w:rFonts w:hint="eastAsia"/>
        </w:rPr>
      </w:pPr>
      <w:r>
        <w:t>JOINs are based on matching conditions. Primary-key/foreign-key joins are the standard relational pattern, but SQL permits other appropriate matches.</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Pattern</w:t>
            </w:r>
          </w:p>
        </w:tc>
        <w:tc>
          <w:tcPr>
            <w:tcW w:w="3408" w:type="dxa"/>
            <w:shd w:val="clear" w:color="auto" w:fill="D9EAF7"/>
          </w:tcPr>
          <w:p w:rsidR="00815E91" w:rsidRDefault="00287D4B">
            <w:pPr>
              <w:rPr>
                <w:rFonts w:hint="eastAsia"/>
              </w:rPr>
            </w:pPr>
            <w:r>
              <w:rPr>
                <w:b/>
                <w:sz w:val="18"/>
              </w:rPr>
              <w:t>Example</w:t>
            </w:r>
          </w:p>
        </w:tc>
        <w:tc>
          <w:tcPr>
            <w:tcW w:w="3408" w:type="dxa"/>
            <w:shd w:val="clear" w:color="auto" w:fill="D9EAF7"/>
          </w:tcPr>
          <w:p w:rsidR="00815E91" w:rsidRDefault="00287D4B">
            <w:pPr>
              <w:rPr>
                <w:rFonts w:hint="eastAsia"/>
              </w:rPr>
            </w:pPr>
            <w:r>
              <w:rPr>
                <w:b/>
                <w:sz w:val="18"/>
              </w:rPr>
              <w:t>Professional interpretation</w:t>
            </w:r>
          </w:p>
        </w:tc>
      </w:tr>
      <w:tr w:rsidR="00815E91">
        <w:trPr>
          <w:jc w:val="center"/>
        </w:trPr>
        <w:tc>
          <w:tcPr>
            <w:tcW w:w="3408" w:type="dxa"/>
            <w:vAlign w:val="center"/>
          </w:tcPr>
          <w:p w:rsidR="00815E91" w:rsidRDefault="00287D4B">
            <w:pPr>
              <w:rPr>
                <w:rFonts w:hint="eastAsia"/>
              </w:rPr>
            </w:pPr>
            <w:r>
              <w:rPr>
                <w:sz w:val="18"/>
              </w:rPr>
              <w:t>PK ↔ FK</w:t>
            </w:r>
          </w:p>
        </w:tc>
        <w:tc>
          <w:tcPr>
            <w:tcW w:w="3408" w:type="dxa"/>
            <w:vAlign w:val="center"/>
          </w:tcPr>
          <w:p w:rsidR="00815E91" w:rsidRDefault="00287D4B">
            <w:pPr>
              <w:rPr>
                <w:rFonts w:hint="eastAsia"/>
              </w:rPr>
            </w:pPr>
            <w:r>
              <w:rPr>
                <w:sz w:val="18"/>
              </w:rPr>
              <w:t xml:space="preserve">c.customer_id = </w:t>
            </w:r>
            <w:r>
              <w:rPr>
                <w:sz w:val="18"/>
              </w:rPr>
              <w:t>o.customer_id</w:t>
            </w:r>
          </w:p>
        </w:tc>
        <w:tc>
          <w:tcPr>
            <w:tcW w:w="3408" w:type="dxa"/>
            <w:vAlign w:val="center"/>
          </w:tcPr>
          <w:p w:rsidR="00815E91" w:rsidRDefault="00287D4B">
            <w:pPr>
              <w:rPr>
                <w:rFonts w:hint="eastAsia"/>
              </w:rPr>
            </w:pPr>
            <w:r>
              <w:rPr>
                <w:sz w:val="18"/>
              </w:rPr>
              <w:t>Preferred relational relationship.</w:t>
            </w:r>
          </w:p>
        </w:tc>
      </w:tr>
      <w:tr w:rsidR="00815E91">
        <w:trPr>
          <w:jc w:val="center"/>
        </w:trPr>
        <w:tc>
          <w:tcPr>
            <w:tcW w:w="3408" w:type="dxa"/>
            <w:vAlign w:val="center"/>
          </w:tcPr>
          <w:p w:rsidR="00815E91" w:rsidRDefault="00287D4B">
            <w:pPr>
              <w:rPr>
                <w:rFonts w:hint="eastAsia"/>
              </w:rPr>
            </w:pPr>
            <w:r>
              <w:rPr>
                <w:sz w:val="18"/>
              </w:rPr>
              <w:t>Non-key match</w:t>
            </w:r>
          </w:p>
        </w:tc>
        <w:tc>
          <w:tcPr>
            <w:tcW w:w="3408" w:type="dxa"/>
            <w:vAlign w:val="center"/>
          </w:tcPr>
          <w:p w:rsidR="00815E91" w:rsidRDefault="00287D4B">
            <w:pPr>
              <w:rPr>
                <w:rFonts w:hint="eastAsia"/>
              </w:rPr>
            </w:pPr>
            <w:r>
              <w:rPr>
                <w:sz w:val="18"/>
              </w:rPr>
              <w:t>o.product = p.product_name</w:t>
            </w:r>
          </w:p>
        </w:tc>
        <w:tc>
          <w:tcPr>
            <w:tcW w:w="3408" w:type="dxa"/>
            <w:vAlign w:val="center"/>
          </w:tcPr>
          <w:p w:rsidR="00815E91" w:rsidRDefault="00287D4B">
            <w:pPr>
              <w:rPr>
                <w:rFonts w:hint="eastAsia"/>
              </w:rPr>
            </w:pPr>
            <w:r>
              <w:rPr>
                <w:sz w:val="18"/>
              </w:rPr>
              <w:t>Valid when the values are appropriate matches, but less robust than stable IDs.</w:t>
            </w:r>
          </w:p>
        </w:tc>
      </w:tr>
      <w:tr w:rsidR="00815E91">
        <w:trPr>
          <w:jc w:val="center"/>
        </w:trPr>
        <w:tc>
          <w:tcPr>
            <w:tcW w:w="3408" w:type="dxa"/>
            <w:vAlign w:val="center"/>
          </w:tcPr>
          <w:p w:rsidR="00815E91" w:rsidRDefault="00287D4B">
            <w:pPr>
              <w:rPr>
                <w:rFonts w:hint="eastAsia"/>
              </w:rPr>
            </w:pPr>
            <w:r>
              <w:rPr>
                <w:sz w:val="18"/>
              </w:rPr>
              <w:t>Stable ID match</w:t>
            </w:r>
          </w:p>
        </w:tc>
        <w:tc>
          <w:tcPr>
            <w:tcW w:w="3408" w:type="dxa"/>
            <w:vAlign w:val="center"/>
          </w:tcPr>
          <w:p w:rsidR="00815E91" w:rsidRDefault="00287D4B">
            <w:pPr>
              <w:rPr>
                <w:rFonts w:hint="eastAsia"/>
              </w:rPr>
            </w:pPr>
            <w:r>
              <w:rPr>
                <w:sz w:val="18"/>
              </w:rPr>
              <w:t>o.product_id = p.product_id</w:t>
            </w:r>
          </w:p>
        </w:tc>
        <w:tc>
          <w:tcPr>
            <w:tcW w:w="3408" w:type="dxa"/>
            <w:vAlign w:val="center"/>
          </w:tcPr>
          <w:p w:rsidR="00815E91" w:rsidRDefault="00287D4B">
            <w:pPr>
              <w:rPr>
                <w:rFonts w:hint="eastAsia"/>
              </w:rPr>
            </w:pPr>
            <w:r>
              <w:rPr>
                <w:sz w:val="18"/>
              </w:rPr>
              <w:t xml:space="preserve">Preferred when a product identifier </w:t>
            </w:r>
            <w:r>
              <w:rPr>
                <w:sz w:val="18"/>
              </w:rPr>
              <w:t>exists.</w:t>
            </w:r>
          </w:p>
        </w:tc>
      </w:tr>
    </w:tbl>
    <w:p w:rsidR="00815E91" w:rsidRDefault="00815E91">
      <w:pPr>
        <w:rPr>
          <w:rFonts w:hint="eastAsia"/>
        </w:rPr>
      </w:pPr>
    </w:p>
    <w:p w:rsidR="00815E91" w:rsidRDefault="00287D4B">
      <w:pPr>
        <w:rPr>
          <w:rFonts w:hint="eastAsia"/>
        </w:rPr>
      </w:pPr>
      <w:r>
        <w:rPr>
          <w:rFonts w:ascii="Aptos Display" w:hAnsi="Aptos Display"/>
          <w:b/>
          <w:color w:val="1F4E79"/>
          <w:sz w:val="32"/>
        </w:rPr>
        <w:t>9. Table Aliases</w:t>
      </w:r>
    </w:p>
    <w:p w:rsidR="00815E91" w:rsidRDefault="00287D4B">
      <w:pPr>
        <w:rPr>
          <w:rFonts w:hint="eastAsia"/>
        </w:rPr>
      </w:pPr>
      <w:r>
        <w:t>Aliases are temporary names for tables within a query. They reduce repetition and improve readability.</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c.customer_name,</w:t>
      </w:r>
      <w:r>
        <w:rPr>
          <w:rFonts w:ascii="Consolas" w:hAnsi="Consolas"/>
          <w:sz w:val="18"/>
        </w:rPr>
        <w:br/>
        <w:t xml:space="preserve">    o.order_id,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 c.cus</w:t>
      </w:r>
      <w:r>
        <w:rPr>
          <w:rFonts w:ascii="Consolas" w:hAnsi="Consolas"/>
          <w:sz w:val="18"/>
        </w:rPr>
        <w:t>tomer_id = o.customer_id;</w:t>
      </w:r>
    </w:p>
    <w:p w:rsidR="00815E91" w:rsidRDefault="00287D4B">
      <w:pPr>
        <w:rPr>
          <w:rFonts w:hint="eastAsia"/>
        </w:rPr>
      </w:pPr>
      <w:r>
        <w:rPr>
          <w:rFonts w:ascii="Aptos Display" w:hAnsi="Aptos Display"/>
          <w:b/>
          <w:color w:val="1F4E79"/>
          <w:sz w:val="32"/>
        </w:rPr>
        <w:t>10. JOIN + WHERE</w:t>
      </w:r>
    </w:p>
    <w:p w:rsidR="00815E91" w:rsidRDefault="00287D4B">
      <w:pPr>
        <w:rPr>
          <w:rFonts w:hint="eastAsia"/>
        </w:rPr>
      </w:pPr>
      <w:r>
        <w:t>ON defines how tables match; WHERE filters rows after the join according to the business requirement.</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c.customer_name,</w:t>
      </w:r>
      <w:r>
        <w:rPr>
          <w:rFonts w:ascii="Consolas" w:hAnsi="Consolas"/>
          <w:sz w:val="18"/>
        </w:rPr>
        <w:br/>
        <w:t xml:space="preserve">    o.product,</w:t>
      </w:r>
      <w:r>
        <w:rPr>
          <w:rFonts w:ascii="Consolas" w:hAnsi="Consolas"/>
          <w:sz w:val="18"/>
        </w:rPr>
        <w:br/>
        <w:t xml:space="preserve">    o.amount</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 c.cust</w:t>
      </w:r>
      <w:r>
        <w:rPr>
          <w:rFonts w:ascii="Consolas" w:hAnsi="Consolas"/>
          <w:sz w:val="18"/>
        </w:rPr>
        <w:t>omer_id = o.customer_id</w:t>
      </w:r>
      <w:r>
        <w:rPr>
          <w:rFonts w:ascii="Consolas" w:hAnsi="Consolas"/>
          <w:sz w:val="18"/>
        </w:rPr>
        <w:br/>
        <w:t>WHERE o.amount &gt; 5000;</w:t>
      </w:r>
    </w:p>
    <w:p w:rsidR="00815E91" w:rsidRDefault="00287D4B">
      <w:pPr>
        <w:rPr>
          <w:rFonts w:hint="eastAsia"/>
        </w:rPr>
      </w:pPr>
      <w:r>
        <w:rPr>
          <w:rFonts w:ascii="Aptos Display" w:hAnsi="Aptos Display"/>
          <w:b/>
          <w:color w:val="1F4E79"/>
          <w:sz w:val="32"/>
        </w:rPr>
        <w:t>11. JOIN + GROUP BY + ORDER BY</w:t>
      </w:r>
    </w:p>
    <w:p w:rsidR="00815E91" w:rsidRDefault="00287D4B">
      <w:pPr>
        <w:rPr>
          <w:rFonts w:hint="eastAsia"/>
        </w:rPr>
      </w:pPr>
      <w:r>
        <w:t>JOIN combines related data, GROUP BY creates groups for aggregation, and ORDER BY sorts the resulting grouped rows.</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c.customer_name,</w:t>
      </w:r>
      <w:r>
        <w:rPr>
          <w:rFonts w:ascii="Consolas" w:hAnsi="Consolas"/>
          <w:sz w:val="18"/>
        </w:rPr>
        <w:br/>
        <w:t xml:space="preserve">    SUM(o.amount) AS total_spent</w:t>
      </w:r>
      <w:r>
        <w:rPr>
          <w:rFonts w:ascii="Consolas" w:hAnsi="Consolas"/>
          <w:sz w:val="18"/>
        </w:rPr>
        <w:br/>
        <w:t>F</w:t>
      </w:r>
      <w:r>
        <w:rPr>
          <w:rFonts w:ascii="Consolas" w:hAnsi="Consolas"/>
          <w:sz w:val="18"/>
        </w:rPr>
        <w:t>ROM customer AS c</w:t>
      </w:r>
      <w:r>
        <w:rPr>
          <w:rFonts w:ascii="Consolas" w:hAnsi="Consolas"/>
          <w:sz w:val="18"/>
        </w:rPr>
        <w:br/>
        <w:t>INNER JOIN orders AS o</w:t>
      </w:r>
      <w:r>
        <w:rPr>
          <w:rFonts w:ascii="Consolas" w:hAnsi="Consolas"/>
          <w:sz w:val="18"/>
        </w:rPr>
        <w:br/>
        <w:t xml:space="preserve">    ON c.customer_id = o.customer_id</w:t>
      </w:r>
      <w:r>
        <w:rPr>
          <w:rFonts w:ascii="Consolas" w:hAnsi="Consolas"/>
          <w:sz w:val="18"/>
        </w:rPr>
        <w:br/>
        <w:t>GROUP BY c.customer_name</w:t>
      </w:r>
      <w:r>
        <w:rPr>
          <w:rFonts w:ascii="Consolas" w:hAnsi="Consolas"/>
          <w:sz w:val="18"/>
        </w:rPr>
        <w:br/>
        <w:t>ORDER BY total_spent DESC;</w:t>
      </w:r>
    </w:p>
    <w:p w:rsidR="00815E91" w:rsidRDefault="00287D4B">
      <w:pPr>
        <w:rPr>
          <w:rFonts w:hint="eastAsia"/>
        </w:rPr>
      </w:pPr>
      <w:r>
        <w:rPr>
          <w:rFonts w:ascii="Aptos Display" w:hAnsi="Aptos Display"/>
          <w:b/>
          <w:color w:val="1F4E79"/>
          <w:sz w:val="32"/>
        </w:rPr>
        <w:lastRenderedPageBreak/>
        <w:t>12. JOIN + CASE + GROUP BY</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c.customer_name,</w:t>
      </w:r>
      <w:r>
        <w:rPr>
          <w:rFonts w:ascii="Consolas" w:hAnsi="Consolas"/>
          <w:sz w:val="18"/>
        </w:rPr>
        <w:br/>
        <w:t xml:space="preserve">    SUM(o.amount) AS total_spent,</w:t>
      </w:r>
      <w:r>
        <w:rPr>
          <w:rFonts w:ascii="Consolas" w:hAnsi="Consolas"/>
          <w:sz w:val="18"/>
        </w:rPr>
        <w:br/>
        <w:t xml:space="preserve">    CASE</w:t>
      </w:r>
      <w:r>
        <w:rPr>
          <w:rFonts w:ascii="Consolas" w:hAnsi="Consolas"/>
          <w:sz w:val="18"/>
        </w:rPr>
        <w:br/>
        <w:t xml:space="preserve">        WHEN SUM(o.amount) &gt;</w:t>
      </w:r>
      <w:r>
        <w:rPr>
          <w:rFonts w:ascii="Consolas" w:hAnsi="Consolas"/>
          <w:sz w:val="18"/>
        </w:rPr>
        <w:t>= 100000 THEN 'High'</w:t>
      </w:r>
      <w:r>
        <w:rPr>
          <w:rFonts w:ascii="Consolas" w:hAnsi="Consolas"/>
          <w:sz w:val="18"/>
        </w:rPr>
        <w:br/>
        <w:t xml:space="preserve">        WHEN SUM(o.amount) &gt;= 50000 THEN 'Medium'</w:t>
      </w:r>
      <w:r>
        <w:rPr>
          <w:rFonts w:ascii="Consolas" w:hAnsi="Consolas"/>
          <w:sz w:val="18"/>
        </w:rPr>
        <w:br/>
        <w:t xml:space="preserve">        ELSE 'Low'</w:t>
      </w:r>
      <w:r>
        <w:rPr>
          <w:rFonts w:ascii="Consolas" w:hAnsi="Consolas"/>
          <w:sz w:val="18"/>
        </w:rPr>
        <w:br/>
        <w:t xml:space="preserve">    END AS spending_level</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 c.customer_id = o.customer_id</w:t>
      </w:r>
      <w:r>
        <w:rPr>
          <w:rFonts w:ascii="Consolas" w:hAnsi="Consolas"/>
          <w:sz w:val="18"/>
        </w:rPr>
        <w:br/>
        <w:t>GROUP BY c.customer_name;</w:t>
      </w:r>
    </w:p>
    <w:p w:rsidR="00815E91" w:rsidRDefault="00287D4B">
      <w:pPr>
        <w:rPr>
          <w:rFonts w:hint="eastAsia"/>
        </w:rPr>
      </w:pPr>
      <w:r>
        <w:t xml:space="preserve">Flow: JOIN → GROUP BY → SUM → CASE </w:t>
      </w:r>
      <w:r>
        <w:t>classification.</w:t>
      </w:r>
    </w:p>
    <w:p w:rsidR="00815E91" w:rsidRDefault="00287D4B">
      <w:pPr>
        <w:rPr>
          <w:rFonts w:hint="eastAsia"/>
        </w:rPr>
      </w:pPr>
      <w:r>
        <w:rPr>
          <w:rFonts w:ascii="Aptos Display" w:hAnsi="Aptos Display"/>
          <w:b/>
          <w:color w:val="1F4E79"/>
          <w:sz w:val="32"/>
        </w:rPr>
        <w:t>13. Three-Table JOIN</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c.customer_name,</w:t>
      </w:r>
      <w:r>
        <w:rPr>
          <w:rFonts w:ascii="Consolas" w:hAnsi="Consolas"/>
          <w:sz w:val="18"/>
        </w:rPr>
        <w:br/>
        <w:t xml:space="preserve">    c.city,</w:t>
      </w:r>
      <w:r>
        <w:rPr>
          <w:rFonts w:ascii="Consolas" w:hAnsi="Consolas"/>
          <w:sz w:val="18"/>
        </w:rPr>
        <w:br/>
        <w:t xml:space="preserve">    p.product_name,</w:t>
      </w:r>
      <w:r>
        <w:rPr>
          <w:rFonts w:ascii="Consolas" w:hAnsi="Consolas"/>
          <w:sz w:val="18"/>
        </w:rPr>
        <w:br/>
        <w:t xml:space="preserve">    p.category,</w:t>
      </w:r>
      <w:r>
        <w:rPr>
          <w:rFonts w:ascii="Consolas" w:hAnsi="Consolas"/>
          <w:sz w:val="18"/>
        </w:rPr>
        <w:br/>
        <w:t xml:space="preserve">    o.amount</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 c.customer_id = o.customer_id</w:t>
      </w:r>
      <w:r>
        <w:rPr>
          <w:rFonts w:ascii="Consolas" w:hAnsi="Consolas"/>
          <w:sz w:val="18"/>
        </w:rPr>
        <w:br/>
        <w:t>INNER JOIN products AS p</w:t>
      </w:r>
      <w:r>
        <w:rPr>
          <w:rFonts w:ascii="Consolas" w:hAnsi="Consolas"/>
          <w:sz w:val="18"/>
        </w:rPr>
        <w:br/>
        <w:t xml:space="preserve">    ON o.product = p.produ</w:t>
      </w:r>
      <w:r>
        <w:rPr>
          <w:rFonts w:ascii="Consolas" w:hAnsi="Consolas"/>
          <w:sz w:val="18"/>
        </w:rPr>
        <w:t>ct_name;</w:t>
      </w:r>
    </w:p>
    <w:p w:rsidR="00815E91" w:rsidRDefault="00287D4B">
      <w:pPr>
        <w:rPr>
          <w:rFonts w:hint="eastAsia"/>
        </w:rPr>
      </w:pPr>
      <w:r>
        <w:t>Conceptual flow: customer → orders → products.</w:t>
      </w:r>
    </w:p>
    <w:p w:rsidR="00815E91" w:rsidRDefault="00287D4B">
      <w:pPr>
        <w:rPr>
          <w:rFonts w:hint="eastAsia"/>
        </w:rPr>
      </w:pPr>
      <w:r>
        <w:rPr>
          <w:rFonts w:ascii="Aptos Display" w:hAnsi="Aptos Display"/>
          <w:b/>
          <w:color w:val="1F4E79"/>
          <w:sz w:val="32"/>
        </w:rPr>
        <w:t>14. Three-Table JOIN + GROUP BY</w:t>
      </w:r>
    </w:p>
    <w:p w:rsidR="00815E91" w:rsidRDefault="00287D4B">
      <w:pPr>
        <w:spacing w:after="120"/>
        <w:ind w:left="259"/>
        <w:rPr>
          <w:rFonts w:hint="eastAsia"/>
        </w:rPr>
      </w:pPr>
      <w:r>
        <w:rPr>
          <w:rFonts w:ascii="Consolas" w:hAnsi="Consolas"/>
          <w:sz w:val="18"/>
        </w:rPr>
        <w:t>SELECT</w:t>
      </w:r>
      <w:r>
        <w:rPr>
          <w:rFonts w:ascii="Consolas" w:hAnsi="Consolas"/>
          <w:sz w:val="18"/>
        </w:rPr>
        <w:br/>
        <w:t xml:space="preserve">    p.category,</w:t>
      </w:r>
      <w:r>
        <w:rPr>
          <w:rFonts w:ascii="Consolas" w:hAnsi="Consolas"/>
          <w:sz w:val="18"/>
        </w:rPr>
        <w:br/>
        <w:t xml:space="preserve">    SUM(o.amount) AS total_sales</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 c.customer_id = o.customer_id</w:t>
      </w:r>
      <w:r>
        <w:rPr>
          <w:rFonts w:ascii="Consolas" w:hAnsi="Consolas"/>
          <w:sz w:val="18"/>
        </w:rPr>
        <w:br/>
        <w:t>INNER JOIN products AS p</w:t>
      </w:r>
      <w:r>
        <w:rPr>
          <w:rFonts w:ascii="Consolas" w:hAnsi="Consolas"/>
          <w:sz w:val="18"/>
        </w:rPr>
        <w:br/>
      </w:r>
      <w:r>
        <w:rPr>
          <w:rFonts w:ascii="Consolas" w:hAnsi="Consolas"/>
          <w:sz w:val="18"/>
        </w:rPr>
        <w:t xml:space="preserve">    ON o.product = p.product_name</w:t>
      </w:r>
      <w:r>
        <w:rPr>
          <w:rFonts w:ascii="Consolas" w:hAnsi="Consolas"/>
          <w:sz w:val="18"/>
        </w:rPr>
        <w:br/>
        <w:t>GROUP BY p.category</w:t>
      </w:r>
      <w:r>
        <w:rPr>
          <w:rFonts w:ascii="Consolas" w:hAnsi="Consolas"/>
          <w:sz w:val="18"/>
        </w:rPr>
        <w:br/>
        <w:t>ORDER BY total_sales DESC;</w:t>
      </w:r>
    </w:p>
    <w:p w:rsidR="00815E91" w:rsidRDefault="00287D4B">
      <w:pPr>
        <w:rPr>
          <w:rFonts w:hint="eastAsia"/>
        </w:rPr>
      </w:pPr>
      <w:r>
        <w:rPr>
          <w:rFonts w:ascii="Aptos Display" w:hAnsi="Aptos Display"/>
          <w:b/>
          <w:color w:val="1F4E79"/>
          <w:sz w:val="32"/>
        </w:rPr>
        <w:t>15. JOIN Problem-Solving Checklist</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Step</w:t>
            </w:r>
          </w:p>
        </w:tc>
        <w:tc>
          <w:tcPr>
            <w:tcW w:w="5112" w:type="dxa"/>
            <w:shd w:val="clear" w:color="auto" w:fill="D9EAF7"/>
          </w:tcPr>
          <w:p w:rsidR="00815E91" w:rsidRDefault="00287D4B">
            <w:pPr>
              <w:rPr>
                <w:rFonts w:hint="eastAsia"/>
              </w:rPr>
            </w:pPr>
            <w:r>
              <w:rPr>
                <w:b/>
                <w:sz w:val="18"/>
              </w:rPr>
              <w:t>Question</w:t>
            </w:r>
          </w:p>
        </w:tc>
      </w:tr>
      <w:tr w:rsidR="00815E91">
        <w:trPr>
          <w:jc w:val="center"/>
        </w:trPr>
        <w:tc>
          <w:tcPr>
            <w:tcW w:w="5112" w:type="dxa"/>
            <w:vAlign w:val="center"/>
          </w:tcPr>
          <w:p w:rsidR="00815E91" w:rsidRDefault="00287D4B">
            <w:pPr>
              <w:rPr>
                <w:rFonts w:hint="eastAsia"/>
              </w:rPr>
            </w:pPr>
            <w:r>
              <w:rPr>
                <w:sz w:val="18"/>
              </w:rPr>
              <w:t>1. Identify tables</w:t>
            </w:r>
          </w:p>
        </w:tc>
        <w:tc>
          <w:tcPr>
            <w:tcW w:w="5112" w:type="dxa"/>
            <w:vAlign w:val="center"/>
          </w:tcPr>
          <w:p w:rsidR="00815E91" w:rsidRDefault="00287D4B">
            <w:pPr>
              <w:rPr>
                <w:rFonts w:hint="eastAsia"/>
              </w:rPr>
            </w:pPr>
            <w:r>
              <w:rPr>
                <w:sz w:val="18"/>
              </w:rPr>
              <w:t>Which tables contain the requested information?</w:t>
            </w:r>
          </w:p>
        </w:tc>
      </w:tr>
      <w:tr w:rsidR="00815E91">
        <w:trPr>
          <w:jc w:val="center"/>
        </w:trPr>
        <w:tc>
          <w:tcPr>
            <w:tcW w:w="5112" w:type="dxa"/>
            <w:vAlign w:val="center"/>
          </w:tcPr>
          <w:p w:rsidR="00815E91" w:rsidRDefault="00287D4B">
            <w:pPr>
              <w:rPr>
                <w:rFonts w:hint="eastAsia"/>
              </w:rPr>
            </w:pPr>
            <w:r>
              <w:rPr>
                <w:sz w:val="18"/>
              </w:rPr>
              <w:t>2. Identify relationships</w:t>
            </w:r>
          </w:p>
        </w:tc>
        <w:tc>
          <w:tcPr>
            <w:tcW w:w="5112" w:type="dxa"/>
            <w:vAlign w:val="center"/>
          </w:tcPr>
          <w:p w:rsidR="00815E91" w:rsidRDefault="00287D4B">
            <w:pPr>
              <w:rPr>
                <w:rFonts w:hint="eastAsia"/>
              </w:rPr>
            </w:pPr>
            <w:r>
              <w:rPr>
                <w:sz w:val="18"/>
              </w:rPr>
              <w:t>Which columns connect those tab</w:t>
            </w:r>
            <w:r>
              <w:rPr>
                <w:sz w:val="18"/>
              </w:rPr>
              <w:t>les?</w:t>
            </w:r>
          </w:p>
        </w:tc>
      </w:tr>
      <w:tr w:rsidR="00815E91">
        <w:trPr>
          <w:jc w:val="center"/>
        </w:trPr>
        <w:tc>
          <w:tcPr>
            <w:tcW w:w="5112" w:type="dxa"/>
            <w:vAlign w:val="center"/>
          </w:tcPr>
          <w:p w:rsidR="00815E91" w:rsidRDefault="00287D4B">
            <w:pPr>
              <w:rPr>
                <w:rFonts w:hint="eastAsia"/>
              </w:rPr>
            </w:pPr>
            <w:r>
              <w:rPr>
                <w:sz w:val="18"/>
              </w:rPr>
              <w:t>3. Choose JOIN type</w:t>
            </w:r>
          </w:p>
        </w:tc>
        <w:tc>
          <w:tcPr>
            <w:tcW w:w="5112" w:type="dxa"/>
            <w:vAlign w:val="center"/>
          </w:tcPr>
          <w:p w:rsidR="00815E91" w:rsidRDefault="00287D4B">
            <w:pPr>
              <w:rPr>
                <w:rFonts w:hint="eastAsia"/>
              </w:rPr>
            </w:pPr>
            <w:r>
              <w:rPr>
                <w:sz w:val="18"/>
              </w:rPr>
              <w:t>Do I need only matches, all left rows, all right rows, or all rows from both?</w:t>
            </w:r>
          </w:p>
        </w:tc>
      </w:tr>
      <w:tr w:rsidR="00815E91">
        <w:trPr>
          <w:jc w:val="center"/>
        </w:trPr>
        <w:tc>
          <w:tcPr>
            <w:tcW w:w="5112" w:type="dxa"/>
            <w:vAlign w:val="center"/>
          </w:tcPr>
          <w:p w:rsidR="00815E91" w:rsidRDefault="00287D4B">
            <w:pPr>
              <w:rPr>
                <w:rFonts w:hint="eastAsia"/>
              </w:rPr>
            </w:pPr>
            <w:r>
              <w:rPr>
                <w:sz w:val="18"/>
              </w:rPr>
              <w:t>4. Write ON</w:t>
            </w:r>
          </w:p>
        </w:tc>
        <w:tc>
          <w:tcPr>
            <w:tcW w:w="5112" w:type="dxa"/>
            <w:vAlign w:val="center"/>
          </w:tcPr>
          <w:p w:rsidR="00815E91" w:rsidRDefault="00287D4B">
            <w:pPr>
              <w:rPr>
                <w:rFonts w:hint="eastAsia"/>
              </w:rPr>
            </w:pPr>
            <w:r>
              <w:rPr>
                <w:sz w:val="18"/>
              </w:rPr>
              <w:t>What exact condition matches the related rows?</w:t>
            </w:r>
          </w:p>
        </w:tc>
      </w:tr>
      <w:tr w:rsidR="00815E91">
        <w:trPr>
          <w:jc w:val="center"/>
        </w:trPr>
        <w:tc>
          <w:tcPr>
            <w:tcW w:w="5112" w:type="dxa"/>
            <w:vAlign w:val="center"/>
          </w:tcPr>
          <w:p w:rsidR="00815E91" w:rsidRDefault="00287D4B">
            <w:pPr>
              <w:rPr>
                <w:rFonts w:hint="eastAsia"/>
              </w:rPr>
            </w:pPr>
            <w:r>
              <w:rPr>
                <w:sz w:val="18"/>
              </w:rPr>
              <w:t>5. Select columns</w:t>
            </w:r>
          </w:p>
        </w:tc>
        <w:tc>
          <w:tcPr>
            <w:tcW w:w="5112" w:type="dxa"/>
            <w:vAlign w:val="center"/>
          </w:tcPr>
          <w:p w:rsidR="00815E91" w:rsidRDefault="00287D4B">
            <w:pPr>
              <w:rPr>
                <w:rFonts w:hint="eastAsia"/>
              </w:rPr>
            </w:pPr>
            <w:r>
              <w:rPr>
                <w:sz w:val="18"/>
              </w:rPr>
              <w:t>Which fields does the business request?</w:t>
            </w:r>
          </w:p>
        </w:tc>
      </w:tr>
      <w:tr w:rsidR="00815E91">
        <w:trPr>
          <w:jc w:val="center"/>
        </w:trPr>
        <w:tc>
          <w:tcPr>
            <w:tcW w:w="5112" w:type="dxa"/>
            <w:vAlign w:val="center"/>
          </w:tcPr>
          <w:p w:rsidR="00815E91" w:rsidRDefault="00287D4B">
            <w:pPr>
              <w:rPr>
                <w:rFonts w:hint="eastAsia"/>
              </w:rPr>
            </w:pPr>
            <w:r>
              <w:rPr>
                <w:sz w:val="18"/>
              </w:rPr>
              <w:t>6. Filter</w:t>
            </w:r>
          </w:p>
        </w:tc>
        <w:tc>
          <w:tcPr>
            <w:tcW w:w="5112" w:type="dxa"/>
            <w:vAlign w:val="center"/>
          </w:tcPr>
          <w:p w:rsidR="00815E91" w:rsidRDefault="00287D4B">
            <w:pPr>
              <w:rPr>
                <w:rFonts w:hint="eastAsia"/>
              </w:rPr>
            </w:pPr>
            <w:r>
              <w:rPr>
                <w:sz w:val="18"/>
              </w:rPr>
              <w:t xml:space="preserve">Do I need WHERE </w:t>
            </w:r>
            <w:r>
              <w:rPr>
                <w:sz w:val="18"/>
              </w:rPr>
              <w:t>conditions?</w:t>
            </w:r>
          </w:p>
        </w:tc>
      </w:tr>
      <w:tr w:rsidR="00815E91">
        <w:trPr>
          <w:jc w:val="center"/>
        </w:trPr>
        <w:tc>
          <w:tcPr>
            <w:tcW w:w="5112" w:type="dxa"/>
            <w:vAlign w:val="center"/>
          </w:tcPr>
          <w:p w:rsidR="00815E91" w:rsidRDefault="00287D4B">
            <w:pPr>
              <w:rPr>
                <w:rFonts w:hint="eastAsia"/>
              </w:rPr>
            </w:pPr>
            <w:r>
              <w:rPr>
                <w:sz w:val="18"/>
              </w:rPr>
              <w:t>7. Aggregate</w:t>
            </w:r>
          </w:p>
        </w:tc>
        <w:tc>
          <w:tcPr>
            <w:tcW w:w="5112" w:type="dxa"/>
            <w:vAlign w:val="center"/>
          </w:tcPr>
          <w:p w:rsidR="00815E91" w:rsidRDefault="00287D4B">
            <w:pPr>
              <w:rPr>
                <w:rFonts w:hint="eastAsia"/>
              </w:rPr>
            </w:pPr>
            <w:r>
              <w:rPr>
                <w:sz w:val="18"/>
              </w:rPr>
              <w:t>Do I need SUM, COUNT, AVG, MIN or MAX with GROUP BY?</w:t>
            </w:r>
          </w:p>
        </w:tc>
      </w:tr>
      <w:tr w:rsidR="00815E91">
        <w:trPr>
          <w:jc w:val="center"/>
        </w:trPr>
        <w:tc>
          <w:tcPr>
            <w:tcW w:w="5112" w:type="dxa"/>
            <w:vAlign w:val="center"/>
          </w:tcPr>
          <w:p w:rsidR="00815E91" w:rsidRDefault="00287D4B">
            <w:pPr>
              <w:rPr>
                <w:rFonts w:hint="eastAsia"/>
              </w:rPr>
            </w:pPr>
            <w:r>
              <w:rPr>
                <w:sz w:val="18"/>
              </w:rPr>
              <w:t>8. Sort</w:t>
            </w:r>
          </w:p>
        </w:tc>
        <w:tc>
          <w:tcPr>
            <w:tcW w:w="5112" w:type="dxa"/>
            <w:vAlign w:val="center"/>
          </w:tcPr>
          <w:p w:rsidR="00815E91" w:rsidRDefault="00287D4B">
            <w:pPr>
              <w:rPr>
                <w:rFonts w:hint="eastAsia"/>
              </w:rPr>
            </w:pPr>
            <w:r>
              <w:rPr>
                <w:sz w:val="18"/>
              </w:rPr>
              <w:t>Do I need ORDER BY?</w:t>
            </w:r>
          </w:p>
        </w:tc>
      </w:tr>
    </w:tbl>
    <w:p w:rsidR="00815E91" w:rsidRDefault="00815E91">
      <w:pPr>
        <w:rPr>
          <w:rFonts w:hint="eastAsia"/>
        </w:rPr>
      </w:pPr>
    </w:p>
    <w:p w:rsidR="00815E91" w:rsidRDefault="00287D4B">
      <w:pPr>
        <w:rPr>
          <w:rFonts w:hint="eastAsia"/>
        </w:rPr>
      </w:pPr>
      <w:r>
        <w:rPr>
          <w:rFonts w:ascii="Aptos Display" w:hAnsi="Aptos Display"/>
          <w:b/>
          <w:color w:val="1F4E79"/>
          <w:sz w:val="32"/>
        </w:rPr>
        <w:t>16. Interview Questions — JOIN Fundamentals</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w:t>
            </w:r>
          </w:p>
        </w:tc>
        <w:tc>
          <w:tcPr>
            <w:tcW w:w="3408" w:type="dxa"/>
            <w:shd w:val="clear" w:color="auto" w:fill="D9EAF7"/>
          </w:tcPr>
          <w:p w:rsidR="00815E91" w:rsidRDefault="00287D4B">
            <w:pPr>
              <w:rPr>
                <w:rFonts w:hint="eastAsia"/>
              </w:rPr>
            </w:pPr>
            <w:r>
              <w:rPr>
                <w:b/>
                <w:sz w:val="18"/>
              </w:rPr>
              <w:t>Question</w:t>
            </w:r>
          </w:p>
        </w:tc>
        <w:tc>
          <w:tcPr>
            <w:tcW w:w="3408" w:type="dxa"/>
            <w:shd w:val="clear" w:color="auto" w:fill="D9EAF7"/>
          </w:tcPr>
          <w:p w:rsidR="00815E91" w:rsidRDefault="00287D4B">
            <w:pPr>
              <w:rPr>
                <w:rFonts w:hint="eastAsia"/>
              </w:rPr>
            </w:pPr>
            <w:r>
              <w:rPr>
                <w:b/>
                <w:sz w:val="18"/>
              </w:rPr>
              <w:t>Strong answer</w:t>
            </w:r>
          </w:p>
        </w:tc>
      </w:tr>
      <w:tr w:rsidR="00815E91">
        <w:trPr>
          <w:jc w:val="center"/>
        </w:trPr>
        <w:tc>
          <w:tcPr>
            <w:tcW w:w="3408" w:type="dxa"/>
            <w:vAlign w:val="center"/>
          </w:tcPr>
          <w:p w:rsidR="00815E91" w:rsidRDefault="00287D4B">
            <w:pPr>
              <w:rPr>
                <w:rFonts w:hint="eastAsia"/>
              </w:rPr>
            </w:pPr>
            <w:r>
              <w:rPr>
                <w:sz w:val="18"/>
              </w:rPr>
              <w:t>1</w:t>
            </w:r>
          </w:p>
        </w:tc>
        <w:tc>
          <w:tcPr>
            <w:tcW w:w="3408" w:type="dxa"/>
            <w:vAlign w:val="center"/>
          </w:tcPr>
          <w:p w:rsidR="00815E91" w:rsidRDefault="00287D4B">
            <w:pPr>
              <w:rPr>
                <w:rFonts w:hint="eastAsia"/>
              </w:rPr>
            </w:pPr>
            <w:r>
              <w:rPr>
                <w:sz w:val="18"/>
              </w:rPr>
              <w:t>What is a JOIN?</w:t>
            </w:r>
          </w:p>
        </w:tc>
        <w:tc>
          <w:tcPr>
            <w:tcW w:w="3408" w:type="dxa"/>
            <w:vAlign w:val="center"/>
          </w:tcPr>
          <w:p w:rsidR="00815E91" w:rsidRDefault="00287D4B">
            <w:pPr>
              <w:rPr>
                <w:rFonts w:hint="eastAsia"/>
              </w:rPr>
            </w:pPr>
            <w:r>
              <w:rPr>
                <w:sz w:val="18"/>
              </w:rPr>
              <w:t xml:space="preserve">A JOIN combines rows from two or more tables according to </w:t>
            </w:r>
            <w:r>
              <w:rPr>
                <w:sz w:val="18"/>
              </w:rPr>
              <w:t>a matching condition.</w:t>
            </w:r>
          </w:p>
        </w:tc>
      </w:tr>
      <w:tr w:rsidR="00815E91">
        <w:trPr>
          <w:jc w:val="center"/>
        </w:trPr>
        <w:tc>
          <w:tcPr>
            <w:tcW w:w="3408" w:type="dxa"/>
            <w:vAlign w:val="center"/>
          </w:tcPr>
          <w:p w:rsidR="00815E91" w:rsidRDefault="00287D4B">
            <w:pPr>
              <w:rPr>
                <w:rFonts w:hint="eastAsia"/>
              </w:rPr>
            </w:pPr>
            <w:r>
              <w:rPr>
                <w:sz w:val="18"/>
              </w:rPr>
              <w:t>2</w:t>
            </w:r>
          </w:p>
        </w:tc>
        <w:tc>
          <w:tcPr>
            <w:tcW w:w="3408" w:type="dxa"/>
            <w:vAlign w:val="center"/>
          </w:tcPr>
          <w:p w:rsidR="00815E91" w:rsidRDefault="00287D4B">
            <w:pPr>
              <w:rPr>
                <w:rFonts w:hint="eastAsia"/>
              </w:rPr>
            </w:pPr>
            <w:r>
              <w:rPr>
                <w:sz w:val="18"/>
              </w:rPr>
              <w:t>What does INNER JOIN return?</w:t>
            </w:r>
          </w:p>
        </w:tc>
        <w:tc>
          <w:tcPr>
            <w:tcW w:w="3408" w:type="dxa"/>
            <w:vAlign w:val="center"/>
          </w:tcPr>
          <w:p w:rsidR="00815E91" w:rsidRDefault="00287D4B">
            <w:pPr>
              <w:rPr>
                <w:rFonts w:hint="eastAsia"/>
              </w:rPr>
            </w:pPr>
            <w:r>
              <w:rPr>
                <w:sz w:val="18"/>
              </w:rPr>
              <w:t>Only rows that have matching values in both tables.</w:t>
            </w:r>
          </w:p>
        </w:tc>
      </w:tr>
      <w:tr w:rsidR="00815E91">
        <w:trPr>
          <w:jc w:val="center"/>
        </w:trPr>
        <w:tc>
          <w:tcPr>
            <w:tcW w:w="3408" w:type="dxa"/>
            <w:vAlign w:val="center"/>
          </w:tcPr>
          <w:p w:rsidR="00815E91" w:rsidRDefault="00287D4B">
            <w:pPr>
              <w:rPr>
                <w:rFonts w:hint="eastAsia"/>
              </w:rPr>
            </w:pPr>
            <w:r>
              <w:rPr>
                <w:sz w:val="18"/>
              </w:rPr>
              <w:t>3</w:t>
            </w:r>
          </w:p>
        </w:tc>
        <w:tc>
          <w:tcPr>
            <w:tcW w:w="3408" w:type="dxa"/>
            <w:vAlign w:val="center"/>
          </w:tcPr>
          <w:p w:rsidR="00815E91" w:rsidRDefault="00287D4B">
            <w:pPr>
              <w:rPr>
                <w:rFonts w:hint="eastAsia"/>
              </w:rPr>
            </w:pPr>
            <w:r>
              <w:rPr>
                <w:sz w:val="18"/>
              </w:rPr>
              <w:t>What does LEFT JOIN return?</w:t>
            </w:r>
          </w:p>
        </w:tc>
        <w:tc>
          <w:tcPr>
            <w:tcW w:w="3408" w:type="dxa"/>
            <w:vAlign w:val="center"/>
          </w:tcPr>
          <w:p w:rsidR="00815E91" w:rsidRDefault="00287D4B">
            <w:pPr>
              <w:rPr>
                <w:rFonts w:hint="eastAsia"/>
              </w:rPr>
            </w:pPr>
            <w:r>
              <w:rPr>
                <w:sz w:val="18"/>
              </w:rPr>
              <w:t>All left-table rows plus matching right-table rows; unmatched right-side columns are NULL.</w:t>
            </w:r>
          </w:p>
        </w:tc>
      </w:tr>
      <w:tr w:rsidR="00815E91">
        <w:trPr>
          <w:jc w:val="center"/>
        </w:trPr>
        <w:tc>
          <w:tcPr>
            <w:tcW w:w="3408" w:type="dxa"/>
            <w:vAlign w:val="center"/>
          </w:tcPr>
          <w:p w:rsidR="00815E91" w:rsidRDefault="00287D4B">
            <w:pPr>
              <w:rPr>
                <w:rFonts w:hint="eastAsia"/>
              </w:rPr>
            </w:pPr>
            <w:r>
              <w:rPr>
                <w:sz w:val="18"/>
              </w:rPr>
              <w:t>4</w:t>
            </w:r>
          </w:p>
        </w:tc>
        <w:tc>
          <w:tcPr>
            <w:tcW w:w="3408" w:type="dxa"/>
            <w:vAlign w:val="center"/>
          </w:tcPr>
          <w:p w:rsidR="00815E91" w:rsidRDefault="00287D4B">
            <w:pPr>
              <w:rPr>
                <w:rFonts w:hint="eastAsia"/>
              </w:rPr>
            </w:pPr>
            <w:r>
              <w:rPr>
                <w:sz w:val="18"/>
              </w:rPr>
              <w:t>What does RIGHT JOIN retu</w:t>
            </w:r>
            <w:r>
              <w:rPr>
                <w:sz w:val="18"/>
              </w:rPr>
              <w:t>rn?</w:t>
            </w:r>
          </w:p>
        </w:tc>
        <w:tc>
          <w:tcPr>
            <w:tcW w:w="3408" w:type="dxa"/>
            <w:vAlign w:val="center"/>
          </w:tcPr>
          <w:p w:rsidR="00815E91" w:rsidRDefault="00287D4B">
            <w:pPr>
              <w:rPr>
                <w:rFonts w:hint="eastAsia"/>
              </w:rPr>
            </w:pPr>
            <w:r>
              <w:rPr>
                <w:sz w:val="18"/>
              </w:rPr>
              <w:t>All right-table rows plus matching left-table rows; unmatched left-side columns are NULL.</w:t>
            </w:r>
          </w:p>
        </w:tc>
      </w:tr>
      <w:tr w:rsidR="00815E91">
        <w:trPr>
          <w:jc w:val="center"/>
        </w:trPr>
        <w:tc>
          <w:tcPr>
            <w:tcW w:w="3408" w:type="dxa"/>
            <w:vAlign w:val="center"/>
          </w:tcPr>
          <w:p w:rsidR="00815E91" w:rsidRDefault="00287D4B">
            <w:pPr>
              <w:rPr>
                <w:rFonts w:hint="eastAsia"/>
              </w:rPr>
            </w:pPr>
            <w:r>
              <w:rPr>
                <w:sz w:val="18"/>
              </w:rPr>
              <w:t>5</w:t>
            </w:r>
          </w:p>
        </w:tc>
        <w:tc>
          <w:tcPr>
            <w:tcW w:w="3408" w:type="dxa"/>
            <w:vAlign w:val="center"/>
          </w:tcPr>
          <w:p w:rsidR="00815E91" w:rsidRDefault="00287D4B">
            <w:pPr>
              <w:rPr>
                <w:rFonts w:hint="eastAsia"/>
              </w:rPr>
            </w:pPr>
            <w:r>
              <w:rPr>
                <w:sz w:val="18"/>
              </w:rPr>
              <w:t>What does FULL JOIN return?</w:t>
            </w:r>
          </w:p>
        </w:tc>
        <w:tc>
          <w:tcPr>
            <w:tcW w:w="3408" w:type="dxa"/>
            <w:vAlign w:val="center"/>
          </w:tcPr>
          <w:p w:rsidR="00815E91" w:rsidRDefault="00287D4B">
            <w:pPr>
              <w:rPr>
                <w:rFonts w:hint="eastAsia"/>
              </w:rPr>
            </w:pPr>
            <w:r>
              <w:rPr>
                <w:sz w:val="18"/>
              </w:rPr>
              <w:t>All rows from both tables; unmatched sides contain NULL values.</w:t>
            </w:r>
          </w:p>
        </w:tc>
      </w:tr>
      <w:tr w:rsidR="00815E91">
        <w:trPr>
          <w:jc w:val="center"/>
        </w:trPr>
        <w:tc>
          <w:tcPr>
            <w:tcW w:w="3408" w:type="dxa"/>
            <w:vAlign w:val="center"/>
          </w:tcPr>
          <w:p w:rsidR="00815E91" w:rsidRDefault="00287D4B">
            <w:pPr>
              <w:rPr>
                <w:rFonts w:hint="eastAsia"/>
              </w:rPr>
            </w:pPr>
            <w:r>
              <w:rPr>
                <w:sz w:val="18"/>
              </w:rPr>
              <w:t>6</w:t>
            </w:r>
          </w:p>
        </w:tc>
        <w:tc>
          <w:tcPr>
            <w:tcW w:w="3408" w:type="dxa"/>
            <w:vAlign w:val="center"/>
          </w:tcPr>
          <w:p w:rsidR="00815E91" w:rsidRDefault="00287D4B">
            <w:pPr>
              <w:rPr>
                <w:rFonts w:hint="eastAsia"/>
              </w:rPr>
            </w:pPr>
            <w:r>
              <w:rPr>
                <w:sz w:val="18"/>
              </w:rPr>
              <w:t>What is ON?</w:t>
            </w:r>
          </w:p>
        </w:tc>
        <w:tc>
          <w:tcPr>
            <w:tcW w:w="3408" w:type="dxa"/>
            <w:vAlign w:val="center"/>
          </w:tcPr>
          <w:p w:rsidR="00815E91" w:rsidRDefault="00287D4B">
            <w:pPr>
              <w:rPr>
                <w:rFonts w:hint="eastAsia"/>
              </w:rPr>
            </w:pPr>
            <w:r>
              <w:rPr>
                <w:sz w:val="18"/>
              </w:rPr>
              <w:t>The condition used to match rows between joined tabl</w:t>
            </w:r>
            <w:r>
              <w:rPr>
                <w:sz w:val="18"/>
              </w:rPr>
              <w:t>es.</w:t>
            </w:r>
          </w:p>
        </w:tc>
      </w:tr>
      <w:tr w:rsidR="00815E91">
        <w:trPr>
          <w:jc w:val="center"/>
        </w:trPr>
        <w:tc>
          <w:tcPr>
            <w:tcW w:w="3408" w:type="dxa"/>
            <w:vAlign w:val="center"/>
          </w:tcPr>
          <w:p w:rsidR="00815E91" w:rsidRDefault="00287D4B">
            <w:pPr>
              <w:rPr>
                <w:rFonts w:hint="eastAsia"/>
              </w:rPr>
            </w:pPr>
            <w:r>
              <w:rPr>
                <w:sz w:val="18"/>
              </w:rPr>
              <w:t>7</w:t>
            </w:r>
          </w:p>
        </w:tc>
        <w:tc>
          <w:tcPr>
            <w:tcW w:w="3408" w:type="dxa"/>
            <w:vAlign w:val="center"/>
          </w:tcPr>
          <w:p w:rsidR="00815E91" w:rsidRDefault="00287D4B">
            <w:pPr>
              <w:rPr>
                <w:rFonts w:hint="eastAsia"/>
              </w:rPr>
            </w:pPr>
            <w:r>
              <w:rPr>
                <w:sz w:val="18"/>
              </w:rPr>
              <w:t>Are JOINs always PK-to-FK?</w:t>
            </w:r>
          </w:p>
        </w:tc>
        <w:tc>
          <w:tcPr>
            <w:tcW w:w="3408" w:type="dxa"/>
            <w:vAlign w:val="center"/>
          </w:tcPr>
          <w:p w:rsidR="00815E91" w:rsidRDefault="00287D4B">
            <w:pPr>
              <w:rPr>
                <w:rFonts w:hint="eastAsia"/>
              </w:rPr>
            </w:pPr>
            <w:r>
              <w:rPr>
                <w:sz w:val="18"/>
              </w:rPr>
              <w:t>No. PK/FK is the common relational pattern, but JOIN conditions can use other appropriate columns or expressions.</w:t>
            </w:r>
          </w:p>
        </w:tc>
      </w:tr>
      <w:tr w:rsidR="00815E91">
        <w:trPr>
          <w:jc w:val="center"/>
        </w:trPr>
        <w:tc>
          <w:tcPr>
            <w:tcW w:w="3408" w:type="dxa"/>
            <w:vAlign w:val="center"/>
          </w:tcPr>
          <w:p w:rsidR="00815E91" w:rsidRDefault="00287D4B">
            <w:pPr>
              <w:rPr>
                <w:rFonts w:hint="eastAsia"/>
              </w:rPr>
            </w:pPr>
            <w:r>
              <w:rPr>
                <w:sz w:val="18"/>
              </w:rPr>
              <w:t>8</w:t>
            </w:r>
          </w:p>
        </w:tc>
        <w:tc>
          <w:tcPr>
            <w:tcW w:w="3408" w:type="dxa"/>
            <w:vAlign w:val="center"/>
          </w:tcPr>
          <w:p w:rsidR="00815E91" w:rsidRDefault="00287D4B">
            <w:pPr>
              <w:rPr>
                <w:rFonts w:hint="eastAsia"/>
              </w:rPr>
            </w:pPr>
            <w:r>
              <w:rPr>
                <w:sz w:val="18"/>
              </w:rPr>
              <w:t>Why use aliases?</w:t>
            </w:r>
          </w:p>
        </w:tc>
        <w:tc>
          <w:tcPr>
            <w:tcW w:w="3408" w:type="dxa"/>
            <w:vAlign w:val="center"/>
          </w:tcPr>
          <w:p w:rsidR="00815E91" w:rsidRDefault="00287D4B">
            <w:pPr>
              <w:rPr>
                <w:rFonts w:hint="eastAsia"/>
              </w:rPr>
            </w:pPr>
            <w:r>
              <w:rPr>
                <w:sz w:val="18"/>
              </w:rPr>
              <w:t>They make multi-table queries shorter and easier to read.</w:t>
            </w:r>
          </w:p>
        </w:tc>
      </w:tr>
      <w:tr w:rsidR="00815E91">
        <w:trPr>
          <w:jc w:val="center"/>
        </w:trPr>
        <w:tc>
          <w:tcPr>
            <w:tcW w:w="3408" w:type="dxa"/>
            <w:vAlign w:val="center"/>
          </w:tcPr>
          <w:p w:rsidR="00815E91" w:rsidRDefault="00287D4B">
            <w:pPr>
              <w:rPr>
                <w:rFonts w:hint="eastAsia"/>
              </w:rPr>
            </w:pPr>
            <w:r>
              <w:rPr>
                <w:sz w:val="18"/>
              </w:rPr>
              <w:t>9</w:t>
            </w:r>
          </w:p>
        </w:tc>
        <w:tc>
          <w:tcPr>
            <w:tcW w:w="3408" w:type="dxa"/>
            <w:vAlign w:val="center"/>
          </w:tcPr>
          <w:p w:rsidR="00815E91" w:rsidRDefault="00287D4B">
            <w:pPr>
              <w:rPr>
                <w:rFonts w:hint="eastAsia"/>
              </w:rPr>
            </w:pPr>
            <w:r>
              <w:rPr>
                <w:sz w:val="18"/>
              </w:rPr>
              <w:t xml:space="preserve">Can JOIN and WHERE be used </w:t>
            </w:r>
            <w:r>
              <w:rPr>
                <w:sz w:val="18"/>
              </w:rPr>
              <w:t>together?</w:t>
            </w:r>
          </w:p>
        </w:tc>
        <w:tc>
          <w:tcPr>
            <w:tcW w:w="3408" w:type="dxa"/>
            <w:vAlign w:val="center"/>
          </w:tcPr>
          <w:p w:rsidR="00815E91" w:rsidRDefault="00287D4B">
            <w:pPr>
              <w:rPr>
                <w:rFonts w:hint="eastAsia"/>
              </w:rPr>
            </w:pPr>
            <w:r>
              <w:rPr>
                <w:sz w:val="18"/>
              </w:rPr>
              <w:t>Yes. ON defines matching and WHERE filters the joined result.</w:t>
            </w:r>
          </w:p>
        </w:tc>
      </w:tr>
      <w:tr w:rsidR="00815E91">
        <w:trPr>
          <w:jc w:val="center"/>
        </w:trPr>
        <w:tc>
          <w:tcPr>
            <w:tcW w:w="3408" w:type="dxa"/>
            <w:vAlign w:val="center"/>
          </w:tcPr>
          <w:p w:rsidR="00815E91" w:rsidRDefault="00287D4B">
            <w:pPr>
              <w:rPr>
                <w:rFonts w:hint="eastAsia"/>
              </w:rPr>
            </w:pPr>
            <w:r>
              <w:rPr>
                <w:sz w:val="18"/>
              </w:rPr>
              <w:t>10</w:t>
            </w:r>
          </w:p>
        </w:tc>
        <w:tc>
          <w:tcPr>
            <w:tcW w:w="3408" w:type="dxa"/>
            <w:vAlign w:val="center"/>
          </w:tcPr>
          <w:p w:rsidR="00815E91" w:rsidRDefault="00287D4B">
            <w:pPr>
              <w:rPr>
                <w:rFonts w:hint="eastAsia"/>
              </w:rPr>
            </w:pPr>
            <w:r>
              <w:rPr>
                <w:sz w:val="18"/>
              </w:rPr>
              <w:t>Can JOIN and GROUP BY be used together?</w:t>
            </w:r>
          </w:p>
        </w:tc>
        <w:tc>
          <w:tcPr>
            <w:tcW w:w="3408" w:type="dxa"/>
            <w:vAlign w:val="center"/>
          </w:tcPr>
          <w:p w:rsidR="00815E91" w:rsidRDefault="00287D4B">
            <w:pPr>
              <w:rPr>
                <w:rFonts w:hint="eastAsia"/>
              </w:rPr>
            </w:pPr>
            <w:r>
              <w:rPr>
                <w:sz w:val="18"/>
              </w:rPr>
              <w:t>Yes. JOIN combines data and GROUP BY aggregates the joined result.</w:t>
            </w:r>
          </w:p>
        </w:tc>
      </w:tr>
      <w:tr w:rsidR="00815E91">
        <w:trPr>
          <w:jc w:val="center"/>
        </w:trPr>
        <w:tc>
          <w:tcPr>
            <w:tcW w:w="3408" w:type="dxa"/>
            <w:vAlign w:val="center"/>
          </w:tcPr>
          <w:p w:rsidR="00815E91" w:rsidRDefault="00287D4B">
            <w:pPr>
              <w:rPr>
                <w:rFonts w:hint="eastAsia"/>
              </w:rPr>
            </w:pPr>
            <w:r>
              <w:rPr>
                <w:sz w:val="18"/>
              </w:rPr>
              <w:t>11</w:t>
            </w:r>
          </w:p>
        </w:tc>
        <w:tc>
          <w:tcPr>
            <w:tcW w:w="3408" w:type="dxa"/>
            <w:vAlign w:val="center"/>
          </w:tcPr>
          <w:p w:rsidR="00815E91" w:rsidRDefault="00287D4B">
            <w:pPr>
              <w:rPr>
                <w:rFonts w:hint="eastAsia"/>
              </w:rPr>
            </w:pPr>
            <w:r>
              <w:rPr>
                <w:sz w:val="18"/>
              </w:rPr>
              <w:t>Can you JOIN three tables?</w:t>
            </w:r>
          </w:p>
        </w:tc>
        <w:tc>
          <w:tcPr>
            <w:tcW w:w="3408" w:type="dxa"/>
            <w:vAlign w:val="center"/>
          </w:tcPr>
          <w:p w:rsidR="00815E91" w:rsidRDefault="00287D4B">
            <w:pPr>
              <w:rPr>
                <w:rFonts w:hint="eastAsia"/>
              </w:rPr>
            </w:pPr>
            <w:r>
              <w:rPr>
                <w:sz w:val="18"/>
              </w:rPr>
              <w:t xml:space="preserve">Yes. Add multiple JOIN clauses, each with </w:t>
            </w:r>
            <w:r>
              <w:rPr>
                <w:sz w:val="18"/>
              </w:rPr>
              <w:t>its own ON condition.</w:t>
            </w:r>
          </w:p>
        </w:tc>
      </w:tr>
      <w:tr w:rsidR="00815E91">
        <w:trPr>
          <w:jc w:val="center"/>
        </w:trPr>
        <w:tc>
          <w:tcPr>
            <w:tcW w:w="3408" w:type="dxa"/>
            <w:vAlign w:val="center"/>
          </w:tcPr>
          <w:p w:rsidR="00815E91" w:rsidRDefault="00287D4B">
            <w:pPr>
              <w:rPr>
                <w:rFonts w:hint="eastAsia"/>
              </w:rPr>
            </w:pPr>
            <w:r>
              <w:rPr>
                <w:sz w:val="18"/>
              </w:rPr>
              <w:t>12</w:t>
            </w:r>
          </w:p>
        </w:tc>
        <w:tc>
          <w:tcPr>
            <w:tcW w:w="3408" w:type="dxa"/>
            <w:vAlign w:val="center"/>
          </w:tcPr>
          <w:p w:rsidR="00815E91" w:rsidRDefault="00287D4B">
            <w:pPr>
              <w:rPr>
                <w:rFonts w:hint="eastAsia"/>
              </w:rPr>
            </w:pPr>
            <w:r>
              <w:rPr>
                <w:sz w:val="18"/>
              </w:rPr>
              <w:t>Why is LEFT JOIN often preferred over RIGHT JOIN?</w:t>
            </w:r>
          </w:p>
        </w:tc>
        <w:tc>
          <w:tcPr>
            <w:tcW w:w="3408" w:type="dxa"/>
            <w:vAlign w:val="center"/>
          </w:tcPr>
          <w:p w:rsidR="00815E91" w:rsidRDefault="00287D4B">
            <w:pPr>
              <w:rPr>
                <w:rFonts w:hint="eastAsia"/>
              </w:rPr>
            </w:pPr>
            <w:r>
              <w:rPr>
                <w:sz w:val="18"/>
              </w:rPr>
              <w:t>RIGHT JOIN can usually be rewritten by reversing the table order and using LEFT JOIN.</w:t>
            </w:r>
          </w:p>
        </w:tc>
      </w:tr>
    </w:tbl>
    <w:p w:rsidR="00815E91" w:rsidRDefault="00815E91">
      <w:pPr>
        <w:rPr>
          <w:rFonts w:hint="eastAsia"/>
        </w:rPr>
      </w:pPr>
    </w:p>
    <w:p w:rsidR="00815E91" w:rsidRDefault="00287D4B">
      <w:pPr>
        <w:rPr>
          <w:rFonts w:hint="eastAsia"/>
        </w:rPr>
      </w:pPr>
      <w:r>
        <w:rPr>
          <w:rFonts w:ascii="Aptos Display" w:hAnsi="Aptos Display"/>
          <w:b/>
          <w:color w:val="1F4E79"/>
          <w:sz w:val="32"/>
        </w:rPr>
        <w:t>17. Scenario-Based Interview Questions</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D9EAF7"/>
          </w:tcPr>
          <w:p w:rsidR="00815E91" w:rsidRDefault="00287D4B">
            <w:pPr>
              <w:rPr>
                <w:rFonts w:hint="eastAsia"/>
              </w:rPr>
            </w:pPr>
            <w:r>
              <w:rPr>
                <w:b/>
                <w:sz w:val="18"/>
              </w:rPr>
              <w:t>#</w:t>
            </w:r>
          </w:p>
        </w:tc>
        <w:tc>
          <w:tcPr>
            <w:tcW w:w="3408" w:type="dxa"/>
            <w:shd w:val="clear" w:color="auto" w:fill="D9EAF7"/>
          </w:tcPr>
          <w:p w:rsidR="00815E91" w:rsidRDefault="00287D4B">
            <w:pPr>
              <w:rPr>
                <w:rFonts w:hint="eastAsia"/>
              </w:rPr>
            </w:pPr>
            <w:r>
              <w:rPr>
                <w:b/>
                <w:sz w:val="18"/>
              </w:rPr>
              <w:t>Scenario</w:t>
            </w:r>
          </w:p>
        </w:tc>
        <w:tc>
          <w:tcPr>
            <w:tcW w:w="3408" w:type="dxa"/>
            <w:shd w:val="clear" w:color="auto" w:fill="D9EAF7"/>
          </w:tcPr>
          <w:p w:rsidR="00815E91" w:rsidRDefault="00287D4B">
            <w:pPr>
              <w:rPr>
                <w:rFonts w:hint="eastAsia"/>
              </w:rPr>
            </w:pPr>
            <w:r>
              <w:rPr>
                <w:b/>
                <w:sz w:val="18"/>
              </w:rPr>
              <w:t>Approach</w:t>
            </w:r>
          </w:p>
        </w:tc>
      </w:tr>
      <w:tr w:rsidR="00815E91">
        <w:trPr>
          <w:jc w:val="center"/>
        </w:trPr>
        <w:tc>
          <w:tcPr>
            <w:tcW w:w="3408" w:type="dxa"/>
            <w:vAlign w:val="center"/>
          </w:tcPr>
          <w:p w:rsidR="00815E91" w:rsidRDefault="00287D4B">
            <w:pPr>
              <w:rPr>
                <w:rFonts w:hint="eastAsia"/>
              </w:rPr>
            </w:pPr>
            <w:r>
              <w:rPr>
                <w:sz w:val="18"/>
              </w:rPr>
              <w:t>13</w:t>
            </w:r>
          </w:p>
        </w:tc>
        <w:tc>
          <w:tcPr>
            <w:tcW w:w="3408" w:type="dxa"/>
            <w:vAlign w:val="center"/>
          </w:tcPr>
          <w:p w:rsidR="00815E91" w:rsidRDefault="00287D4B">
            <w:pPr>
              <w:rPr>
                <w:rFonts w:hint="eastAsia"/>
              </w:rPr>
            </w:pPr>
            <w:r>
              <w:rPr>
                <w:sz w:val="18"/>
              </w:rPr>
              <w:t xml:space="preserve">Only customers who have </w:t>
            </w:r>
            <w:r>
              <w:rPr>
                <w:sz w:val="18"/>
              </w:rPr>
              <w:t>orders</w:t>
            </w:r>
          </w:p>
        </w:tc>
        <w:tc>
          <w:tcPr>
            <w:tcW w:w="3408" w:type="dxa"/>
            <w:vAlign w:val="center"/>
          </w:tcPr>
          <w:p w:rsidR="00815E91" w:rsidRDefault="00287D4B">
            <w:pPr>
              <w:rPr>
                <w:rFonts w:hint="eastAsia"/>
              </w:rPr>
            </w:pPr>
            <w:r>
              <w:rPr>
                <w:sz w:val="18"/>
              </w:rPr>
              <w:t>Use INNER JOIN.</w:t>
            </w:r>
          </w:p>
        </w:tc>
      </w:tr>
      <w:tr w:rsidR="00815E91">
        <w:trPr>
          <w:jc w:val="center"/>
        </w:trPr>
        <w:tc>
          <w:tcPr>
            <w:tcW w:w="3408" w:type="dxa"/>
            <w:vAlign w:val="center"/>
          </w:tcPr>
          <w:p w:rsidR="00815E91" w:rsidRDefault="00287D4B">
            <w:pPr>
              <w:rPr>
                <w:rFonts w:hint="eastAsia"/>
              </w:rPr>
            </w:pPr>
            <w:r>
              <w:rPr>
                <w:sz w:val="18"/>
              </w:rPr>
              <w:t>14</w:t>
            </w:r>
          </w:p>
        </w:tc>
        <w:tc>
          <w:tcPr>
            <w:tcW w:w="3408" w:type="dxa"/>
            <w:vAlign w:val="center"/>
          </w:tcPr>
          <w:p w:rsidR="00815E91" w:rsidRDefault="00287D4B">
            <w:pPr>
              <w:rPr>
                <w:rFonts w:hint="eastAsia"/>
              </w:rPr>
            </w:pPr>
            <w:r>
              <w:rPr>
                <w:sz w:val="18"/>
              </w:rPr>
              <w:t>Every customer, including customers without orders</w:t>
            </w:r>
          </w:p>
        </w:tc>
        <w:tc>
          <w:tcPr>
            <w:tcW w:w="3408" w:type="dxa"/>
            <w:vAlign w:val="center"/>
          </w:tcPr>
          <w:p w:rsidR="00815E91" w:rsidRDefault="00287D4B">
            <w:pPr>
              <w:rPr>
                <w:rFonts w:hint="eastAsia"/>
              </w:rPr>
            </w:pPr>
            <w:r>
              <w:rPr>
                <w:sz w:val="18"/>
              </w:rPr>
              <w:t>Use LEFT JOIN with customer as the left table.</w:t>
            </w:r>
          </w:p>
        </w:tc>
      </w:tr>
      <w:tr w:rsidR="00815E91">
        <w:trPr>
          <w:jc w:val="center"/>
        </w:trPr>
        <w:tc>
          <w:tcPr>
            <w:tcW w:w="3408" w:type="dxa"/>
            <w:vAlign w:val="center"/>
          </w:tcPr>
          <w:p w:rsidR="00815E91" w:rsidRDefault="00287D4B">
            <w:pPr>
              <w:rPr>
                <w:rFonts w:hint="eastAsia"/>
              </w:rPr>
            </w:pPr>
            <w:r>
              <w:rPr>
                <w:sz w:val="18"/>
              </w:rPr>
              <w:t>15</w:t>
            </w:r>
          </w:p>
        </w:tc>
        <w:tc>
          <w:tcPr>
            <w:tcW w:w="3408" w:type="dxa"/>
            <w:vAlign w:val="center"/>
          </w:tcPr>
          <w:p w:rsidR="00815E91" w:rsidRDefault="00287D4B">
            <w:pPr>
              <w:rPr>
                <w:rFonts w:hint="eastAsia"/>
              </w:rPr>
            </w:pPr>
            <w:r>
              <w:rPr>
                <w:sz w:val="18"/>
              </w:rPr>
              <w:t>Every order, even if customer information is missing</w:t>
            </w:r>
          </w:p>
        </w:tc>
        <w:tc>
          <w:tcPr>
            <w:tcW w:w="3408" w:type="dxa"/>
            <w:vAlign w:val="center"/>
          </w:tcPr>
          <w:p w:rsidR="00815E91" w:rsidRDefault="00287D4B">
            <w:pPr>
              <w:rPr>
                <w:rFonts w:hint="eastAsia"/>
              </w:rPr>
            </w:pPr>
            <w:r>
              <w:rPr>
                <w:sz w:val="18"/>
              </w:rPr>
              <w:t>Use RIGHT JOIN with orders as the right table, or orders LEFT JOIN custome</w:t>
            </w:r>
            <w:r>
              <w:rPr>
                <w:sz w:val="18"/>
              </w:rPr>
              <w:t>r.</w:t>
            </w:r>
          </w:p>
        </w:tc>
      </w:tr>
      <w:tr w:rsidR="00815E91">
        <w:trPr>
          <w:jc w:val="center"/>
        </w:trPr>
        <w:tc>
          <w:tcPr>
            <w:tcW w:w="3408" w:type="dxa"/>
            <w:vAlign w:val="center"/>
          </w:tcPr>
          <w:p w:rsidR="00815E91" w:rsidRDefault="00287D4B">
            <w:pPr>
              <w:rPr>
                <w:rFonts w:hint="eastAsia"/>
              </w:rPr>
            </w:pPr>
            <w:r>
              <w:rPr>
                <w:sz w:val="18"/>
              </w:rPr>
              <w:t>16</w:t>
            </w:r>
          </w:p>
        </w:tc>
        <w:tc>
          <w:tcPr>
            <w:tcW w:w="3408" w:type="dxa"/>
            <w:vAlign w:val="center"/>
          </w:tcPr>
          <w:p w:rsidR="00815E91" w:rsidRDefault="00287D4B">
            <w:pPr>
              <w:rPr>
                <w:rFonts w:hint="eastAsia"/>
              </w:rPr>
            </w:pPr>
            <w:r>
              <w:rPr>
                <w:sz w:val="18"/>
              </w:rPr>
              <w:t>Every customer and every order, including unmatched rows</w:t>
            </w:r>
          </w:p>
        </w:tc>
        <w:tc>
          <w:tcPr>
            <w:tcW w:w="3408" w:type="dxa"/>
            <w:vAlign w:val="center"/>
          </w:tcPr>
          <w:p w:rsidR="00815E91" w:rsidRDefault="00287D4B">
            <w:pPr>
              <w:rPr>
                <w:rFonts w:hint="eastAsia"/>
              </w:rPr>
            </w:pPr>
            <w:r>
              <w:rPr>
                <w:sz w:val="18"/>
              </w:rPr>
              <w:t>Use FULL JOIN.</w:t>
            </w:r>
          </w:p>
        </w:tc>
      </w:tr>
      <w:tr w:rsidR="00815E91">
        <w:trPr>
          <w:jc w:val="center"/>
        </w:trPr>
        <w:tc>
          <w:tcPr>
            <w:tcW w:w="3408" w:type="dxa"/>
            <w:vAlign w:val="center"/>
          </w:tcPr>
          <w:p w:rsidR="00815E91" w:rsidRDefault="00287D4B">
            <w:pPr>
              <w:rPr>
                <w:rFonts w:hint="eastAsia"/>
              </w:rPr>
            </w:pPr>
            <w:r>
              <w:rPr>
                <w:sz w:val="18"/>
              </w:rPr>
              <w:t>17</w:t>
            </w:r>
          </w:p>
        </w:tc>
        <w:tc>
          <w:tcPr>
            <w:tcW w:w="3408" w:type="dxa"/>
            <w:vAlign w:val="center"/>
          </w:tcPr>
          <w:p w:rsidR="00815E91" w:rsidRDefault="00287D4B">
            <w:pPr>
              <w:rPr>
                <w:rFonts w:hint="eastAsia"/>
              </w:rPr>
            </w:pPr>
            <w:r>
              <w:rPr>
                <w:sz w:val="18"/>
              </w:rPr>
              <w:t>Lahore customers' orders</w:t>
            </w:r>
          </w:p>
        </w:tc>
        <w:tc>
          <w:tcPr>
            <w:tcW w:w="3408" w:type="dxa"/>
            <w:vAlign w:val="center"/>
          </w:tcPr>
          <w:p w:rsidR="00815E91" w:rsidRDefault="00287D4B">
            <w:pPr>
              <w:rPr>
                <w:rFonts w:hint="eastAsia"/>
              </w:rPr>
            </w:pPr>
            <w:r>
              <w:rPr>
                <w:sz w:val="18"/>
              </w:rPr>
              <w:t>JOIN customer to orders, then WHERE c.city = 'Lahore'.</w:t>
            </w:r>
          </w:p>
        </w:tc>
      </w:tr>
      <w:tr w:rsidR="00815E91">
        <w:trPr>
          <w:jc w:val="center"/>
        </w:trPr>
        <w:tc>
          <w:tcPr>
            <w:tcW w:w="3408" w:type="dxa"/>
            <w:vAlign w:val="center"/>
          </w:tcPr>
          <w:p w:rsidR="00815E91" w:rsidRDefault="00287D4B">
            <w:pPr>
              <w:rPr>
                <w:rFonts w:hint="eastAsia"/>
              </w:rPr>
            </w:pPr>
            <w:r>
              <w:rPr>
                <w:sz w:val="18"/>
              </w:rPr>
              <w:t>18</w:t>
            </w:r>
          </w:p>
        </w:tc>
        <w:tc>
          <w:tcPr>
            <w:tcW w:w="3408" w:type="dxa"/>
            <w:vAlign w:val="center"/>
          </w:tcPr>
          <w:p w:rsidR="00815E91" w:rsidRDefault="00287D4B">
            <w:pPr>
              <w:rPr>
                <w:rFonts w:hint="eastAsia"/>
              </w:rPr>
            </w:pPr>
            <w:r>
              <w:rPr>
                <w:sz w:val="18"/>
              </w:rPr>
              <w:t>Total spending per customer</w:t>
            </w:r>
          </w:p>
        </w:tc>
        <w:tc>
          <w:tcPr>
            <w:tcW w:w="3408" w:type="dxa"/>
            <w:vAlign w:val="center"/>
          </w:tcPr>
          <w:p w:rsidR="00815E91" w:rsidRDefault="00287D4B">
            <w:pPr>
              <w:rPr>
                <w:rFonts w:hint="eastAsia"/>
              </w:rPr>
            </w:pPr>
            <w:r>
              <w:rPr>
                <w:sz w:val="18"/>
              </w:rPr>
              <w:t>JOIN customer to orders, SUM(o.amount), GROUP BY customer.</w:t>
            </w:r>
          </w:p>
        </w:tc>
      </w:tr>
      <w:tr w:rsidR="00815E91">
        <w:trPr>
          <w:jc w:val="center"/>
        </w:trPr>
        <w:tc>
          <w:tcPr>
            <w:tcW w:w="3408" w:type="dxa"/>
            <w:vAlign w:val="center"/>
          </w:tcPr>
          <w:p w:rsidR="00815E91" w:rsidRDefault="00287D4B">
            <w:pPr>
              <w:rPr>
                <w:rFonts w:hint="eastAsia"/>
              </w:rPr>
            </w:pPr>
            <w:r>
              <w:rPr>
                <w:sz w:val="18"/>
              </w:rPr>
              <w:t>19</w:t>
            </w:r>
          </w:p>
        </w:tc>
        <w:tc>
          <w:tcPr>
            <w:tcW w:w="3408" w:type="dxa"/>
            <w:vAlign w:val="center"/>
          </w:tcPr>
          <w:p w:rsidR="00815E91" w:rsidRDefault="00287D4B">
            <w:pPr>
              <w:rPr>
                <w:rFonts w:hint="eastAsia"/>
              </w:rPr>
            </w:pPr>
            <w:r>
              <w:rPr>
                <w:sz w:val="18"/>
              </w:rPr>
              <w:t>Highest-spending customers first</w:t>
            </w:r>
          </w:p>
        </w:tc>
        <w:tc>
          <w:tcPr>
            <w:tcW w:w="3408" w:type="dxa"/>
            <w:vAlign w:val="center"/>
          </w:tcPr>
          <w:p w:rsidR="00815E91" w:rsidRDefault="00287D4B">
            <w:pPr>
              <w:rPr>
                <w:rFonts w:hint="eastAsia"/>
              </w:rPr>
            </w:pPr>
            <w:r>
              <w:rPr>
                <w:sz w:val="18"/>
              </w:rPr>
              <w:t>Add ORDER BY total_spent DESC.</w:t>
            </w:r>
          </w:p>
        </w:tc>
      </w:tr>
      <w:tr w:rsidR="00815E91">
        <w:trPr>
          <w:jc w:val="center"/>
        </w:trPr>
        <w:tc>
          <w:tcPr>
            <w:tcW w:w="3408" w:type="dxa"/>
            <w:vAlign w:val="center"/>
          </w:tcPr>
          <w:p w:rsidR="00815E91" w:rsidRDefault="00287D4B">
            <w:pPr>
              <w:rPr>
                <w:rFonts w:hint="eastAsia"/>
              </w:rPr>
            </w:pPr>
            <w:r>
              <w:rPr>
                <w:sz w:val="18"/>
              </w:rPr>
              <w:t>20</w:t>
            </w:r>
          </w:p>
        </w:tc>
        <w:tc>
          <w:tcPr>
            <w:tcW w:w="3408" w:type="dxa"/>
            <w:vAlign w:val="center"/>
          </w:tcPr>
          <w:p w:rsidR="00815E91" w:rsidRDefault="00287D4B">
            <w:pPr>
              <w:rPr>
                <w:rFonts w:hint="eastAsia"/>
              </w:rPr>
            </w:pPr>
            <w:r>
              <w:rPr>
                <w:sz w:val="18"/>
              </w:rPr>
              <w:t>Customer + order + product details</w:t>
            </w:r>
          </w:p>
        </w:tc>
        <w:tc>
          <w:tcPr>
            <w:tcW w:w="3408" w:type="dxa"/>
            <w:vAlign w:val="center"/>
          </w:tcPr>
          <w:p w:rsidR="00815E91" w:rsidRDefault="00287D4B">
            <w:pPr>
              <w:rPr>
                <w:rFonts w:hint="eastAsia"/>
              </w:rPr>
            </w:pPr>
            <w:r>
              <w:rPr>
                <w:sz w:val="18"/>
              </w:rPr>
              <w:t>Use a 3-table JOIN with the appropriate relationships.</w:t>
            </w:r>
          </w:p>
        </w:tc>
      </w:tr>
    </w:tbl>
    <w:p w:rsidR="00815E91" w:rsidRDefault="00815E91">
      <w:pPr>
        <w:rPr>
          <w:rFonts w:hint="eastAsia"/>
        </w:rPr>
      </w:pPr>
    </w:p>
    <w:p w:rsidR="00815E91" w:rsidRDefault="00287D4B">
      <w:pPr>
        <w:rPr>
          <w:rFonts w:hint="eastAsia"/>
        </w:rPr>
      </w:pPr>
      <w:r>
        <w:rPr>
          <w:rFonts w:ascii="Aptos Display" w:hAnsi="Aptos Display"/>
          <w:b/>
          <w:color w:val="1F4E79"/>
          <w:sz w:val="32"/>
        </w:rPr>
        <w:t>18. Common Day 3 Mistakes</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D9EAF7"/>
          </w:tcPr>
          <w:p w:rsidR="00815E91" w:rsidRDefault="00287D4B">
            <w:pPr>
              <w:rPr>
                <w:rFonts w:hint="eastAsia"/>
              </w:rPr>
            </w:pPr>
            <w:r>
              <w:rPr>
                <w:b/>
                <w:sz w:val="18"/>
              </w:rPr>
              <w:t>Mistake</w:t>
            </w:r>
          </w:p>
        </w:tc>
        <w:tc>
          <w:tcPr>
            <w:tcW w:w="5112" w:type="dxa"/>
            <w:shd w:val="clear" w:color="auto" w:fill="D9EAF7"/>
          </w:tcPr>
          <w:p w:rsidR="00815E91" w:rsidRDefault="00287D4B">
            <w:pPr>
              <w:rPr>
                <w:rFonts w:hint="eastAsia"/>
              </w:rPr>
            </w:pPr>
            <w:r>
              <w:rPr>
                <w:b/>
                <w:sz w:val="18"/>
              </w:rPr>
              <w:t>Correct understanding</w:t>
            </w:r>
          </w:p>
        </w:tc>
      </w:tr>
      <w:tr w:rsidR="00815E91">
        <w:trPr>
          <w:jc w:val="center"/>
        </w:trPr>
        <w:tc>
          <w:tcPr>
            <w:tcW w:w="5112" w:type="dxa"/>
            <w:vAlign w:val="center"/>
          </w:tcPr>
          <w:p w:rsidR="00815E91" w:rsidRDefault="00287D4B">
            <w:pPr>
              <w:rPr>
                <w:rFonts w:hint="eastAsia"/>
              </w:rPr>
            </w:pPr>
            <w:r>
              <w:rPr>
                <w:sz w:val="18"/>
              </w:rPr>
              <w:t>Joining customer_id to order_id</w:t>
            </w:r>
          </w:p>
        </w:tc>
        <w:tc>
          <w:tcPr>
            <w:tcW w:w="5112" w:type="dxa"/>
            <w:vAlign w:val="center"/>
          </w:tcPr>
          <w:p w:rsidR="00815E91" w:rsidRDefault="00287D4B">
            <w:pPr>
              <w:rPr>
                <w:rFonts w:hint="eastAsia"/>
              </w:rPr>
            </w:pPr>
            <w:r>
              <w:rPr>
                <w:sz w:val="18"/>
              </w:rPr>
              <w:t>customer_id identifies the customer; order_id identifies the order. Match the appropriate relationship.</w:t>
            </w:r>
          </w:p>
        </w:tc>
      </w:tr>
      <w:tr w:rsidR="00815E91">
        <w:trPr>
          <w:jc w:val="center"/>
        </w:trPr>
        <w:tc>
          <w:tcPr>
            <w:tcW w:w="5112" w:type="dxa"/>
            <w:vAlign w:val="center"/>
          </w:tcPr>
          <w:p w:rsidR="00815E91" w:rsidRDefault="00287D4B">
            <w:pPr>
              <w:rPr>
                <w:rFonts w:hint="eastAsia"/>
              </w:rPr>
            </w:pPr>
            <w:r>
              <w:rPr>
                <w:sz w:val="18"/>
              </w:rPr>
              <w:t>Using the wrong JOIN type</w:t>
            </w:r>
          </w:p>
        </w:tc>
        <w:tc>
          <w:tcPr>
            <w:tcW w:w="5112" w:type="dxa"/>
            <w:vAlign w:val="center"/>
          </w:tcPr>
          <w:p w:rsidR="00815E91" w:rsidRDefault="00287D4B">
            <w:pPr>
              <w:rPr>
                <w:rFonts w:hint="eastAsia"/>
              </w:rPr>
            </w:pPr>
            <w:r>
              <w:rPr>
                <w:sz w:val="18"/>
              </w:rPr>
              <w:t>Choose the JOIN according to which unmatched rows must remain.</w:t>
            </w:r>
          </w:p>
        </w:tc>
      </w:tr>
      <w:tr w:rsidR="00815E91">
        <w:trPr>
          <w:jc w:val="center"/>
        </w:trPr>
        <w:tc>
          <w:tcPr>
            <w:tcW w:w="5112" w:type="dxa"/>
            <w:vAlign w:val="center"/>
          </w:tcPr>
          <w:p w:rsidR="00815E91" w:rsidRDefault="00287D4B">
            <w:pPr>
              <w:rPr>
                <w:rFonts w:hint="eastAsia"/>
              </w:rPr>
            </w:pPr>
            <w:r>
              <w:rPr>
                <w:sz w:val="18"/>
              </w:rPr>
              <w:t>Wrong ON column</w:t>
            </w:r>
          </w:p>
        </w:tc>
        <w:tc>
          <w:tcPr>
            <w:tcW w:w="5112" w:type="dxa"/>
            <w:vAlign w:val="center"/>
          </w:tcPr>
          <w:p w:rsidR="00815E91" w:rsidRDefault="00287D4B">
            <w:pPr>
              <w:rPr>
                <w:rFonts w:hint="eastAsia"/>
              </w:rPr>
            </w:pPr>
            <w:r>
              <w:rPr>
                <w:sz w:val="18"/>
              </w:rPr>
              <w:t>Verify that the two expressions represent the</w:t>
            </w:r>
            <w:r>
              <w:rPr>
                <w:sz w:val="18"/>
              </w:rPr>
              <w:t xml:space="preserve"> same entity/relationship.</w:t>
            </w:r>
          </w:p>
        </w:tc>
      </w:tr>
      <w:tr w:rsidR="00815E91">
        <w:trPr>
          <w:jc w:val="center"/>
        </w:trPr>
        <w:tc>
          <w:tcPr>
            <w:tcW w:w="5112" w:type="dxa"/>
            <w:vAlign w:val="center"/>
          </w:tcPr>
          <w:p w:rsidR="00815E91" w:rsidRDefault="00287D4B">
            <w:pPr>
              <w:rPr>
                <w:rFonts w:hint="eastAsia"/>
              </w:rPr>
            </w:pPr>
            <w:r>
              <w:rPr>
                <w:sz w:val="18"/>
              </w:rPr>
              <w:lastRenderedPageBreak/>
              <w:t>Confusing ON and WHERE</w:t>
            </w:r>
          </w:p>
        </w:tc>
        <w:tc>
          <w:tcPr>
            <w:tcW w:w="5112" w:type="dxa"/>
            <w:vAlign w:val="center"/>
          </w:tcPr>
          <w:p w:rsidR="00815E91" w:rsidRDefault="00287D4B">
            <w:pPr>
              <w:rPr>
                <w:rFonts w:hint="eastAsia"/>
              </w:rPr>
            </w:pPr>
            <w:r>
              <w:rPr>
                <w:sz w:val="18"/>
              </w:rPr>
              <w:t>ON defines matching; WHERE filters.</w:t>
            </w:r>
          </w:p>
        </w:tc>
      </w:tr>
      <w:tr w:rsidR="00815E91">
        <w:trPr>
          <w:jc w:val="center"/>
        </w:trPr>
        <w:tc>
          <w:tcPr>
            <w:tcW w:w="5112" w:type="dxa"/>
            <w:vAlign w:val="center"/>
          </w:tcPr>
          <w:p w:rsidR="00815E91" w:rsidRDefault="00287D4B">
            <w:pPr>
              <w:rPr>
                <w:rFonts w:hint="eastAsia"/>
              </w:rPr>
            </w:pPr>
            <w:r>
              <w:rPr>
                <w:sz w:val="18"/>
              </w:rPr>
              <w:t>Ignoring aliases</w:t>
            </w:r>
          </w:p>
        </w:tc>
        <w:tc>
          <w:tcPr>
            <w:tcW w:w="5112" w:type="dxa"/>
            <w:vAlign w:val="center"/>
          </w:tcPr>
          <w:p w:rsidR="00815E91" w:rsidRDefault="00287D4B">
            <w:pPr>
              <w:rPr>
                <w:rFonts w:hint="eastAsia"/>
              </w:rPr>
            </w:pPr>
            <w:r>
              <w:rPr>
                <w:sz w:val="18"/>
              </w:rPr>
              <w:t>Use aliases consistently after assigning them.</w:t>
            </w:r>
          </w:p>
        </w:tc>
      </w:tr>
      <w:tr w:rsidR="00815E91">
        <w:trPr>
          <w:jc w:val="center"/>
        </w:trPr>
        <w:tc>
          <w:tcPr>
            <w:tcW w:w="5112" w:type="dxa"/>
            <w:vAlign w:val="center"/>
          </w:tcPr>
          <w:p w:rsidR="00815E91" w:rsidRDefault="00287D4B">
            <w:pPr>
              <w:rPr>
                <w:rFonts w:hint="eastAsia"/>
              </w:rPr>
            </w:pPr>
            <w:r>
              <w:rPr>
                <w:sz w:val="18"/>
              </w:rPr>
              <w:t>Joining names when IDs exist</w:t>
            </w:r>
          </w:p>
        </w:tc>
        <w:tc>
          <w:tcPr>
            <w:tcW w:w="5112" w:type="dxa"/>
            <w:vAlign w:val="center"/>
          </w:tcPr>
          <w:p w:rsidR="00815E91" w:rsidRDefault="00287D4B">
            <w:pPr>
              <w:rPr>
                <w:rFonts w:hint="eastAsia"/>
              </w:rPr>
            </w:pPr>
            <w:r>
              <w:rPr>
                <w:sz w:val="18"/>
              </w:rPr>
              <w:t>Prefer stable PK/FK identifiers in normalized production designs.</w:t>
            </w:r>
          </w:p>
        </w:tc>
      </w:tr>
      <w:tr w:rsidR="00815E91">
        <w:trPr>
          <w:jc w:val="center"/>
        </w:trPr>
        <w:tc>
          <w:tcPr>
            <w:tcW w:w="5112" w:type="dxa"/>
            <w:vAlign w:val="center"/>
          </w:tcPr>
          <w:p w:rsidR="00815E91" w:rsidRDefault="00287D4B">
            <w:pPr>
              <w:rPr>
                <w:rFonts w:hint="eastAsia"/>
              </w:rPr>
            </w:pPr>
            <w:r>
              <w:rPr>
                <w:sz w:val="18"/>
              </w:rPr>
              <w:t>Forgetting GROUP BY</w:t>
            </w:r>
          </w:p>
        </w:tc>
        <w:tc>
          <w:tcPr>
            <w:tcW w:w="5112" w:type="dxa"/>
            <w:vAlign w:val="center"/>
          </w:tcPr>
          <w:p w:rsidR="00815E91" w:rsidRDefault="00287D4B">
            <w:pPr>
              <w:rPr>
                <w:rFonts w:hint="eastAsia"/>
              </w:rPr>
            </w:pPr>
            <w:r>
              <w:rPr>
                <w:sz w:val="18"/>
              </w:rPr>
              <w:t>Grouped aggregate queries need the relevant non-aggregated grouping columns.</w:t>
            </w:r>
          </w:p>
        </w:tc>
      </w:tr>
      <w:tr w:rsidR="00815E91">
        <w:trPr>
          <w:jc w:val="center"/>
        </w:trPr>
        <w:tc>
          <w:tcPr>
            <w:tcW w:w="5112" w:type="dxa"/>
            <w:vAlign w:val="center"/>
          </w:tcPr>
          <w:p w:rsidR="00815E91" w:rsidRDefault="00287D4B">
            <w:pPr>
              <w:rPr>
                <w:rFonts w:hint="eastAsia"/>
              </w:rPr>
            </w:pPr>
            <w:r>
              <w:rPr>
                <w:sz w:val="18"/>
              </w:rPr>
              <w:t>Thinking FULL JOIN means matches only</w:t>
            </w:r>
          </w:p>
        </w:tc>
        <w:tc>
          <w:tcPr>
            <w:tcW w:w="5112" w:type="dxa"/>
            <w:vAlign w:val="center"/>
          </w:tcPr>
          <w:p w:rsidR="00815E91" w:rsidRDefault="00287D4B">
            <w:pPr>
              <w:rPr>
                <w:rFonts w:hint="eastAsia"/>
              </w:rPr>
            </w:pPr>
            <w:r>
              <w:rPr>
                <w:sz w:val="18"/>
              </w:rPr>
              <w:t>FULL JOIN preserves unmatched rows from both sides.</w:t>
            </w:r>
          </w:p>
        </w:tc>
      </w:tr>
    </w:tbl>
    <w:p w:rsidR="00815E91" w:rsidRDefault="00815E91">
      <w:pPr>
        <w:rPr>
          <w:rFonts w:hint="eastAsia"/>
        </w:rPr>
      </w:pPr>
    </w:p>
    <w:p w:rsidR="00815E91" w:rsidRDefault="00287D4B">
      <w:pPr>
        <w:rPr>
          <w:rFonts w:hint="eastAsia"/>
        </w:rPr>
      </w:pPr>
      <w:r>
        <w:rPr>
          <w:rFonts w:ascii="Aptos Display" w:hAnsi="Aptos Display"/>
          <w:b/>
          <w:color w:val="1F4E79"/>
          <w:sz w:val="32"/>
        </w:rPr>
        <w:t>19. Day 3 Master Cheat Sheet</w:t>
      </w:r>
    </w:p>
    <w:p w:rsidR="00815E91" w:rsidRDefault="00287D4B">
      <w:pPr>
        <w:spacing w:after="120"/>
        <w:ind w:left="259"/>
        <w:rPr>
          <w:rFonts w:hint="eastAsia"/>
        </w:rPr>
      </w:pPr>
      <w:r>
        <w:rPr>
          <w:rFonts w:ascii="Consolas" w:hAnsi="Consolas"/>
          <w:sz w:val="18"/>
        </w:rPr>
        <w:t>-- INNER JOIN</w:t>
      </w:r>
      <w:r>
        <w:rPr>
          <w:rFonts w:ascii="Consolas" w:hAnsi="Consolas"/>
          <w:sz w:val="18"/>
        </w:rPr>
        <w:br/>
        <w:t>SELECT c.customer_name,</w:t>
      </w:r>
      <w:r>
        <w:rPr>
          <w:rFonts w:ascii="Consolas" w:hAnsi="Consolas"/>
          <w:sz w:val="18"/>
        </w:rPr>
        <w:t xml:space="preserve"> o.order_id</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 c.customer_id = o.customer_id;</w:t>
      </w:r>
    </w:p>
    <w:p w:rsidR="00815E91" w:rsidRDefault="00287D4B">
      <w:pPr>
        <w:spacing w:after="120"/>
        <w:ind w:left="259"/>
        <w:rPr>
          <w:rFonts w:hint="eastAsia"/>
        </w:rPr>
      </w:pPr>
      <w:r>
        <w:rPr>
          <w:rFonts w:ascii="Consolas" w:hAnsi="Consolas"/>
          <w:sz w:val="18"/>
        </w:rPr>
        <w:t>-- LEFT JOIN</w:t>
      </w:r>
      <w:r>
        <w:rPr>
          <w:rFonts w:ascii="Consolas" w:hAnsi="Consolas"/>
          <w:sz w:val="18"/>
        </w:rPr>
        <w:br/>
        <w:t>SELECT c.customer_name, o.order_id</w:t>
      </w:r>
      <w:r>
        <w:rPr>
          <w:rFonts w:ascii="Consolas" w:hAnsi="Consolas"/>
          <w:sz w:val="18"/>
        </w:rPr>
        <w:br/>
        <w:t>FROM customer AS c</w:t>
      </w:r>
      <w:r>
        <w:rPr>
          <w:rFonts w:ascii="Consolas" w:hAnsi="Consolas"/>
          <w:sz w:val="18"/>
        </w:rPr>
        <w:br/>
        <w:t>LEFT JOIN orders AS o</w:t>
      </w:r>
      <w:r>
        <w:rPr>
          <w:rFonts w:ascii="Consolas" w:hAnsi="Consolas"/>
          <w:sz w:val="18"/>
        </w:rPr>
        <w:br/>
        <w:t xml:space="preserve">    ON c.customer_id = o.customer_id;</w:t>
      </w:r>
    </w:p>
    <w:p w:rsidR="00815E91" w:rsidRDefault="00287D4B">
      <w:pPr>
        <w:spacing w:after="120"/>
        <w:ind w:left="259"/>
        <w:rPr>
          <w:rFonts w:hint="eastAsia"/>
        </w:rPr>
      </w:pPr>
      <w:r>
        <w:rPr>
          <w:rFonts w:ascii="Consolas" w:hAnsi="Consolas"/>
          <w:sz w:val="18"/>
        </w:rPr>
        <w:t>-- RIGHT JOIN</w:t>
      </w:r>
      <w:r>
        <w:rPr>
          <w:rFonts w:ascii="Consolas" w:hAnsi="Consolas"/>
          <w:sz w:val="18"/>
        </w:rPr>
        <w:br/>
        <w:t>SELECT c.customer_name,</w:t>
      </w:r>
      <w:r>
        <w:rPr>
          <w:rFonts w:ascii="Consolas" w:hAnsi="Consolas"/>
          <w:sz w:val="18"/>
        </w:rPr>
        <w:t xml:space="preserve"> o.order_id</w:t>
      </w:r>
      <w:r>
        <w:rPr>
          <w:rFonts w:ascii="Consolas" w:hAnsi="Consolas"/>
          <w:sz w:val="18"/>
        </w:rPr>
        <w:br/>
        <w:t>FROM customer AS c</w:t>
      </w:r>
      <w:r>
        <w:rPr>
          <w:rFonts w:ascii="Consolas" w:hAnsi="Consolas"/>
          <w:sz w:val="18"/>
        </w:rPr>
        <w:br/>
        <w:t>RIGHT JOIN orders AS o</w:t>
      </w:r>
      <w:r>
        <w:rPr>
          <w:rFonts w:ascii="Consolas" w:hAnsi="Consolas"/>
          <w:sz w:val="18"/>
        </w:rPr>
        <w:br/>
        <w:t xml:space="preserve">    ON c.customer_id = o.customer_id;</w:t>
      </w:r>
    </w:p>
    <w:p w:rsidR="00815E91" w:rsidRDefault="00287D4B">
      <w:pPr>
        <w:spacing w:after="120"/>
        <w:ind w:left="259"/>
        <w:rPr>
          <w:rFonts w:hint="eastAsia"/>
        </w:rPr>
      </w:pPr>
      <w:r>
        <w:rPr>
          <w:rFonts w:ascii="Consolas" w:hAnsi="Consolas"/>
          <w:sz w:val="18"/>
        </w:rPr>
        <w:t>-- FULL JOIN</w:t>
      </w:r>
      <w:r>
        <w:rPr>
          <w:rFonts w:ascii="Consolas" w:hAnsi="Consolas"/>
          <w:sz w:val="18"/>
        </w:rPr>
        <w:br/>
        <w:t>SELECT c.customer_name, o.order_id</w:t>
      </w:r>
      <w:r>
        <w:rPr>
          <w:rFonts w:ascii="Consolas" w:hAnsi="Consolas"/>
          <w:sz w:val="18"/>
        </w:rPr>
        <w:br/>
        <w:t>FROM customer AS c</w:t>
      </w:r>
      <w:r>
        <w:rPr>
          <w:rFonts w:ascii="Consolas" w:hAnsi="Consolas"/>
          <w:sz w:val="18"/>
        </w:rPr>
        <w:br/>
        <w:t>FULL JOIN orders AS o</w:t>
      </w:r>
      <w:r>
        <w:rPr>
          <w:rFonts w:ascii="Consolas" w:hAnsi="Consolas"/>
          <w:sz w:val="18"/>
        </w:rPr>
        <w:br/>
        <w:t xml:space="preserve">    ON c.customer_id = o.customer_id;</w:t>
      </w:r>
    </w:p>
    <w:p w:rsidR="00815E91" w:rsidRDefault="00287D4B">
      <w:pPr>
        <w:spacing w:after="120"/>
        <w:ind w:left="259"/>
        <w:rPr>
          <w:rFonts w:hint="eastAsia"/>
        </w:rPr>
      </w:pPr>
      <w:r>
        <w:rPr>
          <w:rFonts w:ascii="Consolas" w:hAnsi="Consolas"/>
          <w:sz w:val="18"/>
        </w:rPr>
        <w:t>-- JOIN + WHERE</w:t>
      </w:r>
      <w:r>
        <w:rPr>
          <w:rFonts w:ascii="Consolas" w:hAnsi="Consolas"/>
          <w:sz w:val="18"/>
        </w:rPr>
        <w:br/>
        <w:t>SELECT c.customer_nam</w:t>
      </w:r>
      <w:r>
        <w:rPr>
          <w:rFonts w:ascii="Consolas" w:hAnsi="Consolas"/>
          <w:sz w:val="18"/>
        </w:rPr>
        <w:t>e, o.product, o.amount</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 c.customer_id = o.customer_id</w:t>
      </w:r>
      <w:r>
        <w:rPr>
          <w:rFonts w:ascii="Consolas" w:hAnsi="Consolas"/>
          <w:sz w:val="18"/>
        </w:rPr>
        <w:br/>
        <w:t>WHERE o.amount &gt; 5000;</w:t>
      </w:r>
    </w:p>
    <w:p w:rsidR="00815E91" w:rsidRDefault="00287D4B">
      <w:pPr>
        <w:spacing w:after="120"/>
        <w:ind w:left="259"/>
        <w:rPr>
          <w:rFonts w:hint="eastAsia"/>
        </w:rPr>
      </w:pPr>
      <w:r>
        <w:rPr>
          <w:rFonts w:ascii="Consolas" w:hAnsi="Consolas"/>
          <w:sz w:val="18"/>
        </w:rPr>
        <w:t>-- JOIN + GROUP BY + ORDER BY</w:t>
      </w:r>
      <w:r>
        <w:rPr>
          <w:rFonts w:ascii="Consolas" w:hAnsi="Consolas"/>
          <w:sz w:val="18"/>
        </w:rPr>
        <w:br/>
        <w:t>SELECT c.customer_name, SUM(o.amount) AS total_spent</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w:t>
      </w:r>
      <w:r>
        <w:rPr>
          <w:rFonts w:ascii="Consolas" w:hAnsi="Consolas"/>
          <w:sz w:val="18"/>
        </w:rPr>
        <w:t xml:space="preserve"> c.customer_id = o.customer_id</w:t>
      </w:r>
      <w:r>
        <w:rPr>
          <w:rFonts w:ascii="Consolas" w:hAnsi="Consolas"/>
          <w:sz w:val="18"/>
        </w:rPr>
        <w:br/>
        <w:t>GROUP BY c.customer_name</w:t>
      </w:r>
      <w:r>
        <w:rPr>
          <w:rFonts w:ascii="Consolas" w:hAnsi="Consolas"/>
          <w:sz w:val="18"/>
        </w:rPr>
        <w:br/>
        <w:t>ORDER BY total_spent DESC;</w:t>
      </w:r>
    </w:p>
    <w:p w:rsidR="00815E91" w:rsidRDefault="00287D4B">
      <w:pPr>
        <w:spacing w:after="120"/>
        <w:ind w:left="259"/>
        <w:rPr>
          <w:rFonts w:hint="eastAsia"/>
        </w:rPr>
      </w:pPr>
      <w:r>
        <w:rPr>
          <w:rFonts w:ascii="Consolas" w:hAnsi="Consolas"/>
          <w:sz w:val="18"/>
        </w:rPr>
        <w:t>-- 3-TABLE JOIN</w:t>
      </w:r>
      <w:r>
        <w:rPr>
          <w:rFonts w:ascii="Consolas" w:hAnsi="Consolas"/>
          <w:sz w:val="18"/>
        </w:rPr>
        <w:br/>
        <w:t>SELECT c.customer_name, c.city, p.product_name, p.category, o.amount</w:t>
      </w:r>
      <w:r>
        <w:rPr>
          <w:rFonts w:ascii="Consolas" w:hAnsi="Consolas"/>
          <w:sz w:val="18"/>
        </w:rPr>
        <w:br/>
        <w:t>FROM customer AS c</w:t>
      </w:r>
      <w:r>
        <w:rPr>
          <w:rFonts w:ascii="Consolas" w:hAnsi="Consolas"/>
          <w:sz w:val="18"/>
        </w:rPr>
        <w:br/>
        <w:t>INNER JOIN orders AS o</w:t>
      </w:r>
      <w:r>
        <w:rPr>
          <w:rFonts w:ascii="Consolas" w:hAnsi="Consolas"/>
          <w:sz w:val="18"/>
        </w:rPr>
        <w:br/>
        <w:t xml:space="preserve">    ON c.customer_id = o.customer_id</w:t>
      </w:r>
      <w:r>
        <w:rPr>
          <w:rFonts w:ascii="Consolas" w:hAnsi="Consolas"/>
          <w:sz w:val="18"/>
        </w:rPr>
        <w:br/>
        <w:t>INNER JOI</w:t>
      </w:r>
      <w:r>
        <w:rPr>
          <w:rFonts w:ascii="Consolas" w:hAnsi="Consolas"/>
          <w:sz w:val="18"/>
        </w:rPr>
        <w:t>N products AS p</w:t>
      </w:r>
      <w:r>
        <w:rPr>
          <w:rFonts w:ascii="Consolas" w:hAnsi="Consolas"/>
          <w:sz w:val="18"/>
        </w:rPr>
        <w:br/>
        <w:t xml:space="preserve">    ON o.product = p.product_name;</w:t>
      </w:r>
    </w:p>
    <w:p w:rsidR="00815E91" w:rsidRDefault="00287D4B">
      <w:pPr>
        <w:rPr>
          <w:rFonts w:hint="eastAsia"/>
        </w:rPr>
      </w:pPr>
      <w:r>
        <w:rPr>
          <w:rFonts w:ascii="Aptos Display" w:hAnsi="Aptos Display"/>
          <w:b/>
          <w:color w:val="1F4E79"/>
          <w:sz w:val="32"/>
        </w:rPr>
        <w:t>20. 30-Second Interview Explanation</w:t>
      </w:r>
    </w:p>
    <w:p w:rsidR="00815E91" w:rsidRDefault="00287D4B">
      <w:pPr>
        <w:rPr>
          <w:rFonts w:hint="eastAsia"/>
        </w:rPr>
      </w:pPr>
      <w:r>
        <w:lastRenderedPageBreak/>
        <w:t>“A JOIN combines related data from multiple tables using a matching condition in the ON clause. INNER JOIN returns only matches, LEFT JOIN keeps all rows from the left t</w:t>
      </w:r>
      <w:r>
        <w:t>able, RIGHT JOIN keeps all rows from the right table, and FULL JOIN keeps rows from both sides. I use aliases such as c and o to keep multi-table queries readable. JOIN can be combined with WHERE for filtering and GROUP BY with aggregate functions for busi</w:t>
      </w:r>
      <w:r>
        <w:t>ness analysis. PK-to-FK joins are common, but JOIN conditions are not limited to formal keys.”</w:t>
      </w:r>
    </w:p>
    <w:p w:rsidR="00815E91" w:rsidRDefault="00287D4B">
      <w:pPr>
        <w:rPr>
          <w:rFonts w:hint="eastAsia"/>
        </w:rPr>
      </w:pPr>
      <w:r>
        <w:rPr>
          <w:rFonts w:ascii="Aptos Display" w:hAnsi="Aptos Display"/>
          <w:b/>
          <w:color w:val="1F4E79"/>
          <w:sz w:val="32"/>
        </w:rPr>
        <w:t>21. Day 3 Professional Completion Checklist</w:t>
      </w:r>
    </w:p>
    <w:p w:rsidR="00815E91" w:rsidRDefault="00287D4B">
      <w:pPr>
        <w:rPr>
          <w:rFonts w:hint="eastAsia"/>
        </w:rPr>
      </w:pPr>
      <w:r>
        <w:t>☐</w:t>
      </w:r>
      <w:r>
        <w:t xml:space="preserve"> INNER JOIN understood and can be written independently.</w:t>
      </w:r>
    </w:p>
    <w:p w:rsidR="00815E91" w:rsidRDefault="00287D4B">
      <w:pPr>
        <w:rPr>
          <w:rFonts w:hint="eastAsia"/>
        </w:rPr>
      </w:pPr>
      <w:r>
        <w:t>☐</w:t>
      </w:r>
      <w:r>
        <w:t xml:space="preserve"> LEFT JOIN understood, including NULL values for unmatched</w:t>
      </w:r>
      <w:r>
        <w:t xml:space="preserve"> right-side columns.</w:t>
      </w:r>
    </w:p>
    <w:p w:rsidR="00815E91" w:rsidRDefault="00287D4B">
      <w:pPr>
        <w:rPr>
          <w:rFonts w:hint="eastAsia"/>
        </w:rPr>
      </w:pPr>
      <w:r>
        <w:t>☐</w:t>
      </w:r>
      <w:r>
        <w:t xml:space="preserve"> RIGHT JOIN understood, including the importance of table position.</w:t>
      </w:r>
    </w:p>
    <w:p w:rsidR="00815E91" w:rsidRDefault="00287D4B">
      <w:pPr>
        <w:rPr>
          <w:rFonts w:hint="eastAsia"/>
        </w:rPr>
      </w:pPr>
      <w:r>
        <w:t>☐</w:t>
      </w:r>
      <w:r>
        <w:t xml:space="preserve"> FULL JOIN understood, including unmatched rows from both sides.</w:t>
      </w:r>
    </w:p>
    <w:p w:rsidR="00815E91" w:rsidRDefault="00287D4B">
      <w:pPr>
        <w:rPr>
          <w:rFonts w:hint="eastAsia"/>
        </w:rPr>
      </w:pPr>
      <w:r>
        <w:t>☐</w:t>
      </w:r>
      <w:r>
        <w:t xml:space="preserve"> ON condition understood as the table-matching rule.</w:t>
      </w:r>
    </w:p>
    <w:p w:rsidR="00815E91" w:rsidRDefault="00287D4B">
      <w:pPr>
        <w:rPr>
          <w:rFonts w:hint="eastAsia"/>
        </w:rPr>
      </w:pPr>
      <w:r>
        <w:t>☐</w:t>
      </w:r>
      <w:r>
        <w:t xml:space="preserve"> PK/FK versus non-key JOIN distinction </w:t>
      </w:r>
      <w:r>
        <w:t>understood.</w:t>
      </w:r>
    </w:p>
    <w:p w:rsidR="00815E91" w:rsidRDefault="00287D4B">
      <w:pPr>
        <w:rPr>
          <w:rFonts w:hint="eastAsia"/>
        </w:rPr>
      </w:pPr>
      <w:r>
        <w:t>☐</w:t>
      </w:r>
      <w:r>
        <w:t xml:space="preserve"> Table aliases understood and can be used consistently.</w:t>
      </w:r>
    </w:p>
    <w:p w:rsidR="00815E91" w:rsidRDefault="00287D4B">
      <w:pPr>
        <w:rPr>
          <w:rFonts w:hint="eastAsia"/>
        </w:rPr>
      </w:pPr>
      <w:r>
        <w:t>☐</w:t>
      </w:r>
      <w:r>
        <w:t xml:space="preserve"> JOIN + WHERE understood.</w:t>
      </w:r>
    </w:p>
    <w:p w:rsidR="00815E91" w:rsidRDefault="00287D4B">
      <w:pPr>
        <w:rPr>
          <w:rFonts w:hint="eastAsia"/>
        </w:rPr>
      </w:pPr>
      <w:r>
        <w:t>☐</w:t>
      </w:r>
      <w:r>
        <w:t xml:space="preserve"> JOIN + GROUP BY understood.</w:t>
      </w:r>
    </w:p>
    <w:p w:rsidR="00815E91" w:rsidRDefault="00287D4B">
      <w:pPr>
        <w:rPr>
          <w:rFonts w:hint="eastAsia"/>
        </w:rPr>
      </w:pPr>
      <w:r>
        <w:t>☐</w:t>
      </w:r>
      <w:r>
        <w:t xml:space="preserve"> JOIN + GROUP BY + ORDER BY understood.</w:t>
      </w:r>
    </w:p>
    <w:p w:rsidR="00815E91" w:rsidRDefault="00287D4B">
      <w:pPr>
        <w:rPr>
          <w:rFonts w:hint="eastAsia"/>
        </w:rPr>
      </w:pPr>
      <w:r>
        <w:t>☐</w:t>
      </w:r>
      <w:r>
        <w:t xml:space="preserve"> JOIN + CASE understood.</w:t>
      </w:r>
    </w:p>
    <w:p w:rsidR="00815E91" w:rsidRDefault="00287D4B">
      <w:pPr>
        <w:rPr>
          <w:rFonts w:hint="eastAsia"/>
        </w:rPr>
      </w:pPr>
      <w:r>
        <w:t>☐</w:t>
      </w:r>
      <w:r>
        <w:t xml:space="preserve"> 3-table JOIN understood.</w:t>
      </w:r>
    </w:p>
    <w:p w:rsidR="00815E91" w:rsidRDefault="00287D4B">
      <w:pPr>
        <w:rPr>
          <w:rFonts w:hint="eastAsia"/>
        </w:rPr>
      </w:pPr>
      <w:r>
        <w:t>☐</w:t>
      </w:r>
      <w:r>
        <w:t xml:space="preserve"> Business-oriented JOIN requirement</w:t>
      </w:r>
      <w:r>
        <w:t>s can be translated into SQL.</w:t>
      </w:r>
    </w:p>
    <w:p w:rsidR="00815E91" w:rsidRDefault="00287D4B">
      <w:pPr>
        <w:rPr>
          <w:rFonts w:hint="eastAsia"/>
        </w:rPr>
      </w:pPr>
      <w:r>
        <w:t>☐</w:t>
      </w:r>
      <w:r>
        <w:t xml:space="preserve"> Common JOIN mistakes reviewed.</w:t>
      </w:r>
    </w:p>
    <w:p w:rsidR="00815E91" w:rsidRDefault="00287D4B">
      <w:pPr>
        <w:rPr>
          <w:rFonts w:hint="eastAsia"/>
        </w:rPr>
      </w:pPr>
      <w:r>
        <w:t>☐</w:t>
      </w:r>
      <w:r>
        <w:t xml:space="preserve"> Interview explanation reviewed.</w:t>
      </w:r>
    </w:p>
    <w:p w:rsidR="00815E91" w:rsidRDefault="00287D4B">
      <w:pPr>
        <w:rPr>
          <w:rFonts w:hint="eastAsia"/>
        </w:rPr>
      </w:pPr>
      <w:r>
        <w:rPr>
          <w:rFonts w:ascii="Aptos Display" w:hAnsi="Aptos Display"/>
          <w:b/>
          <w:color w:val="1F4E79"/>
          <w:sz w:val="32"/>
        </w:rPr>
        <w:t>22. Roadmap Position</w:t>
      </w:r>
    </w:p>
    <w:p w:rsidR="00815E91" w:rsidRDefault="00287D4B">
      <w:pPr>
        <w:jc w:val="center"/>
        <w:rPr>
          <w:rFonts w:hint="eastAsia"/>
        </w:rPr>
      </w:pPr>
      <w:r>
        <w:t>SQL + PostgreSQL — Subqueries &amp; CTEs</w:t>
      </w:r>
    </w:p>
    <w:p w:rsidR="00815E91" w:rsidRDefault="00287D4B">
      <w:pPr>
        <w:jc w:val="center"/>
        <w:rPr>
          <w:rFonts w:hint="eastAsia"/>
        </w:rPr>
      </w:pPr>
      <w:r>
        <w:t>Professional revision notes • Query reference • Interview preparation</w:t>
      </w:r>
    </w:p>
    <w:p w:rsidR="00815E91" w:rsidRDefault="00287D4B">
      <w:pPr>
        <w:pStyle w:val="Heading1"/>
      </w:pPr>
      <w:r>
        <w:t>1. Learning Scope</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1F4E78"/>
            <w:vAlign w:val="center"/>
          </w:tcPr>
          <w:p w:rsidR="00815E91" w:rsidRDefault="00287D4B">
            <w:pPr>
              <w:spacing w:after="40"/>
              <w:rPr>
                <w:rFonts w:hint="eastAsia"/>
              </w:rPr>
            </w:pPr>
            <w:r>
              <w:rPr>
                <w:b/>
                <w:color w:val="FFFFFF"/>
                <w:sz w:val="18"/>
              </w:rPr>
              <w:t>Area</w:t>
            </w:r>
          </w:p>
        </w:tc>
        <w:tc>
          <w:tcPr>
            <w:tcW w:w="5112" w:type="dxa"/>
            <w:shd w:val="clear" w:color="auto" w:fill="1F4E78"/>
            <w:vAlign w:val="center"/>
          </w:tcPr>
          <w:p w:rsidR="00815E91" w:rsidRDefault="00287D4B">
            <w:pPr>
              <w:spacing w:after="40"/>
              <w:rPr>
                <w:rFonts w:hint="eastAsia"/>
              </w:rPr>
            </w:pPr>
            <w:r>
              <w:rPr>
                <w:b/>
                <w:color w:val="FFFFFF"/>
                <w:sz w:val="18"/>
              </w:rPr>
              <w:t>Outcome</w:t>
            </w:r>
          </w:p>
        </w:tc>
      </w:tr>
      <w:tr w:rsidR="00815E91">
        <w:trPr>
          <w:jc w:val="center"/>
        </w:trPr>
        <w:tc>
          <w:tcPr>
            <w:tcW w:w="5112" w:type="dxa"/>
            <w:vAlign w:val="center"/>
          </w:tcPr>
          <w:p w:rsidR="00815E91" w:rsidRDefault="00287D4B">
            <w:pPr>
              <w:spacing w:after="40"/>
              <w:rPr>
                <w:rFonts w:hint="eastAsia"/>
              </w:rPr>
            </w:pPr>
            <w:r>
              <w:rPr>
                <w:sz w:val="18"/>
              </w:rPr>
              <w:t>Scalar / aggregate subquery</w:t>
            </w:r>
          </w:p>
        </w:tc>
        <w:tc>
          <w:tcPr>
            <w:tcW w:w="5112" w:type="dxa"/>
            <w:vAlign w:val="center"/>
          </w:tcPr>
          <w:p w:rsidR="00815E91" w:rsidRDefault="00287D4B">
            <w:pPr>
              <w:spacing w:after="40"/>
              <w:rPr>
                <w:rFonts w:hint="eastAsia"/>
              </w:rPr>
            </w:pPr>
            <w:r>
              <w:rPr>
                <w:sz w:val="18"/>
              </w:rPr>
              <w:t xml:space="preserve">Use a single calculated value such as </w:t>
            </w:r>
            <w:r>
              <w:rPr>
                <w:sz w:val="18"/>
              </w:rPr>
              <w:t>AVG(), MAX(), or MIN().</w:t>
            </w:r>
          </w:p>
        </w:tc>
      </w:tr>
      <w:tr w:rsidR="00815E91">
        <w:trPr>
          <w:jc w:val="center"/>
        </w:trPr>
        <w:tc>
          <w:tcPr>
            <w:tcW w:w="5112" w:type="dxa"/>
            <w:vAlign w:val="center"/>
          </w:tcPr>
          <w:p w:rsidR="00815E91" w:rsidRDefault="00287D4B">
            <w:pPr>
              <w:spacing w:after="40"/>
              <w:rPr>
                <w:rFonts w:hint="eastAsia"/>
              </w:rPr>
            </w:pPr>
            <w:r>
              <w:rPr>
                <w:sz w:val="18"/>
              </w:rPr>
              <w:t>IN subquery</w:t>
            </w:r>
          </w:p>
        </w:tc>
        <w:tc>
          <w:tcPr>
            <w:tcW w:w="5112" w:type="dxa"/>
            <w:vAlign w:val="center"/>
          </w:tcPr>
          <w:p w:rsidR="00815E91" w:rsidRDefault="00287D4B">
            <w:pPr>
              <w:spacing w:after="40"/>
              <w:rPr>
                <w:rFonts w:hint="eastAsia"/>
              </w:rPr>
            </w:pPr>
            <w:r>
              <w:rPr>
                <w:sz w:val="18"/>
              </w:rPr>
              <w:t>Compare a value against a list returned by a subquery.</w:t>
            </w:r>
          </w:p>
        </w:tc>
      </w:tr>
      <w:tr w:rsidR="00815E91">
        <w:trPr>
          <w:jc w:val="center"/>
        </w:trPr>
        <w:tc>
          <w:tcPr>
            <w:tcW w:w="5112" w:type="dxa"/>
            <w:vAlign w:val="center"/>
          </w:tcPr>
          <w:p w:rsidR="00815E91" w:rsidRDefault="00287D4B">
            <w:pPr>
              <w:spacing w:after="40"/>
              <w:rPr>
                <w:rFonts w:hint="eastAsia"/>
              </w:rPr>
            </w:pPr>
            <w:r>
              <w:rPr>
                <w:sz w:val="18"/>
              </w:rPr>
              <w:t>Correlated subquery</w:t>
            </w:r>
          </w:p>
        </w:tc>
        <w:tc>
          <w:tcPr>
            <w:tcW w:w="5112" w:type="dxa"/>
            <w:vAlign w:val="center"/>
          </w:tcPr>
          <w:p w:rsidR="00815E91" w:rsidRDefault="00287D4B">
            <w:pPr>
              <w:spacing w:after="40"/>
              <w:rPr>
                <w:rFonts w:hint="eastAsia"/>
              </w:rPr>
            </w:pPr>
            <w:r>
              <w:rPr>
                <w:sz w:val="18"/>
              </w:rPr>
              <w:t>Use an inner query that depends on an outer-query value.</w:t>
            </w:r>
          </w:p>
        </w:tc>
      </w:tr>
      <w:tr w:rsidR="00815E91">
        <w:trPr>
          <w:jc w:val="center"/>
        </w:trPr>
        <w:tc>
          <w:tcPr>
            <w:tcW w:w="5112" w:type="dxa"/>
            <w:vAlign w:val="center"/>
          </w:tcPr>
          <w:p w:rsidR="00815E91" w:rsidRDefault="00287D4B">
            <w:pPr>
              <w:spacing w:after="40"/>
              <w:rPr>
                <w:rFonts w:hint="eastAsia"/>
              </w:rPr>
            </w:pPr>
            <w:r>
              <w:rPr>
                <w:sz w:val="18"/>
              </w:rPr>
              <w:t>EXISTS</w:t>
            </w:r>
          </w:p>
        </w:tc>
        <w:tc>
          <w:tcPr>
            <w:tcW w:w="5112" w:type="dxa"/>
            <w:vAlign w:val="center"/>
          </w:tcPr>
          <w:p w:rsidR="00815E91" w:rsidRDefault="00287D4B">
            <w:pPr>
              <w:spacing w:after="40"/>
              <w:rPr>
                <w:rFonts w:hint="eastAsia"/>
              </w:rPr>
            </w:pPr>
            <w:r>
              <w:rPr>
                <w:sz w:val="18"/>
              </w:rPr>
              <w:t>Check whether at least one matching row exists.</w:t>
            </w:r>
          </w:p>
        </w:tc>
      </w:tr>
      <w:tr w:rsidR="00815E91">
        <w:trPr>
          <w:jc w:val="center"/>
        </w:trPr>
        <w:tc>
          <w:tcPr>
            <w:tcW w:w="5112" w:type="dxa"/>
            <w:vAlign w:val="center"/>
          </w:tcPr>
          <w:p w:rsidR="00815E91" w:rsidRDefault="00287D4B">
            <w:pPr>
              <w:spacing w:after="40"/>
              <w:rPr>
                <w:rFonts w:hint="eastAsia"/>
              </w:rPr>
            </w:pPr>
            <w:r>
              <w:rPr>
                <w:sz w:val="18"/>
              </w:rPr>
              <w:t>CTE</w:t>
            </w:r>
          </w:p>
        </w:tc>
        <w:tc>
          <w:tcPr>
            <w:tcW w:w="5112" w:type="dxa"/>
            <w:vAlign w:val="center"/>
          </w:tcPr>
          <w:p w:rsidR="00815E91" w:rsidRDefault="00287D4B">
            <w:pPr>
              <w:spacing w:after="40"/>
              <w:rPr>
                <w:rFonts w:hint="eastAsia"/>
              </w:rPr>
            </w:pPr>
            <w:r>
              <w:rPr>
                <w:sz w:val="18"/>
              </w:rPr>
              <w:t xml:space="preserve">Create a temporary named </w:t>
            </w:r>
            <w:r>
              <w:rPr>
                <w:sz w:val="18"/>
              </w:rPr>
              <w:t>result set with WITH.</w:t>
            </w:r>
          </w:p>
        </w:tc>
      </w:tr>
      <w:tr w:rsidR="00815E91">
        <w:trPr>
          <w:jc w:val="center"/>
        </w:trPr>
        <w:tc>
          <w:tcPr>
            <w:tcW w:w="5112" w:type="dxa"/>
            <w:vAlign w:val="center"/>
          </w:tcPr>
          <w:p w:rsidR="00815E91" w:rsidRDefault="00287D4B">
            <w:pPr>
              <w:spacing w:after="40"/>
              <w:rPr>
                <w:rFonts w:hint="eastAsia"/>
              </w:rPr>
            </w:pPr>
            <w:r>
              <w:rPr>
                <w:sz w:val="18"/>
              </w:rPr>
              <w:t>Subquery → CTE</w:t>
            </w:r>
          </w:p>
        </w:tc>
        <w:tc>
          <w:tcPr>
            <w:tcW w:w="5112" w:type="dxa"/>
            <w:vAlign w:val="center"/>
          </w:tcPr>
          <w:p w:rsidR="00815E91" w:rsidRDefault="00287D4B">
            <w:pPr>
              <w:spacing w:after="40"/>
              <w:rPr>
                <w:rFonts w:hint="eastAsia"/>
              </w:rPr>
            </w:pPr>
            <w:r>
              <w:rPr>
                <w:sz w:val="18"/>
              </w:rPr>
              <w:t>Rewrite subquery logic using CTEs and JOINs.</w:t>
            </w:r>
          </w:p>
        </w:tc>
      </w:tr>
    </w:tbl>
    <w:p w:rsidR="00815E91" w:rsidRDefault="00287D4B">
      <w:pPr>
        <w:pStyle w:val="Heading1"/>
      </w:pPr>
      <w:r>
        <w:t>2. Subquery — Core Concept</w:t>
      </w:r>
    </w:p>
    <w:p w:rsidR="00815E91" w:rsidRDefault="00287D4B">
      <w:pPr>
        <w:spacing w:after="100"/>
        <w:rPr>
          <w:rFonts w:hint="eastAsia"/>
        </w:rPr>
      </w:pPr>
      <w:r>
        <w:t>A subquery is a query written inside another query. The inner query produces a result that the outer query can use.</w:t>
      </w:r>
    </w:p>
    <w:p w:rsidR="00815E91" w:rsidRDefault="00287D4B">
      <w:pPr>
        <w:spacing w:after="120"/>
        <w:ind w:left="360"/>
        <w:rPr>
          <w:rFonts w:hint="eastAsia"/>
        </w:rPr>
      </w:pPr>
      <w:r>
        <w:rPr>
          <w:rFonts w:ascii="Consolas" w:hAnsi="Consolas"/>
          <w:sz w:val="18"/>
        </w:rPr>
        <w:t>SELECT</w:t>
      </w:r>
      <w:r>
        <w:rPr>
          <w:rFonts w:ascii="Consolas" w:hAnsi="Consolas"/>
          <w:sz w:val="18"/>
        </w:rPr>
        <w:br/>
        <w:t xml:space="preserve">    o.order_id,</w:t>
      </w:r>
      <w:r>
        <w:rPr>
          <w:rFonts w:ascii="Consolas" w:hAnsi="Consolas"/>
          <w:sz w:val="18"/>
        </w:rPr>
        <w:br/>
        <w:t xml:space="preserve">    o.</w:t>
      </w:r>
      <w:r>
        <w:rPr>
          <w:rFonts w:ascii="Consolas" w:hAnsi="Consolas"/>
          <w:sz w:val="18"/>
        </w:rPr>
        <w:t>product,</w:t>
      </w:r>
      <w:r>
        <w:rPr>
          <w:rFonts w:ascii="Consolas" w:hAnsi="Consolas"/>
          <w:sz w:val="18"/>
        </w:rPr>
        <w:br/>
        <w:t xml:space="preserve">    o.amount</w:t>
      </w:r>
      <w:r>
        <w:rPr>
          <w:rFonts w:ascii="Consolas" w:hAnsi="Consolas"/>
          <w:sz w:val="18"/>
        </w:rPr>
        <w:br/>
        <w:t>FROM orders AS o</w:t>
      </w:r>
      <w:r>
        <w:rPr>
          <w:rFonts w:ascii="Consolas" w:hAnsi="Consolas"/>
          <w:sz w:val="18"/>
        </w:rPr>
        <w:br/>
        <w:t>WHERE o.amount &gt; (</w:t>
      </w:r>
      <w:r>
        <w:rPr>
          <w:rFonts w:ascii="Consolas" w:hAnsi="Consolas"/>
          <w:sz w:val="18"/>
        </w:rPr>
        <w:br/>
        <w:t xml:space="preserve">    SELECT AVG(amount)</w:t>
      </w:r>
      <w:r>
        <w:rPr>
          <w:rFonts w:ascii="Consolas" w:hAnsi="Consolas"/>
          <w:sz w:val="18"/>
        </w:rPr>
        <w:br/>
        <w:t xml:space="preserve">    FROM orders</w:t>
      </w:r>
      <w:r>
        <w:rPr>
          <w:rFonts w:ascii="Consolas" w:hAnsi="Consolas"/>
          <w:sz w:val="18"/>
        </w:rPr>
        <w:br/>
        <w:t>);</w:t>
      </w:r>
    </w:p>
    <w:p w:rsidR="00815E91" w:rsidRDefault="00287D4B">
      <w:pPr>
        <w:pStyle w:val="Heading1"/>
      </w:pPr>
      <w:r>
        <w:t>3. Scalar / Aggregate Subquery</w:t>
      </w:r>
    </w:p>
    <w:p w:rsidR="00815E91" w:rsidRDefault="00287D4B">
      <w:pPr>
        <w:spacing w:after="100"/>
        <w:rPr>
          <w:rFonts w:hint="eastAsia"/>
        </w:rPr>
      </w:pPr>
      <w:r>
        <w:t xml:space="preserve">A scalar subquery returns one value. It is useful when comparing rows against an overall AVG(), MAX(), MIN(), or another </w:t>
      </w:r>
      <w:r>
        <w:t>single calculated result.</w:t>
      </w:r>
    </w:p>
    <w:p w:rsidR="00815E91" w:rsidRDefault="00287D4B">
      <w:pPr>
        <w:spacing w:after="120"/>
        <w:ind w:left="360"/>
        <w:rPr>
          <w:rFonts w:hint="eastAsia"/>
        </w:rPr>
      </w:pPr>
      <w:r>
        <w:rPr>
          <w:rFonts w:ascii="Consolas" w:hAnsi="Consolas"/>
          <w:sz w:val="18"/>
        </w:rPr>
        <w:t>SELECT</w:t>
      </w:r>
      <w:r>
        <w:rPr>
          <w:rFonts w:ascii="Consolas" w:hAnsi="Consolas"/>
          <w:sz w:val="18"/>
        </w:rPr>
        <w:br/>
        <w:t xml:space="preserve">    o.order_id,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orders AS o</w:t>
      </w:r>
      <w:r>
        <w:rPr>
          <w:rFonts w:ascii="Consolas" w:hAnsi="Consolas"/>
          <w:sz w:val="18"/>
        </w:rPr>
        <w:br/>
        <w:t>WHERE o.amount &gt; (</w:t>
      </w:r>
      <w:r>
        <w:rPr>
          <w:rFonts w:ascii="Consolas" w:hAnsi="Consolas"/>
          <w:sz w:val="18"/>
        </w:rPr>
        <w:br/>
        <w:t xml:space="preserve">    SELECT AVG(amount)</w:t>
      </w:r>
      <w:r>
        <w:rPr>
          <w:rFonts w:ascii="Consolas" w:hAnsi="Consolas"/>
          <w:sz w:val="18"/>
        </w:rPr>
        <w:br/>
        <w:t xml:space="preserve">    FROM orders</w:t>
      </w:r>
      <w:r>
        <w:rPr>
          <w:rFonts w:ascii="Consolas" w:hAnsi="Consolas"/>
          <w:sz w:val="18"/>
        </w:rPr>
        <w:br/>
        <w:t>);</w:t>
      </w:r>
    </w:p>
    <w:p w:rsidR="00815E91" w:rsidRDefault="00287D4B">
      <w:pPr>
        <w:pStyle w:val="ListBullet"/>
        <w:spacing w:after="60"/>
        <w:rPr>
          <w:rFonts w:hint="eastAsia"/>
        </w:rPr>
      </w:pPr>
      <w:r>
        <w:t>Mental model: inner query calculates one value → outer query compares rows against it.</w:t>
      </w:r>
    </w:p>
    <w:p w:rsidR="00815E91" w:rsidRDefault="00287D4B">
      <w:pPr>
        <w:pStyle w:val="Heading1"/>
      </w:pPr>
      <w:r>
        <w:t>4. IN Subquery</w:t>
      </w:r>
    </w:p>
    <w:p w:rsidR="00815E91" w:rsidRDefault="00287D4B">
      <w:pPr>
        <w:spacing w:after="100"/>
        <w:rPr>
          <w:rFonts w:hint="eastAsia"/>
        </w:rPr>
      </w:pPr>
      <w:r>
        <w:t>IN is used when the inner query returns a list of values, such as customer IDs belonging to a particular city.</w:t>
      </w:r>
    </w:p>
    <w:p w:rsidR="00815E91" w:rsidRDefault="00287D4B">
      <w:pPr>
        <w:spacing w:after="120"/>
        <w:ind w:left="360"/>
        <w:rPr>
          <w:rFonts w:hint="eastAsia"/>
        </w:rPr>
      </w:pPr>
      <w:r>
        <w:rPr>
          <w:rFonts w:ascii="Consolas" w:hAnsi="Consolas"/>
          <w:sz w:val="18"/>
        </w:rPr>
        <w:lastRenderedPageBreak/>
        <w:t>SELECT</w:t>
      </w:r>
      <w:r>
        <w:rPr>
          <w:rFonts w:ascii="Consolas" w:hAnsi="Consolas"/>
          <w:sz w:val="18"/>
        </w:rPr>
        <w:br/>
        <w:t xml:space="preserve">    o.order_id,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orders AS o</w:t>
      </w:r>
      <w:r>
        <w:rPr>
          <w:rFonts w:ascii="Consolas" w:hAnsi="Consolas"/>
          <w:sz w:val="18"/>
        </w:rPr>
        <w:br/>
        <w:t>WHERE o.customer_id IN (</w:t>
      </w:r>
      <w:r>
        <w:rPr>
          <w:rFonts w:ascii="Consolas" w:hAnsi="Consolas"/>
          <w:sz w:val="18"/>
        </w:rPr>
        <w:br/>
        <w:t xml:space="preserve">    SELECT c.customer_id</w:t>
      </w:r>
      <w:r>
        <w:rPr>
          <w:rFonts w:ascii="Consolas" w:hAnsi="Consolas"/>
          <w:sz w:val="18"/>
        </w:rPr>
        <w:br/>
        <w:t xml:space="preserve">    FROM customer AS c</w:t>
      </w:r>
      <w:r>
        <w:rPr>
          <w:rFonts w:ascii="Consolas" w:hAnsi="Consolas"/>
          <w:sz w:val="18"/>
        </w:rPr>
        <w:br/>
        <w:t xml:space="preserve">   </w:t>
      </w:r>
      <w:r>
        <w:rPr>
          <w:rFonts w:ascii="Consolas" w:hAnsi="Consolas"/>
          <w:sz w:val="18"/>
        </w:rPr>
        <w:t xml:space="preserve"> WHERE c.city = 'Lahore'</w:t>
      </w:r>
      <w:r>
        <w:rPr>
          <w:rFonts w:ascii="Consolas" w:hAnsi="Consolas"/>
          <w:sz w:val="18"/>
        </w:rPr>
        <w:br/>
        <w:t>);</w:t>
      </w:r>
    </w:p>
    <w:p w:rsidR="00815E91" w:rsidRDefault="00287D4B">
      <w:pPr>
        <w:pStyle w:val="ListBullet"/>
        <w:spacing w:after="60"/>
        <w:rPr>
          <w:rFonts w:hint="eastAsia"/>
        </w:rPr>
      </w:pPr>
      <w:r>
        <w:t>Inner query: find Lahore customer IDs.</w:t>
      </w:r>
    </w:p>
    <w:p w:rsidR="00815E91" w:rsidRDefault="00287D4B">
      <w:pPr>
        <w:pStyle w:val="ListBullet"/>
        <w:spacing w:after="60"/>
        <w:rPr>
          <w:rFonts w:hint="eastAsia"/>
        </w:rPr>
      </w:pPr>
      <w:r>
        <w:t>Outer query: return orders whose customer_id is in that list.</w:t>
      </w:r>
    </w:p>
    <w:p w:rsidR="00815E91" w:rsidRDefault="00287D4B">
      <w:pPr>
        <w:pStyle w:val="Heading1"/>
      </w:pPr>
      <w:r>
        <w:t>5. Correlated Subquery</w:t>
      </w:r>
    </w:p>
    <w:p w:rsidR="00815E91" w:rsidRDefault="00287D4B">
      <w:pPr>
        <w:spacing w:after="100"/>
        <w:rPr>
          <w:rFonts w:hint="eastAsia"/>
        </w:rPr>
      </w:pPr>
      <w:r>
        <w:t>A correlated subquery is an inner query that depends on a value from the outer query. The inner and oute</w:t>
      </w:r>
      <w:r>
        <w:t>r queries are connected through a condition.</w:t>
      </w:r>
    </w:p>
    <w:p w:rsidR="00815E91" w:rsidRDefault="00287D4B">
      <w:pPr>
        <w:spacing w:after="120"/>
        <w:ind w:left="360"/>
        <w:rPr>
          <w:rFonts w:hint="eastAsia"/>
        </w:rPr>
      </w:pPr>
      <w:r>
        <w:rPr>
          <w:rFonts w:ascii="Consolas" w:hAnsi="Consolas"/>
          <w:sz w:val="18"/>
        </w:rPr>
        <w:t>SELECT</w:t>
      </w:r>
      <w:r>
        <w:rPr>
          <w:rFonts w:ascii="Consolas" w:hAnsi="Consolas"/>
          <w:sz w:val="18"/>
        </w:rPr>
        <w:br/>
        <w:t xml:space="preserve">    o.order_id,</w:t>
      </w:r>
      <w:r>
        <w:rPr>
          <w:rFonts w:ascii="Consolas" w:hAnsi="Consolas"/>
          <w:sz w:val="18"/>
        </w:rPr>
        <w:br/>
        <w:t xml:space="preserve">    o.customer_id,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orders AS o</w:t>
      </w:r>
      <w:r>
        <w:rPr>
          <w:rFonts w:ascii="Consolas" w:hAnsi="Consolas"/>
          <w:sz w:val="18"/>
        </w:rPr>
        <w:br/>
        <w:t>WHERE o.amount &gt; (</w:t>
      </w:r>
      <w:r>
        <w:rPr>
          <w:rFonts w:ascii="Consolas" w:hAnsi="Consolas"/>
          <w:sz w:val="18"/>
        </w:rPr>
        <w:br/>
        <w:t xml:space="preserve">    SELECT AVG(o2.amount)</w:t>
      </w:r>
      <w:r>
        <w:rPr>
          <w:rFonts w:ascii="Consolas" w:hAnsi="Consolas"/>
          <w:sz w:val="18"/>
        </w:rPr>
        <w:br/>
        <w:t xml:space="preserve">    FROM orders AS o2</w:t>
      </w:r>
      <w:r>
        <w:rPr>
          <w:rFonts w:ascii="Consolas" w:hAnsi="Consolas"/>
          <w:sz w:val="18"/>
        </w:rPr>
        <w:br/>
        <w:t xml:space="preserve">    WHERE o2.customer_id = o.customer_id</w:t>
      </w:r>
      <w:r>
        <w:rPr>
          <w:rFonts w:ascii="Consolas" w:hAnsi="Consolas"/>
          <w:sz w:val="18"/>
        </w:rPr>
        <w:br/>
        <w:t>);</w:t>
      </w:r>
    </w:p>
    <w:p w:rsidR="00815E91" w:rsidRDefault="00287D4B">
      <w:pPr>
        <w:pStyle w:val="ListBullet"/>
        <w:spacing w:after="60"/>
        <w:rPr>
          <w:rFonts w:hint="eastAsia"/>
        </w:rPr>
      </w:pPr>
      <w:r>
        <w:t>o = outer ord</w:t>
      </w:r>
      <w:r>
        <w:t>ers alias; o2 = inner orders alias.</w:t>
      </w:r>
    </w:p>
    <w:p w:rsidR="00815E91" w:rsidRDefault="00287D4B">
      <w:pPr>
        <w:pStyle w:val="ListBullet"/>
        <w:spacing w:after="60"/>
        <w:rPr>
          <w:rFonts w:hint="eastAsia"/>
        </w:rPr>
      </w:pPr>
      <w:r>
        <w:t>Key correlation: o2.customer_id = o.customer_id.</w:t>
      </w:r>
    </w:p>
    <w:p w:rsidR="00815E91" w:rsidRDefault="00287D4B">
      <w:pPr>
        <w:pStyle w:val="ListBullet"/>
        <w:spacing w:after="60"/>
        <w:rPr>
          <w:rFonts w:hint="eastAsia"/>
        </w:rPr>
      </w:pPr>
      <w:r>
        <w:t>The average is calculated for the current customer's orders.</w:t>
      </w:r>
    </w:p>
    <w:p w:rsidR="00815E91" w:rsidRDefault="00287D4B">
      <w:pPr>
        <w:pStyle w:val="ListBullet"/>
        <w:spacing w:after="60"/>
        <w:rPr>
          <w:rFonts w:hint="eastAsia"/>
        </w:rPr>
      </w:pPr>
      <w:r>
        <w:t>Interview clue: 'greater than that customer's average'.</w:t>
      </w:r>
    </w:p>
    <w:p w:rsidR="00815E91" w:rsidRDefault="00287D4B">
      <w:pPr>
        <w:pStyle w:val="Heading1"/>
      </w:pPr>
      <w:r>
        <w:t>6. EXISTS Subquery</w:t>
      </w:r>
    </w:p>
    <w:p w:rsidR="00815E91" w:rsidRDefault="00287D4B">
      <w:pPr>
        <w:spacing w:after="100"/>
        <w:rPr>
          <w:rFonts w:hint="eastAsia"/>
        </w:rPr>
      </w:pPr>
      <w:r>
        <w:t xml:space="preserve">EXISTS checks whether the subquery </w:t>
      </w:r>
      <w:r>
        <w:t>returns at least one matching row. SELECT 1 is commonly used because only existence matters.</w:t>
      </w:r>
    </w:p>
    <w:p w:rsidR="00815E91" w:rsidRDefault="00287D4B">
      <w:pPr>
        <w:spacing w:after="120"/>
        <w:ind w:left="360"/>
        <w:rPr>
          <w:rFonts w:hint="eastAsia"/>
        </w:rPr>
      </w:pPr>
      <w:r>
        <w:rPr>
          <w:rFonts w:ascii="Consolas" w:hAnsi="Consolas"/>
          <w:sz w:val="18"/>
        </w:rPr>
        <w:t>SELECT</w:t>
      </w:r>
      <w:r>
        <w:rPr>
          <w:rFonts w:ascii="Consolas" w:hAnsi="Consolas"/>
          <w:sz w:val="18"/>
        </w:rPr>
        <w:br/>
        <w:t xml:space="preserve">    c.customer_id,</w:t>
      </w:r>
      <w:r>
        <w:rPr>
          <w:rFonts w:ascii="Consolas" w:hAnsi="Consolas"/>
          <w:sz w:val="18"/>
        </w:rPr>
        <w:br/>
        <w:t xml:space="preserve">    c.customer_name,</w:t>
      </w:r>
      <w:r>
        <w:rPr>
          <w:rFonts w:ascii="Consolas" w:hAnsi="Consolas"/>
          <w:sz w:val="18"/>
        </w:rPr>
        <w:br/>
        <w:t xml:space="preserve">    c.city</w:t>
      </w:r>
      <w:r>
        <w:rPr>
          <w:rFonts w:ascii="Consolas" w:hAnsi="Consolas"/>
          <w:sz w:val="18"/>
        </w:rPr>
        <w:br/>
        <w:t>FROM customer AS c</w:t>
      </w:r>
      <w:r>
        <w:rPr>
          <w:rFonts w:ascii="Consolas" w:hAnsi="Consolas"/>
          <w:sz w:val="18"/>
        </w:rPr>
        <w:br/>
        <w:t>WHERE EXISTS (</w:t>
      </w:r>
      <w:r>
        <w:rPr>
          <w:rFonts w:ascii="Consolas" w:hAnsi="Consolas"/>
          <w:sz w:val="18"/>
        </w:rPr>
        <w:br/>
        <w:t xml:space="preserve">    SELECT 1</w:t>
      </w:r>
      <w:r>
        <w:rPr>
          <w:rFonts w:ascii="Consolas" w:hAnsi="Consolas"/>
          <w:sz w:val="18"/>
        </w:rPr>
        <w:br/>
        <w:t xml:space="preserve">    FROM orders AS o</w:t>
      </w:r>
      <w:r>
        <w:rPr>
          <w:rFonts w:ascii="Consolas" w:hAnsi="Consolas"/>
          <w:sz w:val="18"/>
        </w:rPr>
        <w:br/>
        <w:t xml:space="preserve">    WHERE o.customer_id = c.customer_</w:t>
      </w:r>
      <w:r>
        <w:rPr>
          <w:rFonts w:ascii="Consolas" w:hAnsi="Consolas"/>
          <w:sz w:val="18"/>
        </w:rPr>
        <w:t>id</w:t>
      </w:r>
      <w:r>
        <w:rPr>
          <w:rFonts w:ascii="Consolas" w:hAnsi="Consolas"/>
          <w:sz w:val="18"/>
        </w:rPr>
        <w:br/>
        <w:t>);</w:t>
      </w:r>
    </w:p>
    <w:p w:rsidR="00815E91" w:rsidRDefault="00287D4B">
      <w:pPr>
        <w:pStyle w:val="ListBullet"/>
        <w:spacing w:after="60"/>
        <w:rPr>
          <w:rFonts w:hint="eastAsia"/>
        </w:rPr>
      </w:pPr>
      <w:r>
        <w:t>EXISTS asks: 'Does at least one matching order exist?'</w:t>
      </w:r>
    </w:p>
    <w:p w:rsidR="00815E91" w:rsidRDefault="00287D4B">
      <w:pPr>
        <w:pStyle w:val="ListBullet"/>
        <w:spacing w:after="60"/>
        <w:rPr>
          <w:rFonts w:hint="eastAsia"/>
        </w:rPr>
      </w:pPr>
      <w:r>
        <w:t>Use WHERE inside the EXISTS subquery when no JOIN is being written.</w:t>
      </w:r>
    </w:p>
    <w:p w:rsidR="00815E91" w:rsidRDefault="00287D4B">
      <w:pPr>
        <w:pStyle w:val="ListBullet"/>
        <w:spacing w:after="60"/>
        <w:rPr>
          <w:rFonts w:hint="eastAsia"/>
        </w:rPr>
      </w:pPr>
      <w:r>
        <w:t>ON belongs to JOIN syntax, not a standalone EXISTS subquery.</w:t>
      </w:r>
    </w:p>
    <w:p w:rsidR="00815E91" w:rsidRDefault="00287D4B">
      <w:pPr>
        <w:pStyle w:val="Heading1"/>
      </w:pPr>
      <w:r>
        <w:t>7. IN vs EXISTS — Interview Reference</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1F4E78"/>
            <w:vAlign w:val="center"/>
          </w:tcPr>
          <w:p w:rsidR="00815E91" w:rsidRDefault="00287D4B">
            <w:pPr>
              <w:spacing w:after="40"/>
              <w:rPr>
                <w:rFonts w:hint="eastAsia"/>
              </w:rPr>
            </w:pPr>
            <w:r>
              <w:rPr>
                <w:b/>
                <w:color w:val="FFFFFF"/>
                <w:sz w:val="18"/>
              </w:rPr>
              <w:t>Feature</w:t>
            </w:r>
          </w:p>
        </w:tc>
        <w:tc>
          <w:tcPr>
            <w:tcW w:w="3408" w:type="dxa"/>
            <w:shd w:val="clear" w:color="auto" w:fill="1F4E78"/>
            <w:vAlign w:val="center"/>
          </w:tcPr>
          <w:p w:rsidR="00815E91" w:rsidRDefault="00287D4B">
            <w:pPr>
              <w:spacing w:after="40"/>
              <w:rPr>
                <w:rFonts w:hint="eastAsia"/>
              </w:rPr>
            </w:pPr>
            <w:r>
              <w:rPr>
                <w:b/>
                <w:color w:val="FFFFFF"/>
                <w:sz w:val="18"/>
              </w:rPr>
              <w:t>IN</w:t>
            </w:r>
          </w:p>
        </w:tc>
        <w:tc>
          <w:tcPr>
            <w:tcW w:w="3408" w:type="dxa"/>
            <w:shd w:val="clear" w:color="auto" w:fill="1F4E78"/>
            <w:vAlign w:val="center"/>
          </w:tcPr>
          <w:p w:rsidR="00815E91" w:rsidRDefault="00287D4B">
            <w:pPr>
              <w:spacing w:after="40"/>
              <w:rPr>
                <w:rFonts w:hint="eastAsia"/>
              </w:rPr>
            </w:pPr>
            <w:r>
              <w:rPr>
                <w:b/>
                <w:color w:val="FFFFFF"/>
                <w:sz w:val="18"/>
              </w:rPr>
              <w:t>EXISTS</w:t>
            </w:r>
          </w:p>
        </w:tc>
      </w:tr>
      <w:tr w:rsidR="00815E91">
        <w:trPr>
          <w:jc w:val="center"/>
        </w:trPr>
        <w:tc>
          <w:tcPr>
            <w:tcW w:w="3408" w:type="dxa"/>
            <w:vAlign w:val="center"/>
          </w:tcPr>
          <w:p w:rsidR="00815E91" w:rsidRDefault="00287D4B">
            <w:pPr>
              <w:spacing w:after="40"/>
              <w:rPr>
                <w:rFonts w:hint="eastAsia"/>
              </w:rPr>
            </w:pPr>
            <w:r>
              <w:rPr>
                <w:sz w:val="18"/>
              </w:rPr>
              <w:t>Purpose</w:t>
            </w:r>
          </w:p>
        </w:tc>
        <w:tc>
          <w:tcPr>
            <w:tcW w:w="3408" w:type="dxa"/>
            <w:vAlign w:val="center"/>
          </w:tcPr>
          <w:p w:rsidR="00815E91" w:rsidRDefault="00287D4B">
            <w:pPr>
              <w:spacing w:after="40"/>
              <w:rPr>
                <w:rFonts w:hint="eastAsia"/>
              </w:rPr>
            </w:pPr>
            <w:r>
              <w:rPr>
                <w:sz w:val="18"/>
              </w:rPr>
              <w:t>Compare against a list of values</w:t>
            </w:r>
          </w:p>
        </w:tc>
        <w:tc>
          <w:tcPr>
            <w:tcW w:w="3408" w:type="dxa"/>
            <w:vAlign w:val="center"/>
          </w:tcPr>
          <w:p w:rsidR="00815E91" w:rsidRDefault="00287D4B">
            <w:pPr>
              <w:spacing w:after="40"/>
              <w:rPr>
                <w:rFonts w:hint="eastAsia"/>
              </w:rPr>
            </w:pPr>
            <w:r>
              <w:rPr>
                <w:sz w:val="18"/>
              </w:rPr>
              <w:t>Check whether a matching row exists</w:t>
            </w:r>
          </w:p>
        </w:tc>
      </w:tr>
      <w:tr w:rsidR="00815E91">
        <w:trPr>
          <w:jc w:val="center"/>
        </w:trPr>
        <w:tc>
          <w:tcPr>
            <w:tcW w:w="3408" w:type="dxa"/>
            <w:vAlign w:val="center"/>
          </w:tcPr>
          <w:p w:rsidR="00815E91" w:rsidRDefault="00287D4B">
            <w:pPr>
              <w:spacing w:after="40"/>
              <w:rPr>
                <w:rFonts w:hint="eastAsia"/>
              </w:rPr>
            </w:pPr>
            <w:r>
              <w:rPr>
                <w:sz w:val="18"/>
              </w:rPr>
              <w:t>Typical result</w:t>
            </w:r>
          </w:p>
        </w:tc>
        <w:tc>
          <w:tcPr>
            <w:tcW w:w="3408" w:type="dxa"/>
            <w:vAlign w:val="center"/>
          </w:tcPr>
          <w:p w:rsidR="00815E91" w:rsidRDefault="00287D4B">
            <w:pPr>
              <w:spacing w:after="40"/>
              <w:rPr>
                <w:rFonts w:hint="eastAsia"/>
              </w:rPr>
            </w:pPr>
            <w:r>
              <w:rPr>
                <w:sz w:val="18"/>
              </w:rPr>
              <w:t>List of values</w:t>
            </w:r>
          </w:p>
        </w:tc>
        <w:tc>
          <w:tcPr>
            <w:tcW w:w="3408" w:type="dxa"/>
            <w:vAlign w:val="center"/>
          </w:tcPr>
          <w:p w:rsidR="00815E91" w:rsidRDefault="00287D4B">
            <w:pPr>
              <w:spacing w:after="40"/>
              <w:rPr>
                <w:rFonts w:hint="eastAsia"/>
              </w:rPr>
            </w:pPr>
            <w:r>
              <w:rPr>
                <w:sz w:val="18"/>
              </w:rPr>
              <w:t>True/false existence condition</w:t>
            </w:r>
          </w:p>
        </w:tc>
      </w:tr>
      <w:tr w:rsidR="00815E91">
        <w:trPr>
          <w:jc w:val="center"/>
        </w:trPr>
        <w:tc>
          <w:tcPr>
            <w:tcW w:w="3408" w:type="dxa"/>
            <w:vAlign w:val="center"/>
          </w:tcPr>
          <w:p w:rsidR="00815E91" w:rsidRDefault="00287D4B">
            <w:pPr>
              <w:spacing w:after="40"/>
              <w:rPr>
                <w:rFonts w:hint="eastAsia"/>
              </w:rPr>
            </w:pPr>
            <w:r>
              <w:rPr>
                <w:sz w:val="18"/>
              </w:rPr>
              <w:t>Typical syntax</w:t>
            </w:r>
          </w:p>
        </w:tc>
        <w:tc>
          <w:tcPr>
            <w:tcW w:w="3408" w:type="dxa"/>
            <w:vAlign w:val="center"/>
          </w:tcPr>
          <w:p w:rsidR="00815E91" w:rsidRDefault="00287D4B">
            <w:pPr>
              <w:spacing w:after="40"/>
              <w:rPr>
                <w:rFonts w:hint="eastAsia"/>
              </w:rPr>
            </w:pPr>
            <w:r>
              <w:rPr>
                <w:sz w:val="18"/>
              </w:rPr>
              <w:t>WHERE id IN (SELECT id ...)</w:t>
            </w:r>
          </w:p>
        </w:tc>
        <w:tc>
          <w:tcPr>
            <w:tcW w:w="3408" w:type="dxa"/>
            <w:vAlign w:val="center"/>
          </w:tcPr>
          <w:p w:rsidR="00815E91" w:rsidRDefault="00287D4B">
            <w:pPr>
              <w:spacing w:after="40"/>
              <w:rPr>
                <w:rFonts w:hint="eastAsia"/>
              </w:rPr>
            </w:pPr>
            <w:r>
              <w:rPr>
                <w:sz w:val="18"/>
              </w:rPr>
              <w:t>WHERE EXISTS (SELECT 1 ... WHERE ...)</w:t>
            </w:r>
          </w:p>
        </w:tc>
      </w:tr>
      <w:tr w:rsidR="00815E91">
        <w:trPr>
          <w:jc w:val="center"/>
        </w:trPr>
        <w:tc>
          <w:tcPr>
            <w:tcW w:w="3408" w:type="dxa"/>
            <w:vAlign w:val="center"/>
          </w:tcPr>
          <w:p w:rsidR="00815E91" w:rsidRDefault="00287D4B">
            <w:pPr>
              <w:spacing w:after="40"/>
              <w:rPr>
                <w:rFonts w:hint="eastAsia"/>
              </w:rPr>
            </w:pPr>
            <w:r>
              <w:rPr>
                <w:sz w:val="18"/>
              </w:rPr>
              <w:t>Mental model</w:t>
            </w:r>
          </w:p>
        </w:tc>
        <w:tc>
          <w:tcPr>
            <w:tcW w:w="3408" w:type="dxa"/>
            <w:vAlign w:val="center"/>
          </w:tcPr>
          <w:p w:rsidR="00815E91" w:rsidRDefault="00287D4B">
            <w:pPr>
              <w:spacing w:after="40"/>
              <w:rPr>
                <w:rFonts w:hint="eastAsia"/>
              </w:rPr>
            </w:pPr>
            <w:r>
              <w:rPr>
                <w:sz w:val="18"/>
              </w:rPr>
              <w:t>'Which IDs are in this list?'</w:t>
            </w:r>
          </w:p>
        </w:tc>
        <w:tc>
          <w:tcPr>
            <w:tcW w:w="3408" w:type="dxa"/>
            <w:vAlign w:val="center"/>
          </w:tcPr>
          <w:p w:rsidR="00815E91" w:rsidRDefault="00287D4B">
            <w:pPr>
              <w:spacing w:after="40"/>
              <w:rPr>
                <w:rFonts w:hint="eastAsia"/>
              </w:rPr>
            </w:pPr>
            <w:r>
              <w:rPr>
                <w:sz w:val="18"/>
              </w:rPr>
              <w:t>'Is there at least one match?'</w:t>
            </w:r>
          </w:p>
        </w:tc>
      </w:tr>
    </w:tbl>
    <w:p w:rsidR="00815E91" w:rsidRDefault="00287D4B">
      <w:pPr>
        <w:pStyle w:val="Heading1"/>
      </w:pPr>
      <w:r>
        <w:t>8. CTE — Common Table Expression</w:t>
      </w:r>
    </w:p>
    <w:p w:rsidR="00815E91" w:rsidRDefault="00287D4B">
      <w:pPr>
        <w:spacing w:after="100"/>
        <w:rPr>
          <w:rFonts w:hint="eastAsia"/>
        </w:rPr>
      </w:pPr>
      <w:r>
        <w:t>CTE stands for Common Table Expression. A CTE is a temporary named result set created with the WITH keyword and used by the main query. It is not a permanent table.</w:t>
      </w:r>
    </w:p>
    <w:p w:rsidR="00815E91" w:rsidRDefault="00287D4B">
      <w:pPr>
        <w:spacing w:after="120"/>
        <w:ind w:left="360"/>
        <w:rPr>
          <w:rFonts w:hint="eastAsia"/>
        </w:rPr>
      </w:pPr>
      <w:r>
        <w:rPr>
          <w:rFonts w:ascii="Consolas" w:hAnsi="Consolas"/>
          <w:sz w:val="18"/>
        </w:rPr>
        <w:t>WITH average_order AS (</w:t>
      </w:r>
      <w:r>
        <w:rPr>
          <w:rFonts w:ascii="Consolas" w:hAnsi="Consolas"/>
          <w:sz w:val="18"/>
        </w:rPr>
        <w:br/>
      </w:r>
      <w:r>
        <w:rPr>
          <w:rFonts w:ascii="Consolas" w:hAnsi="Consolas"/>
          <w:sz w:val="18"/>
        </w:rPr>
        <w:t xml:space="preserve">    SELECT AVG(amount) AS avg_amount</w:t>
      </w:r>
      <w:r>
        <w:rPr>
          <w:rFonts w:ascii="Consolas" w:hAnsi="Consolas"/>
          <w:sz w:val="18"/>
        </w:rPr>
        <w:br/>
        <w:t xml:space="preserve">    FROM orders</w:t>
      </w:r>
      <w:r>
        <w:rPr>
          <w:rFonts w:ascii="Consolas" w:hAnsi="Consolas"/>
          <w:sz w:val="18"/>
        </w:rPr>
        <w:br/>
        <w:t>)</w:t>
      </w:r>
      <w:r>
        <w:rPr>
          <w:rFonts w:ascii="Consolas" w:hAnsi="Consolas"/>
          <w:sz w:val="18"/>
        </w:rPr>
        <w:br/>
        <w:t>SELECT *</w:t>
      </w:r>
      <w:r>
        <w:rPr>
          <w:rFonts w:ascii="Consolas" w:hAnsi="Consolas"/>
          <w:sz w:val="18"/>
        </w:rPr>
        <w:br/>
        <w:t>FROM average_order;</w:t>
      </w:r>
    </w:p>
    <w:p w:rsidR="00815E91" w:rsidRDefault="00287D4B">
      <w:pPr>
        <w:pStyle w:val="ListBullet"/>
        <w:spacing w:after="60"/>
        <w:rPr>
          <w:rFonts w:hint="eastAsia"/>
        </w:rPr>
      </w:pPr>
      <w:r>
        <w:t>WITH starts the CTE.</w:t>
      </w:r>
    </w:p>
    <w:p w:rsidR="00815E91" w:rsidRDefault="00287D4B">
      <w:pPr>
        <w:pStyle w:val="ListBullet"/>
        <w:spacing w:after="60"/>
        <w:rPr>
          <w:rFonts w:hint="eastAsia"/>
        </w:rPr>
      </w:pPr>
      <w:r>
        <w:t>average_order is the CTE name.</w:t>
      </w:r>
    </w:p>
    <w:p w:rsidR="00815E91" w:rsidRDefault="00287D4B">
      <w:pPr>
        <w:pStyle w:val="ListBullet"/>
        <w:spacing w:after="60"/>
        <w:rPr>
          <w:rFonts w:hint="eastAsia"/>
        </w:rPr>
      </w:pPr>
      <w:r>
        <w:t>AS connects the name to its defining query.</w:t>
      </w:r>
    </w:p>
    <w:p w:rsidR="00815E91" w:rsidRDefault="00287D4B">
      <w:pPr>
        <w:pStyle w:val="ListBullet"/>
        <w:spacing w:after="60"/>
        <w:rPr>
          <w:rFonts w:hint="eastAsia"/>
        </w:rPr>
      </w:pPr>
      <w:r>
        <w:t>The CTE exists for the duration of the statement.</w:t>
      </w:r>
    </w:p>
    <w:p w:rsidR="00815E91" w:rsidRDefault="00287D4B">
      <w:pPr>
        <w:pStyle w:val="Heading1"/>
      </w:pPr>
      <w:r>
        <w:t>9. CTE + CROSS JOIN</w:t>
      </w:r>
    </w:p>
    <w:p w:rsidR="00815E91" w:rsidRDefault="00287D4B">
      <w:pPr>
        <w:spacing w:after="100"/>
        <w:rPr>
          <w:rFonts w:hint="eastAsia"/>
        </w:rPr>
      </w:pPr>
      <w:r>
        <w:t>A CROS</w:t>
      </w:r>
      <w:r>
        <w:t>S JOIN combines every row on one side with every row on the other side. If the CTE has one row containing the overall average and orders has N rows, the result is N × 1.</w:t>
      </w:r>
    </w:p>
    <w:p w:rsidR="00815E91" w:rsidRDefault="00287D4B">
      <w:pPr>
        <w:spacing w:after="120"/>
        <w:ind w:left="360"/>
        <w:rPr>
          <w:rFonts w:hint="eastAsia"/>
        </w:rPr>
      </w:pPr>
      <w:r>
        <w:rPr>
          <w:rFonts w:ascii="Consolas" w:hAnsi="Consolas"/>
          <w:sz w:val="18"/>
        </w:rPr>
        <w:t>WITH average_order AS (</w:t>
      </w:r>
      <w:r>
        <w:rPr>
          <w:rFonts w:ascii="Consolas" w:hAnsi="Consolas"/>
          <w:sz w:val="18"/>
        </w:rPr>
        <w:br/>
        <w:t xml:space="preserve">    SELECT AVG(amount) AS avg_amount</w:t>
      </w:r>
      <w:r>
        <w:rPr>
          <w:rFonts w:ascii="Consolas" w:hAnsi="Consolas"/>
          <w:sz w:val="18"/>
        </w:rPr>
        <w:br/>
        <w:t xml:space="preserve">    FROM orders</w:t>
      </w:r>
      <w:r>
        <w:rPr>
          <w:rFonts w:ascii="Consolas" w:hAnsi="Consolas"/>
          <w:sz w:val="18"/>
        </w:rPr>
        <w:br/>
        <w:t>)</w:t>
      </w:r>
      <w:r>
        <w:rPr>
          <w:rFonts w:ascii="Consolas" w:hAnsi="Consolas"/>
          <w:sz w:val="18"/>
        </w:rPr>
        <w:br/>
        <w:t>SELECT</w:t>
      </w:r>
      <w:r>
        <w:rPr>
          <w:rFonts w:ascii="Consolas" w:hAnsi="Consolas"/>
          <w:sz w:val="18"/>
        </w:rPr>
        <w:br/>
      </w:r>
      <w:r>
        <w:rPr>
          <w:rFonts w:ascii="Consolas" w:hAnsi="Consolas"/>
          <w:sz w:val="18"/>
        </w:rPr>
        <w:t xml:space="preserve">    o.order_id,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orders AS o</w:t>
      </w:r>
      <w:r>
        <w:rPr>
          <w:rFonts w:ascii="Consolas" w:hAnsi="Consolas"/>
          <w:sz w:val="18"/>
        </w:rPr>
        <w:br/>
        <w:t>CROSS JOIN average_order AS a</w:t>
      </w:r>
      <w:r>
        <w:rPr>
          <w:rFonts w:ascii="Consolas" w:hAnsi="Consolas"/>
          <w:sz w:val="18"/>
        </w:rPr>
        <w:br/>
        <w:t>WHERE o.amount &gt; a.avg_amount;</w:t>
      </w:r>
    </w:p>
    <w:p w:rsidR="00815E91" w:rsidRDefault="00287D4B">
      <w:pPr>
        <w:pStyle w:val="Heading1"/>
      </w:pPr>
      <w:r>
        <w:t>10. CTE + JOIN — Customer Totals</w:t>
      </w:r>
    </w:p>
    <w:p w:rsidR="00815E91" w:rsidRDefault="00287D4B">
      <w:pPr>
        <w:spacing w:after="120"/>
        <w:ind w:left="360"/>
        <w:rPr>
          <w:rFonts w:hint="eastAsia"/>
        </w:rPr>
      </w:pPr>
      <w:r>
        <w:rPr>
          <w:rFonts w:ascii="Consolas" w:hAnsi="Consolas"/>
          <w:sz w:val="18"/>
        </w:rPr>
        <w:t>WITH customer_totals AS (</w:t>
      </w:r>
      <w:r>
        <w:rPr>
          <w:rFonts w:ascii="Consolas" w:hAnsi="Consolas"/>
          <w:sz w:val="18"/>
        </w:rPr>
        <w:br/>
        <w:t xml:space="preserve">    SELECT</w:t>
      </w:r>
      <w:r>
        <w:rPr>
          <w:rFonts w:ascii="Consolas" w:hAnsi="Consolas"/>
          <w:sz w:val="18"/>
        </w:rPr>
        <w:br/>
        <w:t xml:space="preserve">        o.customer_id,</w:t>
      </w:r>
      <w:r>
        <w:rPr>
          <w:rFonts w:ascii="Consolas" w:hAnsi="Consolas"/>
          <w:sz w:val="18"/>
        </w:rPr>
        <w:br/>
        <w:t xml:space="preserve">        SUM(o.amount) AS total_spent</w:t>
      </w:r>
      <w:r>
        <w:rPr>
          <w:rFonts w:ascii="Consolas" w:hAnsi="Consolas"/>
          <w:sz w:val="18"/>
        </w:rPr>
        <w:br/>
        <w:t xml:space="preserve">    </w:t>
      </w:r>
      <w:r>
        <w:rPr>
          <w:rFonts w:ascii="Consolas" w:hAnsi="Consolas"/>
          <w:sz w:val="18"/>
        </w:rPr>
        <w:t>FROM orders AS o</w:t>
      </w:r>
      <w:r>
        <w:rPr>
          <w:rFonts w:ascii="Consolas" w:hAnsi="Consolas"/>
          <w:sz w:val="18"/>
        </w:rPr>
        <w:br/>
        <w:t xml:space="preserve">    GROUP BY o.customer_id</w:t>
      </w:r>
      <w:r>
        <w:rPr>
          <w:rFonts w:ascii="Consolas" w:hAnsi="Consolas"/>
          <w:sz w:val="18"/>
        </w:rPr>
        <w:br/>
        <w:t>)</w:t>
      </w:r>
      <w:r>
        <w:rPr>
          <w:rFonts w:ascii="Consolas" w:hAnsi="Consolas"/>
          <w:sz w:val="18"/>
        </w:rPr>
        <w:br/>
        <w:t>SELECT</w:t>
      </w:r>
      <w:r>
        <w:rPr>
          <w:rFonts w:ascii="Consolas" w:hAnsi="Consolas"/>
          <w:sz w:val="18"/>
        </w:rPr>
        <w:br/>
        <w:t xml:space="preserve">    c.customer_name,</w:t>
      </w:r>
      <w:r>
        <w:rPr>
          <w:rFonts w:ascii="Consolas" w:hAnsi="Consolas"/>
          <w:sz w:val="18"/>
        </w:rPr>
        <w:br/>
        <w:t xml:space="preserve">    ct.total_spent</w:t>
      </w:r>
      <w:r>
        <w:rPr>
          <w:rFonts w:ascii="Consolas" w:hAnsi="Consolas"/>
          <w:sz w:val="18"/>
        </w:rPr>
        <w:br/>
        <w:t>FROM customer AS c</w:t>
      </w:r>
      <w:r>
        <w:rPr>
          <w:rFonts w:ascii="Consolas" w:hAnsi="Consolas"/>
          <w:sz w:val="18"/>
        </w:rPr>
        <w:br/>
      </w:r>
      <w:r>
        <w:rPr>
          <w:rFonts w:ascii="Consolas" w:hAnsi="Consolas"/>
          <w:sz w:val="18"/>
        </w:rPr>
        <w:lastRenderedPageBreak/>
        <w:t>JOIN customer_totals AS ct</w:t>
      </w:r>
      <w:r>
        <w:rPr>
          <w:rFonts w:ascii="Consolas" w:hAnsi="Consolas"/>
          <w:sz w:val="18"/>
        </w:rPr>
        <w:br/>
        <w:t xml:space="preserve">    ON c.customer_id = ct.customer_id;</w:t>
      </w:r>
    </w:p>
    <w:p w:rsidR="00815E91" w:rsidRDefault="00287D4B">
      <w:pPr>
        <w:spacing w:after="100"/>
        <w:rPr>
          <w:rFonts w:hint="eastAsia"/>
        </w:rPr>
      </w:pPr>
      <w:r>
        <w:t>Pattern: orders → GROUP BY customer_id → CTE → JOIN customer → customer_name +</w:t>
      </w:r>
      <w:r>
        <w:t xml:space="preserve"> total_spent.</w:t>
      </w:r>
    </w:p>
    <w:p w:rsidR="00815E91" w:rsidRDefault="00287D4B">
      <w:pPr>
        <w:pStyle w:val="Heading1"/>
      </w:pPr>
      <w:r>
        <w:t>11. CTE + HAVING</w:t>
      </w:r>
    </w:p>
    <w:p w:rsidR="00815E91" w:rsidRDefault="00287D4B">
      <w:pPr>
        <w:spacing w:after="120"/>
        <w:ind w:left="360"/>
        <w:rPr>
          <w:rFonts w:hint="eastAsia"/>
        </w:rPr>
      </w:pPr>
      <w:r>
        <w:rPr>
          <w:rFonts w:ascii="Consolas" w:hAnsi="Consolas"/>
          <w:sz w:val="18"/>
        </w:rPr>
        <w:t>WITH customer_totals AS (</w:t>
      </w:r>
      <w:r>
        <w:rPr>
          <w:rFonts w:ascii="Consolas" w:hAnsi="Consolas"/>
          <w:sz w:val="18"/>
        </w:rPr>
        <w:br/>
        <w:t xml:space="preserve">    SELECT</w:t>
      </w:r>
      <w:r>
        <w:rPr>
          <w:rFonts w:ascii="Consolas" w:hAnsi="Consolas"/>
          <w:sz w:val="18"/>
        </w:rPr>
        <w:br/>
        <w:t xml:space="preserve">        o.customer_id,</w:t>
      </w:r>
      <w:r>
        <w:rPr>
          <w:rFonts w:ascii="Consolas" w:hAnsi="Consolas"/>
          <w:sz w:val="18"/>
        </w:rPr>
        <w:br/>
        <w:t xml:space="preserve">        SUM(o.amount) AS total_spent</w:t>
      </w:r>
      <w:r>
        <w:rPr>
          <w:rFonts w:ascii="Consolas" w:hAnsi="Consolas"/>
          <w:sz w:val="18"/>
        </w:rPr>
        <w:br/>
        <w:t xml:space="preserve">    FROM orders AS o</w:t>
      </w:r>
      <w:r>
        <w:rPr>
          <w:rFonts w:ascii="Consolas" w:hAnsi="Consolas"/>
          <w:sz w:val="18"/>
        </w:rPr>
        <w:br/>
        <w:t xml:space="preserve">    GROUP BY o.customer_id</w:t>
      </w:r>
      <w:r>
        <w:rPr>
          <w:rFonts w:ascii="Consolas" w:hAnsi="Consolas"/>
          <w:sz w:val="18"/>
        </w:rPr>
        <w:br/>
        <w:t xml:space="preserve">    HAVING SUM(o.amount) &gt; 50000</w:t>
      </w:r>
      <w:r>
        <w:rPr>
          <w:rFonts w:ascii="Consolas" w:hAnsi="Consolas"/>
          <w:sz w:val="18"/>
        </w:rPr>
        <w:br/>
        <w:t>)</w:t>
      </w:r>
      <w:r>
        <w:rPr>
          <w:rFonts w:ascii="Consolas" w:hAnsi="Consolas"/>
          <w:sz w:val="18"/>
        </w:rPr>
        <w:br/>
        <w:t>SELECT</w:t>
      </w:r>
      <w:r>
        <w:rPr>
          <w:rFonts w:ascii="Consolas" w:hAnsi="Consolas"/>
          <w:sz w:val="18"/>
        </w:rPr>
        <w:br/>
        <w:t xml:space="preserve">    c.customer_name,</w:t>
      </w:r>
      <w:r>
        <w:rPr>
          <w:rFonts w:ascii="Consolas" w:hAnsi="Consolas"/>
          <w:sz w:val="18"/>
        </w:rPr>
        <w:br/>
        <w:t xml:space="preserve">    ct.total_spen</w:t>
      </w:r>
      <w:r>
        <w:rPr>
          <w:rFonts w:ascii="Consolas" w:hAnsi="Consolas"/>
          <w:sz w:val="18"/>
        </w:rPr>
        <w:t>t</w:t>
      </w:r>
      <w:r>
        <w:rPr>
          <w:rFonts w:ascii="Consolas" w:hAnsi="Consolas"/>
          <w:sz w:val="18"/>
        </w:rPr>
        <w:br/>
        <w:t>FROM customer AS c</w:t>
      </w:r>
      <w:r>
        <w:rPr>
          <w:rFonts w:ascii="Consolas" w:hAnsi="Consolas"/>
          <w:sz w:val="18"/>
        </w:rPr>
        <w:br/>
        <w:t>JOIN customer_totals AS ct</w:t>
      </w:r>
      <w:r>
        <w:rPr>
          <w:rFonts w:ascii="Consolas" w:hAnsi="Consolas"/>
          <w:sz w:val="18"/>
        </w:rPr>
        <w:br/>
        <w:t xml:space="preserve">    ON c.customer_id = ct.customer_id;</w:t>
      </w:r>
    </w:p>
    <w:p w:rsidR="00815E91" w:rsidRDefault="00287D4B">
      <w:pPr>
        <w:spacing w:after="100"/>
        <w:rPr>
          <w:rFonts w:hint="eastAsia"/>
        </w:rPr>
      </w:pPr>
      <w:r>
        <w:t>WHERE filters individual rows. HAVING filters grouped/aggregate results after GROUP BY.</w:t>
      </w:r>
    </w:p>
    <w:p w:rsidR="00815E91" w:rsidRDefault="00287D4B">
      <w:pPr>
        <w:pStyle w:val="Heading1"/>
      </w:pPr>
      <w:r>
        <w:t>12. Correlated Subquery → CTE + JOIN</w:t>
      </w:r>
    </w:p>
    <w:p w:rsidR="00815E91" w:rsidRDefault="00287D4B">
      <w:pPr>
        <w:spacing w:after="120"/>
        <w:ind w:left="360"/>
        <w:rPr>
          <w:rFonts w:hint="eastAsia"/>
        </w:rPr>
      </w:pPr>
      <w:r>
        <w:rPr>
          <w:rFonts w:ascii="Consolas" w:hAnsi="Consolas"/>
          <w:sz w:val="18"/>
        </w:rPr>
        <w:t>WITH customer_averages AS (</w:t>
      </w:r>
      <w:r>
        <w:rPr>
          <w:rFonts w:ascii="Consolas" w:hAnsi="Consolas"/>
          <w:sz w:val="18"/>
        </w:rPr>
        <w:br/>
        <w:t xml:space="preserve">    SELECT</w:t>
      </w:r>
      <w:r>
        <w:rPr>
          <w:rFonts w:ascii="Consolas" w:hAnsi="Consolas"/>
          <w:sz w:val="18"/>
        </w:rPr>
        <w:br/>
        <w:t xml:space="preserve">     </w:t>
      </w:r>
      <w:r>
        <w:rPr>
          <w:rFonts w:ascii="Consolas" w:hAnsi="Consolas"/>
          <w:sz w:val="18"/>
        </w:rPr>
        <w:t xml:space="preserve">   customer_id,</w:t>
      </w:r>
      <w:r>
        <w:rPr>
          <w:rFonts w:ascii="Consolas" w:hAnsi="Consolas"/>
          <w:sz w:val="18"/>
        </w:rPr>
        <w:br/>
        <w:t xml:space="preserve">        AVG(amount) AS avg_amount</w:t>
      </w:r>
      <w:r>
        <w:rPr>
          <w:rFonts w:ascii="Consolas" w:hAnsi="Consolas"/>
          <w:sz w:val="18"/>
        </w:rPr>
        <w:br/>
        <w:t xml:space="preserve">    FROM orders</w:t>
      </w:r>
      <w:r>
        <w:rPr>
          <w:rFonts w:ascii="Consolas" w:hAnsi="Consolas"/>
          <w:sz w:val="18"/>
        </w:rPr>
        <w:br/>
        <w:t xml:space="preserve">    GROUP BY customer_id</w:t>
      </w:r>
      <w:r>
        <w:rPr>
          <w:rFonts w:ascii="Consolas" w:hAnsi="Consolas"/>
          <w:sz w:val="18"/>
        </w:rPr>
        <w:br/>
        <w:t>)</w:t>
      </w:r>
      <w:r>
        <w:rPr>
          <w:rFonts w:ascii="Consolas" w:hAnsi="Consolas"/>
          <w:sz w:val="18"/>
        </w:rPr>
        <w:br/>
        <w:t>SELECT</w:t>
      </w:r>
      <w:r>
        <w:rPr>
          <w:rFonts w:ascii="Consolas" w:hAnsi="Consolas"/>
          <w:sz w:val="18"/>
        </w:rPr>
        <w:br/>
        <w:t xml:space="preserve">    o.order_id,</w:t>
      </w:r>
      <w:r>
        <w:rPr>
          <w:rFonts w:ascii="Consolas" w:hAnsi="Consolas"/>
          <w:sz w:val="18"/>
        </w:rPr>
        <w:br/>
        <w:t xml:space="preserve">    o.customer_id,</w:t>
      </w:r>
      <w:r>
        <w:rPr>
          <w:rFonts w:ascii="Consolas" w:hAnsi="Consolas"/>
          <w:sz w:val="18"/>
        </w:rPr>
        <w:br/>
        <w:t xml:space="preserve">    o.product,</w:t>
      </w:r>
      <w:r>
        <w:rPr>
          <w:rFonts w:ascii="Consolas" w:hAnsi="Consolas"/>
          <w:sz w:val="18"/>
        </w:rPr>
        <w:br/>
        <w:t xml:space="preserve">    o.amount</w:t>
      </w:r>
      <w:r>
        <w:rPr>
          <w:rFonts w:ascii="Consolas" w:hAnsi="Consolas"/>
          <w:sz w:val="18"/>
        </w:rPr>
        <w:br/>
        <w:t>FROM orders AS o</w:t>
      </w:r>
      <w:r>
        <w:rPr>
          <w:rFonts w:ascii="Consolas" w:hAnsi="Consolas"/>
          <w:sz w:val="18"/>
        </w:rPr>
        <w:br/>
        <w:t>JOIN customer_averages AS ca</w:t>
      </w:r>
      <w:r>
        <w:rPr>
          <w:rFonts w:ascii="Consolas" w:hAnsi="Consolas"/>
          <w:sz w:val="18"/>
        </w:rPr>
        <w:br/>
        <w:t xml:space="preserve">    ON o.customer_id = ca.customer_id</w:t>
      </w:r>
      <w:r>
        <w:rPr>
          <w:rFonts w:ascii="Consolas" w:hAnsi="Consolas"/>
          <w:sz w:val="18"/>
        </w:rPr>
        <w:br/>
        <w:t>WHERE o.a</w:t>
      </w:r>
      <w:r>
        <w:rPr>
          <w:rFonts w:ascii="Consolas" w:hAnsi="Consolas"/>
          <w:sz w:val="18"/>
        </w:rPr>
        <w:t>mount &gt; ca.avg_amount;</w:t>
      </w:r>
    </w:p>
    <w:p w:rsidR="00815E91" w:rsidRDefault="00287D4B">
      <w:pPr>
        <w:spacing w:after="100"/>
        <w:rPr>
          <w:rFonts w:hint="eastAsia"/>
        </w:rPr>
      </w:pPr>
      <w:r>
        <w:t>This rewrites correlated logic by calculating each customer's average in a CTE and joining that result back to orders.</w:t>
      </w:r>
    </w:p>
    <w:p w:rsidR="00815E91" w:rsidRDefault="00287D4B">
      <w:pPr>
        <w:pStyle w:val="Heading1"/>
      </w:pPr>
      <w:r>
        <w:t>13. Three Subquery → CTE Rewrite Patterns</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1F4E78"/>
            <w:vAlign w:val="center"/>
          </w:tcPr>
          <w:p w:rsidR="00815E91" w:rsidRDefault="00287D4B">
            <w:pPr>
              <w:spacing w:after="40"/>
              <w:rPr>
                <w:rFonts w:hint="eastAsia"/>
              </w:rPr>
            </w:pPr>
            <w:r>
              <w:rPr>
                <w:b/>
                <w:color w:val="FFFFFF"/>
                <w:sz w:val="18"/>
              </w:rPr>
              <w:t>Original logic</w:t>
            </w:r>
          </w:p>
        </w:tc>
        <w:tc>
          <w:tcPr>
            <w:tcW w:w="3408" w:type="dxa"/>
            <w:shd w:val="clear" w:color="auto" w:fill="1F4E78"/>
            <w:vAlign w:val="center"/>
          </w:tcPr>
          <w:p w:rsidR="00815E91" w:rsidRDefault="00287D4B">
            <w:pPr>
              <w:spacing w:after="40"/>
              <w:rPr>
                <w:rFonts w:hint="eastAsia"/>
              </w:rPr>
            </w:pPr>
            <w:r>
              <w:rPr>
                <w:b/>
                <w:color w:val="FFFFFF"/>
                <w:sz w:val="18"/>
              </w:rPr>
              <w:t>CTE approach</w:t>
            </w:r>
          </w:p>
        </w:tc>
        <w:tc>
          <w:tcPr>
            <w:tcW w:w="3408" w:type="dxa"/>
            <w:shd w:val="clear" w:color="auto" w:fill="1F4E78"/>
            <w:vAlign w:val="center"/>
          </w:tcPr>
          <w:p w:rsidR="00815E91" w:rsidRDefault="00287D4B">
            <w:pPr>
              <w:spacing w:after="40"/>
              <w:rPr>
                <w:rFonts w:hint="eastAsia"/>
              </w:rPr>
            </w:pPr>
            <w:r>
              <w:rPr>
                <w:b/>
                <w:color w:val="FFFFFF"/>
                <w:sz w:val="18"/>
              </w:rPr>
              <w:t>Key lesson</w:t>
            </w:r>
          </w:p>
        </w:tc>
      </w:tr>
      <w:tr w:rsidR="00815E91">
        <w:trPr>
          <w:jc w:val="center"/>
        </w:trPr>
        <w:tc>
          <w:tcPr>
            <w:tcW w:w="3408" w:type="dxa"/>
            <w:vAlign w:val="center"/>
          </w:tcPr>
          <w:p w:rsidR="00815E91" w:rsidRDefault="00287D4B">
            <w:pPr>
              <w:spacing w:after="40"/>
              <w:rPr>
                <w:rFonts w:hint="eastAsia"/>
              </w:rPr>
            </w:pPr>
            <w:r>
              <w:rPr>
                <w:sz w:val="18"/>
              </w:rPr>
              <w:t>Overall average</w:t>
            </w:r>
          </w:p>
        </w:tc>
        <w:tc>
          <w:tcPr>
            <w:tcW w:w="3408" w:type="dxa"/>
            <w:vAlign w:val="center"/>
          </w:tcPr>
          <w:p w:rsidR="00815E91" w:rsidRDefault="00287D4B">
            <w:pPr>
              <w:spacing w:after="40"/>
              <w:rPr>
                <w:rFonts w:hint="eastAsia"/>
              </w:rPr>
            </w:pPr>
            <w:r>
              <w:rPr>
                <w:sz w:val="18"/>
              </w:rPr>
              <w:t xml:space="preserve">average_order + </w:t>
            </w:r>
            <w:r>
              <w:rPr>
                <w:sz w:val="18"/>
              </w:rPr>
              <w:t>CROSS JOIN</w:t>
            </w:r>
          </w:p>
        </w:tc>
        <w:tc>
          <w:tcPr>
            <w:tcW w:w="3408" w:type="dxa"/>
            <w:vAlign w:val="center"/>
          </w:tcPr>
          <w:p w:rsidR="00815E91" w:rsidRDefault="00287D4B">
            <w:pPr>
              <w:spacing w:after="40"/>
              <w:rPr>
                <w:rFonts w:hint="eastAsia"/>
              </w:rPr>
            </w:pPr>
            <w:r>
              <w:rPr>
                <w:sz w:val="18"/>
              </w:rPr>
              <w:t>Calculate one overall value, then compare orders.</w:t>
            </w:r>
          </w:p>
        </w:tc>
      </w:tr>
      <w:tr w:rsidR="00815E91">
        <w:trPr>
          <w:jc w:val="center"/>
        </w:trPr>
        <w:tc>
          <w:tcPr>
            <w:tcW w:w="3408" w:type="dxa"/>
            <w:vAlign w:val="center"/>
          </w:tcPr>
          <w:p w:rsidR="00815E91" w:rsidRDefault="00287D4B">
            <w:pPr>
              <w:spacing w:after="40"/>
              <w:rPr>
                <w:rFonts w:hint="eastAsia"/>
              </w:rPr>
            </w:pPr>
            <w:r>
              <w:rPr>
                <w:sz w:val="18"/>
              </w:rPr>
              <w:t>Lahore customers</w:t>
            </w:r>
          </w:p>
        </w:tc>
        <w:tc>
          <w:tcPr>
            <w:tcW w:w="3408" w:type="dxa"/>
            <w:vAlign w:val="center"/>
          </w:tcPr>
          <w:p w:rsidR="00815E91" w:rsidRDefault="00287D4B">
            <w:pPr>
              <w:spacing w:after="40"/>
              <w:rPr>
                <w:rFonts w:hint="eastAsia"/>
              </w:rPr>
            </w:pPr>
            <w:r>
              <w:rPr>
                <w:sz w:val="18"/>
              </w:rPr>
              <w:t>lahore_customers + JOIN</w:t>
            </w:r>
          </w:p>
        </w:tc>
        <w:tc>
          <w:tcPr>
            <w:tcW w:w="3408" w:type="dxa"/>
            <w:vAlign w:val="center"/>
          </w:tcPr>
          <w:p w:rsidR="00815E91" w:rsidRDefault="00287D4B">
            <w:pPr>
              <w:spacing w:after="40"/>
              <w:rPr>
                <w:rFonts w:hint="eastAsia"/>
              </w:rPr>
            </w:pPr>
            <w:r>
              <w:rPr>
                <w:sz w:val="18"/>
              </w:rPr>
              <w:t>Create a filtered list of customer IDs.</w:t>
            </w:r>
          </w:p>
        </w:tc>
      </w:tr>
      <w:tr w:rsidR="00815E91">
        <w:trPr>
          <w:jc w:val="center"/>
        </w:trPr>
        <w:tc>
          <w:tcPr>
            <w:tcW w:w="3408" w:type="dxa"/>
            <w:vAlign w:val="center"/>
          </w:tcPr>
          <w:p w:rsidR="00815E91" w:rsidRDefault="00287D4B">
            <w:pPr>
              <w:spacing w:after="40"/>
              <w:rPr>
                <w:rFonts w:hint="eastAsia"/>
              </w:rPr>
            </w:pPr>
            <w:r>
              <w:rPr>
                <w:sz w:val="18"/>
              </w:rPr>
              <w:t>Customer-specific average</w:t>
            </w:r>
          </w:p>
        </w:tc>
        <w:tc>
          <w:tcPr>
            <w:tcW w:w="3408" w:type="dxa"/>
            <w:vAlign w:val="center"/>
          </w:tcPr>
          <w:p w:rsidR="00815E91" w:rsidRDefault="00287D4B">
            <w:pPr>
              <w:spacing w:after="40"/>
              <w:rPr>
                <w:rFonts w:hint="eastAsia"/>
              </w:rPr>
            </w:pPr>
            <w:r>
              <w:rPr>
                <w:sz w:val="18"/>
              </w:rPr>
              <w:t>customer_averages + JOIN</w:t>
            </w:r>
          </w:p>
        </w:tc>
        <w:tc>
          <w:tcPr>
            <w:tcW w:w="3408" w:type="dxa"/>
            <w:vAlign w:val="center"/>
          </w:tcPr>
          <w:p w:rsidR="00815E91" w:rsidRDefault="00287D4B">
            <w:pPr>
              <w:spacing w:after="40"/>
              <w:rPr>
                <w:rFonts w:hint="eastAsia"/>
              </w:rPr>
            </w:pPr>
            <w:r>
              <w:rPr>
                <w:sz w:val="18"/>
              </w:rPr>
              <w:t>GROUP BY customer_id, then match the calculated result back.</w:t>
            </w:r>
          </w:p>
        </w:tc>
      </w:tr>
    </w:tbl>
    <w:p w:rsidR="00815E91" w:rsidRDefault="00287D4B">
      <w:pPr>
        <w:pStyle w:val="Heading1"/>
      </w:pPr>
      <w:r>
        <w:t>14. Common Mistakes</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1F4E78"/>
            <w:vAlign w:val="center"/>
          </w:tcPr>
          <w:p w:rsidR="00815E91" w:rsidRDefault="00287D4B">
            <w:pPr>
              <w:spacing w:after="40"/>
              <w:rPr>
                <w:rFonts w:hint="eastAsia"/>
              </w:rPr>
            </w:pPr>
            <w:r>
              <w:rPr>
                <w:b/>
                <w:color w:val="FFFFFF"/>
                <w:sz w:val="18"/>
              </w:rPr>
              <w:t>Mistake</w:t>
            </w:r>
          </w:p>
        </w:tc>
        <w:tc>
          <w:tcPr>
            <w:tcW w:w="5112" w:type="dxa"/>
            <w:shd w:val="clear" w:color="auto" w:fill="1F4E78"/>
            <w:vAlign w:val="center"/>
          </w:tcPr>
          <w:p w:rsidR="00815E91" w:rsidRDefault="00287D4B">
            <w:pPr>
              <w:spacing w:after="40"/>
              <w:rPr>
                <w:rFonts w:hint="eastAsia"/>
              </w:rPr>
            </w:pPr>
            <w:r>
              <w:rPr>
                <w:b/>
                <w:color w:val="FFFFFF"/>
                <w:sz w:val="18"/>
              </w:rPr>
              <w:t>Correct understanding</w:t>
            </w:r>
          </w:p>
        </w:tc>
      </w:tr>
      <w:tr w:rsidR="00815E91">
        <w:trPr>
          <w:jc w:val="center"/>
        </w:trPr>
        <w:tc>
          <w:tcPr>
            <w:tcW w:w="5112" w:type="dxa"/>
            <w:vAlign w:val="center"/>
          </w:tcPr>
          <w:p w:rsidR="00815E91" w:rsidRDefault="00287D4B">
            <w:pPr>
              <w:spacing w:after="40"/>
              <w:rPr>
                <w:rFonts w:hint="eastAsia"/>
              </w:rPr>
            </w:pPr>
            <w:r>
              <w:rPr>
                <w:sz w:val="18"/>
              </w:rPr>
              <w:t>Using ON without a JOIN</w:t>
            </w:r>
          </w:p>
        </w:tc>
        <w:tc>
          <w:tcPr>
            <w:tcW w:w="5112" w:type="dxa"/>
            <w:vAlign w:val="center"/>
          </w:tcPr>
          <w:p w:rsidR="00815E91" w:rsidRDefault="00287D4B">
            <w:pPr>
              <w:spacing w:after="40"/>
              <w:rPr>
                <w:rFonts w:hint="eastAsia"/>
              </w:rPr>
            </w:pPr>
            <w:r>
              <w:rPr>
                <w:sz w:val="18"/>
              </w:rPr>
              <w:t>Use WHERE inside a subquery/EXISTS unless you are actually writing a JOIN.</w:t>
            </w:r>
          </w:p>
        </w:tc>
      </w:tr>
      <w:tr w:rsidR="00815E91">
        <w:trPr>
          <w:jc w:val="center"/>
        </w:trPr>
        <w:tc>
          <w:tcPr>
            <w:tcW w:w="5112" w:type="dxa"/>
            <w:vAlign w:val="center"/>
          </w:tcPr>
          <w:p w:rsidR="00815E91" w:rsidRDefault="00287D4B">
            <w:pPr>
              <w:spacing w:after="40"/>
              <w:rPr>
                <w:rFonts w:hint="eastAsia"/>
              </w:rPr>
            </w:pPr>
            <w:r>
              <w:rPr>
                <w:sz w:val="18"/>
              </w:rPr>
              <w:t>Using an undefined alias</w:t>
            </w:r>
          </w:p>
        </w:tc>
        <w:tc>
          <w:tcPr>
            <w:tcW w:w="5112" w:type="dxa"/>
            <w:vAlign w:val="center"/>
          </w:tcPr>
          <w:p w:rsidR="00815E91" w:rsidRDefault="00287D4B">
            <w:pPr>
              <w:spacing w:after="40"/>
              <w:rPr>
                <w:rFonts w:hint="eastAsia"/>
              </w:rPr>
            </w:pPr>
            <w:r>
              <w:rPr>
                <w:sz w:val="18"/>
              </w:rPr>
              <w:t>Every alias must be introduced in the relevant FROM/JOIN clause.</w:t>
            </w:r>
          </w:p>
        </w:tc>
      </w:tr>
      <w:tr w:rsidR="00815E91">
        <w:trPr>
          <w:jc w:val="center"/>
        </w:trPr>
        <w:tc>
          <w:tcPr>
            <w:tcW w:w="5112" w:type="dxa"/>
            <w:vAlign w:val="center"/>
          </w:tcPr>
          <w:p w:rsidR="00815E91" w:rsidRDefault="00287D4B">
            <w:pPr>
              <w:spacing w:after="40"/>
              <w:rPr>
                <w:rFonts w:hint="eastAsia"/>
              </w:rPr>
            </w:pPr>
            <w:r>
              <w:rPr>
                <w:sz w:val="18"/>
              </w:rPr>
              <w:t>Matching the wrong columns</w:t>
            </w:r>
          </w:p>
        </w:tc>
        <w:tc>
          <w:tcPr>
            <w:tcW w:w="5112" w:type="dxa"/>
            <w:vAlign w:val="center"/>
          </w:tcPr>
          <w:p w:rsidR="00815E91" w:rsidRDefault="00287D4B">
            <w:pPr>
              <w:spacing w:after="40"/>
              <w:rPr>
                <w:rFonts w:hint="eastAsia"/>
              </w:rPr>
            </w:pPr>
            <w:r>
              <w:rPr>
                <w:sz w:val="18"/>
              </w:rPr>
              <w:t>Match customer_id with customer_id; do not compare it to order_id or amount.</w:t>
            </w:r>
          </w:p>
        </w:tc>
      </w:tr>
      <w:tr w:rsidR="00815E91">
        <w:trPr>
          <w:jc w:val="center"/>
        </w:trPr>
        <w:tc>
          <w:tcPr>
            <w:tcW w:w="5112" w:type="dxa"/>
            <w:vAlign w:val="center"/>
          </w:tcPr>
          <w:p w:rsidR="00815E91" w:rsidRDefault="00287D4B">
            <w:pPr>
              <w:spacing w:after="40"/>
              <w:rPr>
                <w:rFonts w:hint="eastAsia"/>
              </w:rPr>
            </w:pPr>
            <w:r>
              <w:rPr>
                <w:sz w:val="18"/>
              </w:rPr>
              <w:t>Forgetting customer_id in a grouped CTE</w:t>
            </w:r>
          </w:p>
        </w:tc>
        <w:tc>
          <w:tcPr>
            <w:tcW w:w="5112" w:type="dxa"/>
            <w:vAlign w:val="center"/>
          </w:tcPr>
          <w:p w:rsidR="00815E91" w:rsidRDefault="00287D4B">
            <w:pPr>
              <w:spacing w:after="40"/>
              <w:rPr>
                <w:rFonts w:hint="eastAsia"/>
              </w:rPr>
            </w:pPr>
            <w:r>
              <w:rPr>
                <w:sz w:val="18"/>
              </w:rPr>
              <w:t>Select customer_id if the later JOIN needs it.</w:t>
            </w:r>
          </w:p>
        </w:tc>
      </w:tr>
      <w:tr w:rsidR="00815E91">
        <w:trPr>
          <w:jc w:val="center"/>
        </w:trPr>
        <w:tc>
          <w:tcPr>
            <w:tcW w:w="5112" w:type="dxa"/>
            <w:vAlign w:val="center"/>
          </w:tcPr>
          <w:p w:rsidR="00815E91" w:rsidRDefault="00287D4B">
            <w:pPr>
              <w:spacing w:after="40"/>
              <w:rPr>
                <w:rFonts w:hint="eastAsia"/>
              </w:rPr>
            </w:pPr>
            <w:r>
              <w:rPr>
                <w:sz w:val="18"/>
              </w:rPr>
              <w:t>Using WHERE for an aggregate condition</w:t>
            </w:r>
          </w:p>
        </w:tc>
        <w:tc>
          <w:tcPr>
            <w:tcW w:w="5112" w:type="dxa"/>
            <w:vAlign w:val="center"/>
          </w:tcPr>
          <w:p w:rsidR="00815E91" w:rsidRDefault="00287D4B">
            <w:pPr>
              <w:spacing w:after="40"/>
              <w:rPr>
                <w:rFonts w:hint="eastAsia"/>
              </w:rPr>
            </w:pPr>
            <w:r>
              <w:rPr>
                <w:sz w:val="18"/>
              </w:rPr>
              <w:t>Use HAVING after GROUP B</w:t>
            </w:r>
            <w:r>
              <w:rPr>
                <w:sz w:val="18"/>
              </w:rPr>
              <w:t>Y for conditions such as SUM(amount) &gt; 50000.</w:t>
            </w:r>
          </w:p>
        </w:tc>
      </w:tr>
      <w:tr w:rsidR="00815E91">
        <w:trPr>
          <w:jc w:val="center"/>
        </w:trPr>
        <w:tc>
          <w:tcPr>
            <w:tcW w:w="5112" w:type="dxa"/>
            <w:vAlign w:val="center"/>
          </w:tcPr>
          <w:p w:rsidR="00815E91" w:rsidRDefault="00287D4B">
            <w:pPr>
              <w:spacing w:after="40"/>
              <w:rPr>
                <w:rFonts w:hint="eastAsia"/>
              </w:rPr>
            </w:pPr>
            <w:r>
              <w:rPr>
                <w:sz w:val="18"/>
              </w:rPr>
              <w:t>Calling a CTE a permanent table</w:t>
            </w:r>
          </w:p>
        </w:tc>
        <w:tc>
          <w:tcPr>
            <w:tcW w:w="5112" w:type="dxa"/>
            <w:vAlign w:val="center"/>
          </w:tcPr>
          <w:p w:rsidR="00815E91" w:rsidRDefault="00287D4B">
            <w:pPr>
              <w:spacing w:after="40"/>
              <w:rPr>
                <w:rFonts w:hint="eastAsia"/>
              </w:rPr>
            </w:pPr>
            <w:r>
              <w:rPr>
                <w:sz w:val="18"/>
              </w:rPr>
              <w:t>A CTE is a temporary named result set for the statement.</w:t>
            </w:r>
          </w:p>
        </w:tc>
      </w:tr>
      <w:tr w:rsidR="00815E91">
        <w:trPr>
          <w:jc w:val="center"/>
        </w:trPr>
        <w:tc>
          <w:tcPr>
            <w:tcW w:w="5112" w:type="dxa"/>
            <w:vAlign w:val="center"/>
          </w:tcPr>
          <w:p w:rsidR="00815E91" w:rsidRDefault="00287D4B">
            <w:pPr>
              <w:spacing w:after="40"/>
              <w:rPr>
                <w:rFonts w:hint="eastAsia"/>
              </w:rPr>
            </w:pPr>
            <w:r>
              <w:rPr>
                <w:sz w:val="18"/>
              </w:rPr>
              <w:t>Sorting unnecessarily inside a calculation CTE</w:t>
            </w:r>
          </w:p>
        </w:tc>
        <w:tc>
          <w:tcPr>
            <w:tcW w:w="5112" w:type="dxa"/>
            <w:vAlign w:val="center"/>
          </w:tcPr>
          <w:p w:rsidR="00815E91" w:rsidRDefault="00287D4B">
            <w:pPr>
              <w:spacing w:after="40"/>
              <w:rPr>
                <w:rFonts w:hint="eastAsia"/>
              </w:rPr>
            </w:pPr>
            <w:r>
              <w:rPr>
                <w:sz w:val="18"/>
              </w:rPr>
              <w:t>For final presentation, place ORDER BY in the main query.</w:t>
            </w:r>
          </w:p>
        </w:tc>
      </w:tr>
    </w:tbl>
    <w:p w:rsidR="00815E91" w:rsidRDefault="00287D4B">
      <w:pPr>
        <w:pStyle w:val="Heading1"/>
      </w:pPr>
      <w:r>
        <w:t>15. Master Cheat Sheet</w:t>
      </w:r>
    </w:p>
    <w:p w:rsidR="00815E91" w:rsidRDefault="00287D4B">
      <w:pPr>
        <w:spacing w:after="120"/>
        <w:ind w:left="360"/>
        <w:rPr>
          <w:rFonts w:hint="eastAsia"/>
        </w:rPr>
      </w:pPr>
      <w:r>
        <w:rPr>
          <w:rFonts w:ascii="Consolas" w:hAnsi="Consolas"/>
          <w:sz w:val="18"/>
        </w:rPr>
        <w:t>-- SCALAR / AGGREGATE SUBQUERY</w:t>
      </w:r>
      <w:r>
        <w:rPr>
          <w:rFonts w:ascii="Consolas" w:hAnsi="Consolas"/>
          <w:sz w:val="18"/>
        </w:rPr>
        <w:br/>
        <w:t>SELECT order_id, product, amount</w:t>
      </w:r>
      <w:r>
        <w:rPr>
          <w:rFonts w:ascii="Consolas" w:hAnsi="Consolas"/>
          <w:sz w:val="18"/>
        </w:rPr>
        <w:br/>
        <w:t>FROM orders</w:t>
      </w:r>
      <w:r>
        <w:rPr>
          <w:rFonts w:ascii="Consolas" w:hAnsi="Consolas"/>
          <w:sz w:val="18"/>
        </w:rPr>
        <w:br/>
        <w:t>WHERE amount &gt; (</w:t>
      </w:r>
      <w:r>
        <w:rPr>
          <w:rFonts w:ascii="Consolas" w:hAnsi="Consolas"/>
          <w:sz w:val="18"/>
        </w:rPr>
        <w:br/>
        <w:t xml:space="preserve">    SELECT AVG(amount)</w:t>
      </w:r>
      <w:r>
        <w:rPr>
          <w:rFonts w:ascii="Consolas" w:hAnsi="Consolas"/>
          <w:sz w:val="18"/>
        </w:rPr>
        <w:br/>
        <w:t xml:space="preserve">    FROM orders</w:t>
      </w:r>
      <w:r>
        <w:rPr>
          <w:rFonts w:ascii="Consolas" w:hAnsi="Consolas"/>
          <w:sz w:val="18"/>
        </w:rPr>
        <w:br/>
        <w:t>);</w:t>
      </w:r>
      <w:r>
        <w:rPr>
          <w:rFonts w:ascii="Consolas" w:hAnsi="Consolas"/>
          <w:sz w:val="18"/>
        </w:rPr>
        <w:br/>
      </w:r>
      <w:r>
        <w:rPr>
          <w:rFonts w:ascii="Consolas" w:hAnsi="Consolas"/>
          <w:sz w:val="18"/>
        </w:rPr>
        <w:br/>
        <w:t>-- IN SUBQUERY</w:t>
      </w:r>
      <w:r>
        <w:rPr>
          <w:rFonts w:ascii="Consolas" w:hAnsi="Consolas"/>
          <w:sz w:val="18"/>
        </w:rPr>
        <w:br/>
        <w:t>SELECT order_id, product, amount</w:t>
      </w:r>
      <w:r>
        <w:rPr>
          <w:rFonts w:ascii="Consolas" w:hAnsi="Consolas"/>
          <w:sz w:val="18"/>
        </w:rPr>
        <w:br/>
        <w:t>FROM orders</w:t>
      </w:r>
      <w:r>
        <w:rPr>
          <w:rFonts w:ascii="Consolas" w:hAnsi="Consolas"/>
          <w:sz w:val="18"/>
        </w:rPr>
        <w:br/>
        <w:t>WHERE customer_id IN (</w:t>
      </w:r>
      <w:r>
        <w:rPr>
          <w:rFonts w:ascii="Consolas" w:hAnsi="Consolas"/>
          <w:sz w:val="18"/>
        </w:rPr>
        <w:br/>
        <w:t xml:space="preserve">    SELECT custome</w:t>
      </w:r>
      <w:r>
        <w:rPr>
          <w:rFonts w:ascii="Consolas" w:hAnsi="Consolas"/>
          <w:sz w:val="18"/>
        </w:rPr>
        <w:t>r_id</w:t>
      </w:r>
      <w:r>
        <w:rPr>
          <w:rFonts w:ascii="Consolas" w:hAnsi="Consolas"/>
          <w:sz w:val="18"/>
        </w:rPr>
        <w:br/>
        <w:t xml:space="preserve">    FROM customer</w:t>
      </w:r>
      <w:r>
        <w:rPr>
          <w:rFonts w:ascii="Consolas" w:hAnsi="Consolas"/>
          <w:sz w:val="18"/>
        </w:rPr>
        <w:br/>
        <w:t xml:space="preserve">    WHERE city = 'Lahore'</w:t>
      </w:r>
      <w:r>
        <w:rPr>
          <w:rFonts w:ascii="Consolas" w:hAnsi="Consolas"/>
          <w:sz w:val="18"/>
        </w:rPr>
        <w:br/>
        <w:t>);</w:t>
      </w:r>
      <w:r>
        <w:rPr>
          <w:rFonts w:ascii="Consolas" w:hAnsi="Consolas"/>
          <w:sz w:val="18"/>
        </w:rPr>
        <w:br/>
      </w:r>
      <w:r>
        <w:rPr>
          <w:rFonts w:ascii="Consolas" w:hAnsi="Consolas"/>
          <w:sz w:val="18"/>
        </w:rPr>
        <w:br/>
        <w:t>-- CORRELATED SUBQUERY</w:t>
      </w:r>
      <w:r>
        <w:rPr>
          <w:rFonts w:ascii="Consolas" w:hAnsi="Consolas"/>
          <w:sz w:val="18"/>
        </w:rPr>
        <w:br/>
        <w:t>SELECT order_id, customer_id, product, amount</w:t>
      </w:r>
      <w:r>
        <w:rPr>
          <w:rFonts w:ascii="Consolas" w:hAnsi="Consolas"/>
          <w:sz w:val="18"/>
        </w:rPr>
        <w:br/>
        <w:t>FROM orders AS o</w:t>
      </w:r>
      <w:r>
        <w:rPr>
          <w:rFonts w:ascii="Consolas" w:hAnsi="Consolas"/>
          <w:sz w:val="18"/>
        </w:rPr>
        <w:br/>
        <w:t>WHERE amount &gt; (</w:t>
      </w:r>
      <w:r>
        <w:rPr>
          <w:rFonts w:ascii="Consolas" w:hAnsi="Consolas"/>
          <w:sz w:val="18"/>
        </w:rPr>
        <w:br/>
        <w:t xml:space="preserve">    SELECT AVG(o2.amount)</w:t>
      </w:r>
      <w:r>
        <w:rPr>
          <w:rFonts w:ascii="Consolas" w:hAnsi="Consolas"/>
          <w:sz w:val="18"/>
        </w:rPr>
        <w:br/>
        <w:t xml:space="preserve">    FROM orders AS o2</w:t>
      </w:r>
      <w:r>
        <w:rPr>
          <w:rFonts w:ascii="Consolas" w:hAnsi="Consolas"/>
          <w:sz w:val="18"/>
        </w:rPr>
        <w:br/>
        <w:t xml:space="preserve">    WHERE o2.customer_id = o.customer_id</w:t>
      </w:r>
      <w:r>
        <w:rPr>
          <w:rFonts w:ascii="Consolas" w:hAnsi="Consolas"/>
          <w:sz w:val="18"/>
        </w:rPr>
        <w:br/>
        <w:t>);</w:t>
      </w:r>
      <w:r>
        <w:rPr>
          <w:rFonts w:ascii="Consolas" w:hAnsi="Consolas"/>
          <w:sz w:val="18"/>
        </w:rPr>
        <w:br/>
      </w:r>
      <w:r>
        <w:rPr>
          <w:rFonts w:ascii="Consolas" w:hAnsi="Consolas"/>
          <w:sz w:val="18"/>
        </w:rPr>
        <w:br/>
        <w:t>-- EXIS</w:t>
      </w:r>
      <w:r>
        <w:rPr>
          <w:rFonts w:ascii="Consolas" w:hAnsi="Consolas"/>
          <w:sz w:val="18"/>
        </w:rPr>
        <w:t>TS</w:t>
      </w:r>
      <w:r>
        <w:rPr>
          <w:rFonts w:ascii="Consolas" w:hAnsi="Consolas"/>
          <w:sz w:val="18"/>
        </w:rPr>
        <w:br/>
        <w:t>SELECT customer_id, customer_name, city</w:t>
      </w:r>
      <w:r>
        <w:rPr>
          <w:rFonts w:ascii="Consolas" w:hAnsi="Consolas"/>
          <w:sz w:val="18"/>
        </w:rPr>
        <w:br/>
        <w:t>FROM customer AS c</w:t>
      </w:r>
      <w:r>
        <w:rPr>
          <w:rFonts w:ascii="Consolas" w:hAnsi="Consolas"/>
          <w:sz w:val="18"/>
        </w:rPr>
        <w:br/>
        <w:t>WHERE EXISTS (</w:t>
      </w:r>
      <w:r>
        <w:rPr>
          <w:rFonts w:ascii="Consolas" w:hAnsi="Consolas"/>
          <w:sz w:val="18"/>
        </w:rPr>
        <w:br/>
        <w:t xml:space="preserve">    SELECT 1</w:t>
      </w:r>
      <w:r>
        <w:rPr>
          <w:rFonts w:ascii="Consolas" w:hAnsi="Consolas"/>
          <w:sz w:val="18"/>
        </w:rPr>
        <w:br/>
        <w:t xml:space="preserve">    FROM orders AS o</w:t>
      </w:r>
      <w:r>
        <w:rPr>
          <w:rFonts w:ascii="Consolas" w:hAnsi="Consolas"/>
          <w:sz w:val="18"/>
        </w:rPr>
        <w:br/>
        <w:t xml:space="preserve">    WHERE o.customer_id = c.customer_id</w:t>
      </w:r>
      <w:r>
        <w:rPr>
          <w:rFonts w:ascii="Consolas" w:hAnsi="Consolas"/>
          <w:sz w:val="18"/>
        </w:rPr>
        <w:br/>
        <w:t>);</w:t>
      </w:r>
      <w:r>
        <w:rPr>
          <w:rFonts w:ascii="Consolas" w:hAnsi="Consolas"/>
          <w:sz w:val="18"/>
        </w:rPr>
        <w:br/>
      </w:r>
      <w:r>
        <w:rPr>
          <w:rFonts w:ascii="Consolas" w:hAnsi="Consolas"/>
          <w:sz w:val="18"/>
        </w:rPr>
        <w:br/>
        <w:t>-- CTE + JOIN</w:t>
      </w:r>
      <w:r>
        <w:rPr>
          <w:rFonts w:ascii="Consolas" w:hAnsi="Consolas"/>
          <w:sz w:val="18"/>
        </w:rPr>
        <w:br/>
        <w:t>WITH customer_totals AS (</w:t>
      </w:r>
      <w:r>
        <w:rPr>
          <w:rFonts w:ascii="Consolas" w:hAnsi="Consolas"/>
          <w:sz w:val="18"/>
        </w:rPr>
        <w:br/>
        <w:t xml:space="preserve">    SELECT customer_id, SUM(amount) AS total_spent</w:t>
      </w:r>
      <w:r>
        <w:rPr>
          <w:rFonts w:ascii="Consolas" w:hAnsi="Consolas"/>
          <w:sz w:val="18"/>
        </w:rPr>
        <w:br/>
        <w:t xml:space="preserve">    FROM o</w:t>
      </w:r>
      <w:r>
        <w:rPr>
          <w:rFonts w:ascii="Consolas" w:hAnsi="Consolas"/>
          <w:sz w:val="18"/>
        </w:rPr>
        <w:t>rders</w:t>
      </w:r>
      <w:r>
        <w:rPr>
          <w:rFonts w:ascii="Consolas" w:hAnsi="Consolas"/>
          <w:sz w:val="18"/>
        </w:rPr>
        <w:br/>
        <w:t xml:space="preserve">    GROUP BY customer_id</w:t>
      </w:r>
      <w:r>
        <w:rPr>
          <w:rFonts w:ascii="Consolas" w:hAnsi="Consolas"/>
          <w:sz w:val="18"/>
        </w:rPr>
        <w:br/>
        <w:t>)</w:t>
      </w:r>
      <w:r>
        <w:rPr>
          <w:rFonts w:ascii="Consolas" w:hAnsi="Consolas"/>
          <w:sz w:val="18"/>
        </w:rPr>
        <w:br/>
      </w:r>
      <w:r>
        <w:rPr>
          <w:rFonts w:ascii="Consolas" w:hAnsi="Consolas"/>
          <w:sz w:val="18"/>
        </w:rPr>
        <w:lastRenderedPageBreak/>
        <w:t>SELECT c.customer_name, ct.total_spent</w:t>
      </w:r>
      <w:r>
        <w:rPr>
          <w:rFonts w:ascii="Consolas" w:hAnsi="Consolas"/>
          <w:sz w:val="18"/>
        </w:rPr>
        <w:br/>
        <w:t>FROM customer AS c</w:t>
      </w:r>
      <w:r>
        <w:rPr>
          <w:rFonts w:ascii="Consolas" w:hAnsi="Consolas"/>
          <w:sz w:val="18"/>
        </w:rPr>
        <w:br/>
        <w:t>JOIN customer_totals AS ct</w:t>
      </w:r>
      <w:r>
        <w:rPr>
          <w:rFonts w:ascii="Consolas" w:hAnsi="Consolas"/>
          <w:sz w:val="18"/>
        </w:rPr>
        <w:br/>
        <w:t xml:space="preserve">    ON c.customer_id = ct.customer_id</w:t>
      </w:r>
      <w:r>
        <w:rPr>
          <w:rFonts w:ascii="Consolas" w:hAnsi="Consolas"/>
          <w:sz w:val="18"/>
        </w:rPr>
        <w:br/>
        <w:t>ORDER BY ct.total_spent DESC;</w:t>
      </w:r>
    </w:p>
    <w:p w:rsidR="00815E91" w:rsidRDefault="00287D4B">
      <w:pPr>
        <w:pStyle w:val="Heading1"/>
      </w:pPr>
      <w:r>
        <w:t xml:space="preserve">16. Interview Questions — </w:t>
      </w:r>
    </w:p>
    <w:tbl>
      <w:tblPr>
        <w:tblStyle w:val="TableGrid"/>
        <w:tblW w:w="0" w:type="auto"/>
        <w:jc w:val="center"/>
        <w:tblLook w:val="04A0" w:firstRow="1" w:lastRow="0" w:firstColumn="1" w:lastColumn="0" w:noHBand="0" w:noVBand="1"/>
      </w:tblPr>
      <w:tblGrid>
        <w:gridCol w:w="5112"/>
        <w:gridCol w:w="5112"/>
      </w:tblGrid>
      <w:tr w:rsidR="00815E91">
        <w:trPr>
          <w:jc w:val="center"/>
        </w:trPr>
        <w:tc>
          <w:tcPr>
            <w:tcW w:w="5112" w:type="dxa"/>
            <w:shd w:val="clear" w:color="auto" w:fill="1F4E78"/>
            <w:vAlign w:val="center"/>
          </w:tcPr>
          <w:p w:rsidR="00815E91" w:rsidRDefault="00287D4B">
            <w:pPr>
              <w:spacing w:after="40"/>
              <w:rPr>
                <w:rFonts w:hint="eastAsia"/>
              </w:rPr>
            </w:pPr>
            <w:r>
              <w:rPr>
                <w:b/>
                <w:color w:val="FFFFFF"/>
                <w:sz w:val="18"/>
              </w:rPr>
              <w:t>Question</w:t>
            </w:r>
          </w:p>
        </w:tc>
        <w:tc>
          <w:tcPr>
            <w:tcW w:w="5112" w:type="dxa"/>
            <w:shd w:val="clear" w:color="auto" w:fill="1F4E78"/>
            <w:vAlign w:val="center"/>
          </w:tcPr>
          <w:p w:rsidR="00815E91" w:rsidRDefault="00287D4B">
            <w:pPr>
              <w:spacing w:after="40"/>
              <w:rPr>
                <w:rFonts w:hint="eastAsia"/>
              </w:rPr>
            </w:pPr>
            <w:r>
              <w:rPr>
                <w:b/>
                <w:color w:val="FFFFFF"/>
                <w:sz w:val="18"/>
              </w:rPr>
              <w:t>Strong answer</w:t>
            </w:r>
          </w:p>
        </w:tc>
      </w:tr>
      <w:tr w:rsidR="00815E91">
        <w:trPr>
          <w:jc w:val="center"/>
        </w:trPr>
        <w:tc>
          <w:tcPr>
            <w:tcW w:w="5112" w:type="dxa"/>
            <w:vAlign w:val="center"/>
          </w:tcPr>
          <w:p w:rsidR="00815E91" w:rsidRDefault="00287D4B">
            <w:pPr>
              <w:spacing w:after="40"/>
              <w:rPr>
                <w:rFonts w:hint="eastAsia"/>
              </w:rPr>
            </w:pPr>
            <w:r>
              <w:rPr>
                <w:sz w:val="18"/>
              </w:rPr>
              <w:t>What is a subq</w:t>
            </w:r>
            <w:r>
              <w:rPr>
                <w:sz w:val="18"/>
              </w:rPr>
              <w:t>uery?</w:t>
            </w:r>
          </w:p>
        </w:tc>
        <w:tc>
          <w:tcPr>
            <w:tcW w:w="5112" w:type="dxa"/>
            <w:vAlign w:val="center"/>
          </w:tcPr>
          <w:p w:rsidR="00815E91" w:rsidRDefault="00287D4B">
            <w:pPr>
              <w:spacing w:after="40"/>
              <w:rPr>
                <w:rFonts w:hint="eastAsia"/>
              </w:rPr>
            </w:pPr>
            <w:r>
              <w:rPr>
                <w:sz w:val="18"/>
              </w:rPr>
              <w:t>A query written inside another query. It provides a result that the outer query can use.</w:t>
            </w:r>
          </w:p>
        </w:tc>
      </w:tr>
      <w:tr w:rsidR="00815E91">
        <w:trPr>
          <w:jc w:val="center"/>
        </w:trPr>
        <w:tc>
          <w:tcPr>
            <w:tcW w:w="5112" w:type="dxa"/>
            <w:vAlign w:val="center"/>
          </w:tcPr>
          <w:p w:rsidR="00815E91" w:rsidRDefault="00287D4B">
            <w:pPr>
              <w:spacing w:after="40"/>
              <w:rPr>
                <w:rFonts w:hint="eastAsia"/>
              </w:rPr>
            </w:pPr>
            <w:r>
              <w:rPr>
                <w:sz w:val="18"/>
              </w:rPr>
              <w:t>What is a CTE?</w:t>
            </w:r>
          </w:p>
        </w:tc>
        <w:tc>
          <w:tcPr>
            <w:tcW w:w="5112" w:type="dxa"/>
            <w:vAlign w:val="center"/>
          </w:tcPr>
          <w:p w:rsidR="00815E91" w:rsidRDefault="00287D4B">
            <w:pPr>
              <w:spacing w:after="40"/>
              <w:rPr>
                <w:rFonts w:hint="eastAsia"/>
              </w:rPr>
            </w:pPr>
            <w:r>
              <w:rPr>
                <w:sz w:val="18"/>
              </w:rPr>
              <w:t>A Common Table Expression is a temporary named result set created with WITH and used by the main query.</w:t>
            </w:r>
          </w:p>
        </w:tc>
      </w:tr>
      <w:tr w:rsidR="00815E91">
        <w:trPr>
          <w:jc w:val="center"/>
        </w:trPr>
        <w:tc>
          <w:tcPr>
            <w:tcW w:w="5112" w:type="dxa"/>
            <w:vAlign w:val="center"/>
          </w:tcPr>
          <w:p w:rsidR="00815E91" w:rsidRDefault="00287D4B">
            <w:pPr>
              <w:spacing w:after="40"/>
              <w:rPr>
                <w:rFonts w:hint="eastAsia"/>
              </w:rPr>
            </w:pPr>
            <w:r>
              <w:rPr>
                <w:sz w:val="18"/>
              </w:rPr>
              <w:t>Is a CTE a temporary table?</w:t>
            </w:r>
          </w:p>
        </w:tc>
        <w:tc>
          <w:tcPr>
            <w:tcW w:w="5112" w:type="dxa"/>
            <w:vAlign w:val="center"/>
          </w:tcPr>
          <w:p w:rsidR="00815E91" w:rsidRDefault="00287D4B">
            <w:pPr>
              <w:spacing w:after="40"/>
              <w:rPr>
                <w:rFonts w:hint="eastAsia"/>
              </w:rPr>
            </w:pPr>
            <w:r>
              <w:rPr>
                <w:sz w:val="18"/>
              </w:rPr>
              <w:t>Not exactly.</w:t>
            </w:r>
            <w:r>
              <w:rPr>
                <w:sz w:val="18"/>
              </w:rPr>
              <w:t xml:space="preserve"> It is a named query result for the duration of the statement, not a permanent table.</w:t>
            </w:r>
          </w:p>
        </w:tc>
      </w:tr>
      <w:tr w:rsidR="00815E91">
        <w:trPr>
          <w:jc w:val="center"/>
        </w:trPr>
        <w:tc>
          <w:tcPr>
            <w:tcW w:w="5112" w:type="dxa"/>
            <w:vAlign w:val="center"/>
          </w:tcPr>
          <w:p w:rsidR="00815E91" w:rsidRDefault="00287D4B">
            <w:pPr>
              <w:spacing w:after="40"/>
              <w:rPr>
                <w:rFonts w:hint="eastAsia"/>
              </w:rPr>
            </w:pPr>
            <w:r>
              <w:rPr>
                <w:sz w:val="18"/>
              </w:rPr>
              <w:t>What is IN used for?</w:t>
            </w:r>
          </w:p>
        </w:tc>
        <w:tc>
          <w:tcPr>
            <w:tcW w:w="5112" w:type="dxa"/>
            <w:vAlign w:val="center"/>
          </w:tcPr>
          <w:p w:rsidR="00815E91" w:rsidRDefault="00287D4B">
            <w:pPr>
              <w:spacing w:after="40"/>
              <w:rPr>
                <w:rFonts w:hint="eastAsia"/>
              </w:rPr>
            </w:pPr>
            <w:r>
              <w:rPr>
                <w:sz w:val="18"/>
              </w:rPr>
              <w:t>To compare a value against a list of values returned by a subquery.</w:t>
            </w:r>
          </w:p>
        </w:tc>
      </w:tr>
      <w:tr w:rsidR="00815E91">
        <w:trPr>
          <w:jc w:val="center"/>
        </w:trPr>
        <w:tc>
          <w:tcPr>
            <w:tcW w:w="5112" w:type="dxa"/>
            <w:vAlign w:val="center"/>
          </w:tcPr>
          <w:p w:rsidR="00815E91" w:rsidRDefault="00287D4B">
            <w:pPr>
              <w:spacing w:after="40"/>
              <w:rPr>
                <w:rFonts w:hint="eastAsia"/>
              </w:rPr>
            </w:pPr>
            <w:r>
              <w:rPr>
                <w:sz w:val="18"/>
              </w:rPr>
              <w:t>What does EXISTS do?</w:t>
            </w:r>
          </w:p>
        </w:tc>
        <w:tc>
          <w:tcPr>
            <w:tcW w:w="5112" w:type="dxa"/>
            <w:vAlign w:val="center"/>
          </w:tcPr>
          <w:p w:rsidR="00815E91" w:rsidRDefault="00287D4B">
            <w:pPr>
              <w:spacing w:after="40"/>
              <w:rPr>
                <w:rFonts w:hint="eastAsia"/>
              </w:rPr>
            </w:pPr>
            <w:r>
              <w:rPr>
                <w:sz w:val="18"/>
              </w:rPr>
              <w:t>It checks whether the subquery returns at least one matchi</w:t>
            </w:r>
            <w:r>
              <w:rPr>
                <w:sz w:val="18"/>
              </w:rPr>
              <w:t>ng row.</w:t>
            </w:r>
          </w:p>
        </w:tc>
      </w:tr>
      <w:tr w:rsidR="00815E91">
        <w:trPr>
          <w:jc w:val="center"/>
        </w:trPr>
        <w:tc>
          <w:tcPr>
            <w:tcW w:w="5112" w:type="dxa"/>
            <w:vAlign w:val="center"/>
          </w:tcPr>
          <w:p w:rsidR="00815E91" w:rsidRDefault="00287D4B">
            <w:pPr>
              <w:spacing w:after="40"/>
              <w:rPr>
                <w:rFonts w:hint="eastAsia"/>
              </w:rPr>
            </w:pPr>
            <w:r>
              <w:rPr>
                <w:sz w:val="18"/>
              </w:rPr>
              <w:t>Why use SELECT 1 with EXISTS?</w:t>
            </w:r>
          </w:p>
        </w:tc>
        <w:tc>
          <w:tcPr>
            <w:tcW w:w="5112" w:type="dxa"/>
            <w:vAlign w:val="center"/>
          </w:tcPr>
          <w:p w:rsidR="00815E91" w:rsidRDefault="00287D4B">
            <w:pPr>
              <w:spacing w:after="40"/>
              <w:rPr>
                <w:rFonts w:hint="eastAsia"/>
              </w:rPr>
            </w:pPr>
            <w:r>
              <w:rPr>
                <w:sz w:val="18"/>
              </w:rPr>
              <w:t>Because EXISTS only needs to know whether a row exists; the selected value itself is irrelevant.</w:t>
            </w:r>
          </w:p>
        </w:tc>
      </w:tr>
      <w:tr w:rsidR="00815E91">
        <w:trPr>
          <w:jc w:val="center"/>
        </w:trPr>
        <w:tc>
          <w:tcPr>
            <w:tcW w:w="5112" w:type="dxa"/>
            <w:vAlign w:val="center"/>
          </w:tcPr>
          <w:p w:rsidR="00815E91" w:rsidRDefault="00287D4B">
            <w:pPr>
              <w:spacing w:after="40"/>
              <w:rPr>
                <w:rFonts w:hint="eastAsia"/>
              </w:rPr>
            </w:pPr>
            <w:r>
              <w:rPr>
                <w:sz w:val="18"/>
              </w:rPr>
              <w:t>What is a correlated subquery?</w:t>
            </w:r>
          </w:p>
        </w:tc>
        <w:tc>
          <w:tcPr>
            <w:tcW w:w="5112" w:type="dxa"/>
            <w:vAlign w:val="center"/>
          </w:tcPr>
          <w:p w:rsidR="00815E91" w:rsidRDefault="00287D4B">
            <w:pPr>
              <w:spacing w:after="40"/>
              <w:rPr>
                <w:rFonts w:hint="eastAsia"/>
              </w:rPr>
            </w:pPr>
            <w:r>
              <w:rPr>
                <w:sz w:val="18"/>
              </w:rPr>
              <w:t>A subquery that depends on a value from the outer query.</w:t>
            </w:r>
          </w:p>
        </w:tc>
      </w:tr>
      <w:tr w:rsidR="00815E91">
        <w:trPr>
          <w:jc w:val="center"/>
        </w:trPr>
        <w:tc>
          <w:tcPr>
            <w:tcW w:w="5112" w:type="dxa"/>
            <w:vAlign w:val="center"/>
          </w:tcPr>
          <w:p w:rsidR="00815E91" w:rsidRDefault="00287D4B">
            <w:pPr>
              <w:spacing w:after="40"/>
              <w:rPr>
                <w:rFonts w:hint="eastAsia"/>
              </w:rPr>
            </w:pPr>
            <w:r>
              <w:rPr>
                <w:sz w:val="18"/>
              </w:rPr>
              <w:t>Why is it called correlated?</w:t>
            </w:r>
          </w:p>
        </w:tc>
        <w:tc>
          <w:tcPr>
            <w:tcW w:w="5112" w:type="dxa"/>
            <w:vAlign w:val="center"/>
          </w:tcPr>
          <w:p w:rsidR="00815E91" w:rsidRDefault="00287D4B">
            <w:pPr>
              <w:spacing w:after="40"/>
              <w:rPr>
                <w:rFonts w:hint="eastAsia"/>
              </w:rPr>
            </w:pPr>
            <w:r>
              <w:rPr>
                <w:sz w:val="18"/>
              </w:rPr>
              <w:t>Because the inner query is connected to and depends on the outer query.</w:t>
            </w:r>
          </w:p>
        </w:tc>
      </w:tr>
      <w:tr w:rsidR="00815E91">
        <w:trPr>
          <w:jc w:val="center"/>
        </w:trPr>
        <w:tc>
          <w:tcPr>
            <w:tcW w:w="5112" w:type="dxa"/>
            <w:vAlign w:val="center"/>
          </w:tcPr>
          <w:p w:rsidR="00815E91" w:rsidRDefault="00287D4B">
            <w:pPr>
              <w:spacing w:after="40"/>
              <w:rPr>
                <w:rFonts w:hint="eastAsia"/>
              </w:rPr>
            </w:pPr>
            <w:r>
              <w:rPr>
                <w:sz w:val="18"/>
              </w:rPr>
              <w:t>What keyword creates a CTE?</w:t>
            </w:r>
          </w:p>
        </w:tc>
        <w:tc>
          <w:tcPr>
            <w:tcW w:w="5112" w:type="dxa"/>
            <w:vAlign w:val="center"/>
          </w:tcPr>
          <w:p w:rsidR="00815E91" w:rsidRDefault="00287D4B">
            <w:pPr>
              <w:spacing w:after="40"/>
              <w:rPr>
                <w:rFonts w:hint="eastAsia"/>
              </w:rPr>
            </w:pPr>
            <w:r>
              <w:rPr>
                <w:sz w:val="18"/>
              </w:rPr>
              <w:t>WITH.</w:t>
            </w:r>
          </w:p>
        </w:tc>
      </w:tr>
      <w:tr w:rsidR="00815E91">
        <w:trPr>
          <w:jc w:val="center"/>
        </w:trPr>
        <w:tc>
          <w:tcPr>
            <w:tcW w:w="5112" w:type="dxa"/>
            <w:vAlign w:val="center"/>
          </w:tcPr>
          <w:p w:rsidR="00815E91" w:rsidRDefault="00287D4B">
            <w:pPr>
              <w:spacing w:after="40"/>
              <w:rPr>
                <w:rFonts w:hint="eastAsia"/>
              </w:rPr>
            </w:pPr>
            <w:r>
              <w:rPr>
                <w:sz w:val="18"/>
              </w:rPr>
              <w:t>WHERE vs HAVING?</w:t>
            </w:r>
          </w:p>
        </w:tc>
        <w:tc>
          <w:tcPr>
            <w:tcW w:w="5112" w:type="dxa"/>
            <w:vAlign w:val="center"/>
          </w:tcPr>
          <w:p w:rsidR="00815E91" w:rsidRDefault="00287D4B">
            <w:pPr>
              <w:spacing w:after="40"/>
              <w:rPr>
                <w:rFonts w:hint="eastAsia"/>
              </w:rPr>
            </w:pPr>
            <w:r>
              <w:rPr>
                <w:sz w:val="18"/>
              </w:rPr>
              <w:t>WHERE filters individual rows; HAVING filters grouped/aggregate results.</w:t>
            </w:r>
          </w:p>
        </w:tc>
      </w:tr>
    </w:tbl>
    <w:p w:rsidR="00815E91" w:rsidRDefault="00287D4B">
      <w:pPr>
        <w:pStyle w:val="Heading1"/>
      </w:pPr>
      <w:r>
        <w:t>17. Assessment Record</w:t>
      </w:r>
    </w:p>
    <w:p w:rsidR="00815E91" w:rsidRDefault="00287D4B">
      <w:pPr>
        <w:spacing w:after="100"/>
        <w:rPr>
          <w:rFonts w:hint="eastAsia"/>
        </w:rPr>
      </w:pPr>
      <w:r>
        <w:t xml:space="preserve">Recorded from the Day 4 </w:t>
      </w:r>
      <w:r>
        <w:t>session. This reflects the attempts actually completed; it does not invent a score for an unsubmitted question.</w:t>
      </w:r>
    </w:p>
    <w:tbl>
      <w:tblPr>
        <w:tblStyle w:val="TableGrid"/>
        <w:tblW w:w="0" w:type="auto"/>
        <w:jc w:val="center"/>
        <w:tblLook w:val="04A0" w:firstRow="1" w:lastRow="0" w:firstColumn="1" w:lastColumn="0" w:noHBand="0" w:noVBand="1"/>
      </w:tblPr>
      <w:tblGrid>
        <w:gridCol w:w="3408"/>
        <w:gridCol w:w="3408"/>
        <w:gridCol w:w="3408"/>
      </w:tblGrid>
      <w:tr w:rsidR="00815E91">
        <w:trPr>
          <w:jc w:val="center"/>
        </w:trPr>
        <w:tc>
          <w:tcPr>
            <w:tcW w:w="3408" w:type="dxa"/>
            <w:shd w:val="clear" w:color="auto" w:fill="1F4E78"/>
            <w:vAlign w:val="center"/>
          </w:tcPr>
          <w:p w:rsidR="00815E91" w:rsidRDefault="00287D4B">
            <w:pPr>
              <w:spacing w:after="40"/>
              <w:rPr>
                <w:rFonts w:hint="eastAsia"/>
              </w:rPr>
            </w:pPr>
            <w:r>
              <w:rPr>
                <w:b/>
                <w:color w:val="FFFFFF"/>
                <w:sz w:val="18"/>
              </w:rPr>
              <w:t>Item</w:t>
            </w:r>
          </w:p>
        </w:tc>
        <w:tc>
          <w:tcPr>
            <w:tcW w:w="3408" w:type="dxa"/>
            <w:shd w:val="clear" w:color="auto" w:fill="1F4E78"/>
            <w:vAlign w:val="center"/>
          </w:tcPr>
          <w:p w:rsidR="00815E91" w:rsidRDefault="00287D4B">
            <w:pPr>
              <w:spacing w:after="40"/>
              <w:rPr>
                <w:rFonts w:hint="eastAsia"/>
              </w:rPr>
            </w:pPr>
            <w:r>
              <w:rPr>
                <w:b/>
                <w:color w:val="FFFFFF"/>
                <w:sz w:val="18"/>
              </w:rPr>
              <w:t>Result</w:t>
            </w:r>
          </w:p>
        </w:tc>
        <w:tc>
          <w:tcPr>
            <w:tcW w:w="3408" w:type="dxa"/>
            <w:shd w:val="clear" w:color="auto" w:fill="1F4E78"/>
            <w:vAlign w:val="center"/>
          </w:tcPr>
          <w:p w:rsidR="00815E91" w:rsidRDefault="00287D4B">
            <w:pPr>
              <w:spacing w:after="40"/>
              <w:rPr>
                <w:rFonts w:hint="eastAsia"/>
              </w:rPr>
            </w:pPr>
            <w:r>
              <w:rPr>
                <w:b/>
                <w:color w:val="FFFFFF"/>
                <w:sz w:val="18"/>
              </w:rPr>
              <w:t>Score</w:t>
            </w:r>
          </w:p>
        </w:tc>
      </w:tr>
      <w:tr w:rsidR="00815E91">
        <w:trPr>
          <w:jc w:val="center"/>
        </w:trPr>
        <w:tc>
          <w:tcPr>
            <w:tcW w:w="3408" w:type="dxa"/>
            <w:vAlign w:val="center"/>
          </w:tcPr>
          <w:p w:rsidR="00815E91" w:rsidRDefault="00287D4B">
            <w:pPr>
              <w:spacing w:after="40"/>
              <w:rPr>
                <w:rFonts w:hint="eastAsia"/>
              </w:rPr>
            </w:pPr>
            <w:r>
              <w:rPr>
                <w:sz w:val="18"/>
              </w:rPr>
              <w:t>Section A Q1 — Scalar subquery</w:t>
            </w:r>
          </w:p>
        </w:tc>
        <w:tc>
          <w:tcPr>
            <w:tcW w:w="3408" w:type="dxa"/>
            <w:vAlign w:val="center"/>
          </w:tcPr>
          <w:p w:rsidR="00815E91" w:rsidRDefault="00287D4B">
            <w:pPr>
              <w:spacing w:after="40"/>
              <w:rPr>
                <w:rFonts w:hint="eastAsia"/>
              </w:rPr>
            </w:pPr>
            <w:r>
              <w:rPr>
                <w:sz w:val="18"/>
              </w:rPr>
              <w:t>Correct</w:t>
            </w:r>
          </w:p>
        </w:tc>
        <w:tc>
          <w:tcPr>
            <w:tcW w:w="3408" w:type="dxa"/>
            <w:vAlign w:val="center"/>
          </w:tcPr>
          <w:p w:rsidR="00815E91" w:rsidRDefault="00287D4B">
            <w:pPr>
              <w:spacing w:after="40"/>
              <w:rPr>
                <w:rFonts w:hint="eastAsia"/>
              </w:rPr>
            </w:pPr>
            <w:r>
              <w:rPr>
                <w:sz w:val="18"/>
              </w:rPr>
              <w:t>10/10</w:t>
            </w:r>
          </w:p>
        </w:tc>
      </w:tr>
      <w:tr w:rsidR="00815E91">
        <w:trPr>
          <w:jc w:val="center"/>
        </w:trPr>
        <w:tc>
          <w:tcPr>
            <w:tcW w:w="3408" w:type="dxa"/>
            <w:vAlign w:val="center"/>
          </w:tcPr>
          <w:p w:rsidR="00815E91" w:rsidRDefault="00287D4B">
            <w:pPr>
              <w:spacing w:after="40"/>
              <w:rPr>
                <w:rFonts w:hint="eastAsia"/>
              </w:rPr>
            </w:pPr>
            <w:r>
              <w:rPr>
                <w:sz w:val="18"/>
              </w:rPr>
              <w:t>Section A Q2 — IN subquery</w:t>
            </w:r>
          </w:p>
        </w:tc>
        <w:tc>
          <w:tcPr>
            <w:tcW w:w="3408" w:type="dxa"/>
            <w:vAlign w:val="center"/>
          </w:tcPr>
          <w:p w:rsidR="00815E91" w:rsidRDefault="00287D4B">
            <w:pPr>
              <w:spacing w:after="40"/>
              <w:rPr>
                <w:rFonts w:hint="eastAsia"/>
              </w:rPr>
            </w:pPr>
            <w:r>
              <w:rPr>
                <w:sz w:val="18"/>
              </w:rPr>
              <w:t>Correct</w:t>
            </w:r>
          </w:p>
        </w:tc>
        <w:tc>
          <w:tcPr>
            <w:tcW w:w="3408" w:type="dxa"/>
            <w:vAlign w:val="center"/>
          </w:tcPr>
          <w:p w:rsidR="00815E91" w:rsidRDefault="00287D4B">
            <w:pPr>
              <w:spacing w:after="40"/>
              <w:rPr>
                <w:rFonts w:hint="eastAsia"/>
              </w:rPr>
            </w:pPr>
            <w:r>
              <w:rPr>
                <w:sz w:val="18"/>
              </w:rPr>
              <w:t>10/10</w:t>
            </w:r>
          </w:p>
        </w:tc>
      </w:tr>
      <w:tr w:rsidR="00815E91">
        <w:trPr>
          <w:jc w:val="center"/>
        </w:trPr>
        <w:tc>
          <w:tcPr>
            <w:tcW w:w="3408" w:type="dxa"/>
            <w:vAlign w:val="center"/>
          </w:tcPr>
          <w:p w:rsidR="00815E91" w:rsidRDefault="00287D4B">
            <w:pPr>
              <w:spacing w:after="40"/>
              <w:rPr>
                <w:rFonts w:hint="eastAsia"/>
              </w:rPr>
            </w:pPr>
            <w:r>
              <w:rPr>
                <w:sz w:val="18"/>
              </w:rPr>
              <w:t>Section A Q3 — Correlated subquery</w:t>
            </w:r>
          </w:p>
        </w:tc>
        <w:tc>
          <w:tcPr>
            <w:tcW w:w="3408" w:type="dxa"/>
            <w:vAlign w:val="center"/>
          </w:tcPr>
          <w:p w:rsidR="00815E91" w:rsidRDefault="00287D4B">
            <w:pPr>
              <w:spacing w:after="40"/>
              <w:rPr>
                <w:rFonts w:hint="eastAsia"/>
              </w:rPr>
            </w:pPr>
            <w:r>
              <w:rPr>
                <w:sz w:val="18"/>
              </w:rPr>
              <w:t>Al</w:t>
            </w:r>
            <w:r>
              <w:rPr>
                <w:sz w:val="18"/>
              </w:rPr>
              <w:t>ias errors; concept understood after correction</w:t>
            </w:r>
          </w:p>
        </w:tc>
        <w:tc>
          <w:tcPr>
            <w:tcW w:w="3408" w:type="dxa"/>
            <w:vAlign w:val="center"/>
          </w:tcPr>
          <w:p w:rsidR="00815E91" w:rsidRDefault="00287D4B">
            <w:pPr>
              <w:spacing w:after="40"/>
              <w:rPr>
                <w:rFonts w:hint="eastAsia"/>
              </w:rPr>
            </w:pPr>
            <w:r>
              <w:rPr>
                <w:sz w:val="18"/>
              </w:rPr>
              <w:t>6/10</w:t>
            </w:r>
          </w:p>
        </w:tc>
      </w:tr>
      <w:tr w:rsidR="00815E91">
        <w:trPr>
          <w:jc w:val="center"/>
        </w:trPr>
        <w:tc>
          <w:tcPr>
            <w:tcW w:w="3408" w:type="dxa"/>
            <w:vAlign w:val="center"/>
          </w:tcPr>
          <w:p w:rsidR="00815E91" w:rsidRDefault="00287D4B">
            <w:pPr>
              <w:spacing w:after="40"/>
              <w:rPr>
                <w:rFonts w:hint="eastAsia"/>
              </w:rPr>
            </w:pPr>
            <w:r>
              <w:rPr>
                <w:sz w:val="18"/>
              </w:rPr>
              <w:t>Section A Q4 — EXISTS</w:t>
            </w:r>
          </w:p>
        </w:tc>
        <w:tc>
          <w:tcPr>
            <w:tcW w:w="3408" w:type="dxa"/>
            <w:vAlign w:val="center"/>
          </w:tcPr>
          <w:p w:rsidR="00815E91" w:rsidRDefault="00287D4B">
            <w:pPr>
              <w:spacing w:after="40"/>
              <w:rPr>
                <w:rFonts w:hint="eastAsia"/>
              </w:rPr>
            </w:pPr>
            <w:r>
              <w:rPr>
                <w:sz w:val="18"/>
              </w:rPr>
              <w:t>Correct</w:t>
            </w:r>
          </w:p>
        </w:tc>
        <w:tc>
          <w:tcPr>
            <w:tcW w:w="3408" w:type="dxa"/>
            <w:vAlign w:val="center"/>
          </w:tcPr>
          <w:p w:rsidR="00815E91" w:rsidRDefault="00287D4B">
            <w:pPr>
              <w:spacing w:after="40"/>
              <w:rPr>
                <w:rFonts w:hint="eastAsia"/>
              </w:rPr>
            </w:pPr>
            <w:r>
              <w:rPr>
                <w:sz w:val="18"/>
              </w:rPr>
              <w:t>10/10</w:t>
            </w:r>
          </w:p>
        </w:tc>
      </w:tr>
      <w:tr w:rsidR="00815E91">
        <w:trPr>
          <w:jc w:val="center"/>
        </w:trPr>
        <w:tc>
          <w:tcPr>
            <w:tcW w:w="3408" w:type="dxa"/>
            <w:vAlign w:val="center"/>
          </w:tcPr>
          <w:p w:rsidR="00815E91" w:rsidRDefault="00287D4B">
            <w:pPr>
              <w:spacing w:after="40"/>
              <w:rPr>
                <w:rFonts w:hint="eastAsia"/>
              </w:rPr>
            </w:pPr>
            <w:r>
              <w:rPr>
                <w:sz w:val="18"/>
              </w:rPr>
              <w:t>Section A retest</w:t>
            </w:r>
          </w:p>
        </w:tc>
        <w:tc>
          <w:tcPr>
            <w:tcW w:w="3408" w:type="dxa"/>
            <w:vAlign w:val="center"/>
          </w:tcPr>
          <w:p w:rsidR="00815E91" w:rsidRDefault="00287D4B">
            <w:pPr>
              <w:spacing w:after="40"/>
              <w:rPr>
                <w:rFonts w:hint="eastAsia"/>
              </w:rPr>
            </w:pPr>
            <w:r>
              <w:rPr>
                <w:sz w:val="18"/>
              </w:rPr>
              <w:t>Passed</w:t>
            </w:r>
          </w:p>
        </w:tc>
        <w:tc>
          <w:tcPr>
            <w:tcW w:w="3408" w:type="dxa"/>
            <w:vAlign w:val="center"/>
          </w:tcPr>
          <w:p w:rsidR="00815E91" w:rsidRDefault="00287D4B">
            <w:pPr>
              <w:spacing w:after="40"/>
              <w:rPr>
                <w:rFonts w:hint="eastAsia"/>
              </w:rPr>
            </w:pPr>
            <w:r>
              <w:rPr>
                <w:sz w:val="18"/>
              </w:rPr>
              <w:t>36/40 (90%)</w:t>
            </w:r>
          </w:p>
        </w:tc>
      </w:tr>
      <w:tr w:rsidR="00815E91">
        <w:trPr>
          <w:jc w:val="center"/>
        </w:trPr>
        <w:tc>
          <w:tcPr>
            <w:tcW w:w="3408" w:type="dxa"/>
            <w:vAlign w:val="center"/>
          </w:tcPr>
          <w:p w:rsidR="00815E91" w:rsidRDefault="00287D4B">
            <w:pPr>
              <w:spacing w:after="40"/>
              <w:rPr>
                <w:rFonts w:hint="eastAsia"/>
              </w:rPr>
            </w:pPr>
            <w:r>
              <w:rPr>
                <w:sz w:val="18"/>
              </w:rPr>
              <w:t>Section B Q5 — Basic CTE</w:t>
            </w:r>
          </w:p>
        </w:tc>
        <w:tc>
          <w:tcPr>
            <w:tcW w:w="3408" w:type="dxa"/>
            <w:vAlign w:val="center"/>
          </w:tcPr>
          <w:p w:rsidR="00815E91" w:rsidRDefault="00287D4B">
            <w:pPr>
              <w:spacing w:after="40"/>
              <w:rPr>
                <w:rFonts w:hint="eastAsia"/>
              </w:rPr>
            </w:pPr>
            <w:r>
              <w:rPr>
                <w:sz w:val="18"/>
              </w:rPr>
              <w:t>Needed structural correction</w:t>
            </w:r>
          </w:p>
        </w:tc>
        <w:tc>
          <w:tcPr>
            <w:tcW w:w="3408" w:type="dxa"/>
            <w:vAlign w:val="center"/>
          </w:tcPr>
          <w:p w:rsidR="00815E91" w:rsidRDefault="00287D4B">
            <w:pPr>
              <w:spacing w:after="40"/>
              <w:rPr>
                <w:rFonts w:hint="eastAsia"/>
              </w:rPr>
            </w:pPr>
            <w:r>
              <w:rPr>
                <w:sz w:val="18"/>
              </w:rPr>
              <w:t>4/10</w:t>
            </w:r>
          </w:p>
        </w:tc>
      </w:tr>
      <w:tr w:rsidR="00815E91">
        <w:trPr>
          <w:jc w:val="center"/>
        </w:trPr>
        <w:tc>
          <w:tcPr>
            <w:tcW w:w="3408" w:type="dxa"/>
            <w:vAlign w:val="center"/>
          </w:tcPr>
          <w:p w:rsidR="00815E91" w:rsidRDefault="00287D4B">
            <w:pPr>
              <w:spacing w:after="40"/>
              <w:rPr>
                <w:rFonts w:hint="eastAsia"/>
              </w:rPr>
            </w:pPr>
            <w:r>
              <w:rPr>
                <w:sz w:val="18"/>
              </w:rPr>
              <w:t>Section B Q6 — CTE + JOIN</w:t>
            </w:r>
          </w:p>
        </w:tc>
        <w:tc>
          <w:tcPr>
            <w:tcW w:w="3408" w:type="dxa"/>
            <w:vAlign w:val="center"/>
          </w:tcPr>
          <w:p w:rsidR="00815E91" w:rsidRDefault="00287D4B">
            <w:pPr>
              <w:spacing w:after="40"/>
              <w:rPr>
                <w:rFonts w:hint="eastAsia"/>
              </w:rPr>
            </w:pPr>
            <w:r>
              <w:rPr>
                <w:sz w:val="18"/>
              </w:rPr>
              <w:t>Concept correct; key/alias fixes needed</w:t>
            </w:r>
          </w:p>
        </w:tc>
        <w:tc>
          <w:tcPr>
            <w:tcW w:w="3408" w:type="dxa"/>
            <w:vAlign w:val="center"/>
          </w:tcPr>
          <w:p w:rsidR="00815E91" w:rsidRDefault="00287D4B">
            <w:pPr>
              <w:spacing w:after="40"/>
              <w:rPr>
                <w:rFonts w:hint="eastAsia"/>
              </w:rPr>
            </w:pPr>
            <w:r>
              <w:rPr>
                <w:sz w:val="18"/>
              </w:rPr>
              <w:t>6/10</w:t>
            </w:r>
          </w:p>
        </w:tc>
      </w:tr>
      <w:tr w:rsidR="00815E91">
        <w:trPr>
          <w:jc w:val="center"/>
        </w:trPr>
        <w:tc>
          <w:tcPr>
            <w:tcW w:w="3408" w:type="dxa"/>
            <w:vAlign w:val="center"/>
          </w:tcPr>
          <w:p w:rsidR="00815E91" w:rsidRDefault="00287D4B">
            <w:pPr>
              <w:spacing w:after="40"/>
              <w:rPr>
                <w:rFonts w:hint="eastAsia"/>
              </w:rPr>
            </w:pPr>
            <w:r>
              <w:rPr>
                <w:sz w:val="18"/>
              </w:rPr>
              <w:t>Section B Q8 — CTE + JOIN + ORDER BY</w:t>
            </w:r>
          </w:p>
        </w:tc>
        <w:tc>
          <w:tcPr>
            <w:tcW w:w="3408" w:type="dxa"/>
            <w:vAlign w:val="center"/>
          </w:tcPr>
          <w:p w:rsidR="00815E91" w:rsidRDefault="00287D4B">
            <w:pPr>
              <w:spacing w:after="40"/>
              <w:rPr>
                <w:rFonts w:hint="eastAsia"/>
              </w:rPr>
            </w:pPr>
            <w:r>
              <w:rPr>
                <w:sz w:val="18"/>
              </w:rPr>
              <w:t>Mostly correct; ORDER BY placement improved</w:t>
            </w:r>
          </w:p>
        </w:tc>
        <w:tc>
          <w:tcPr>
            <w:tcW w:w="3408" w:type="dxa"/>
            <w:vAlign w:val="center"/>
          </w:tcPr>
          <w:p w:rsidR="00815E91" w:rsidRDefault="00287D4B">
            <w:pPr>
              <w:spacing w:after="40"/>
              <w:rPr>
                <w:rFonts w:hint="eastAsia"/>
              </w:rPr>
            </w:pPr>
            <w:r>
              <w:rPr>
                <w:sz w:val="18"/>
              </w:rPr>
              <w:t>9/10</w:t>
            </w:r>
          </w:p>
        </w:tc>
      </w:tr>
      <w:tr w:rsidR="00815E91">
        <w:trPr>
          <w:jc w:val="center"/>
        </w:trPr>
        <w:tc>
          <w:tcPr>
            <w:tcW w:w="3408" w:type="dxa"/>
            <w:vAlign w:val="center"/>
          </w:tcPr>
          <w:p w:rsidR="00815E91" w:rsidRDefault="00287D4B">
            <w:pPr>
              <w:spacing w:after="40"/>
              <w:rPr>
                <w:rFonts w:hint="eastAsia"/>
              </w:rPr>
            </w:pPr>
            <w:r>
              <w:rPr>
                <w:sz w:val="18"/>
              </w:rPr>
              <w:t>Interview Q9 — Subquery</w:t>
            </w:r>
          </w:p>
        </w:tc>
        <w:tc>
          <w:tcPr>
            <w:tcW w:w="3408" w:type="dxa"/>
            <w:vAlign w:val="center"/>
          </w:tcPr>
          <w:p w:rsidR="00815E91" w:rsidRDefault="00287D4B">
            <w:pPr>
              <w:spacing w:after="40"/>
              <w:rPr>
                <w:rFonts w:hint="eastAsia"/>
              </w:rPr>
            </w:pPr>
            <w:r>
              <w:rPr>
                <w:sz w:val="18"/>
              </w:rPr>
              <w:t>Correct</w:t>
            </w:r>
          </w:p>
        </w:tc>
        <w:tc>
          <w:tcPr>
            <w:tcW w:w="3408" w:type="dxa"/>
            <w:vAlign w:val="center"/>
          </w:tcPr>
          <w:p w:rsidR="00815E91" w:rsidRDefault="00287D4B">
            <w:pPr>
              <w:spacing w:after="40"/>
              <w:rPr>
                <w:rFonts w:hint="eastAsia"/>
              </w:rPr>
            </w:pPr>
            <w:r>
              <w:rPr>
                <w:sz w:val="18"/>
              </w:rPr>
              <w:t>5/5</w:t>
            </w:r>
          </w:p>
        </w:tc>
      </w:tr>
      <w:tr w:rsidR="00815E91">
        <w:trPr>
          <w:jc w:val="center"/>
        </w:trPr>
        <w:tc>
          <w:tcPr>
            <w:tcW w:w="3408" w:type="dxa"/>
            <w:vAlign w:val="center"/>
          </w:tcPr>
          <w:p w:rsidR="00815E91" w:rsidRDefault="00287D4B">
            <w:pPr>
              <w:spacing w:after="40"/>
              <w:rPr>
                <w:rFonts w:hint="eastAsia"/>
              </w:rPr>
            </w:pPr>
            <w:r>
              <w:rPr>
                <w:sz w:val="18"/>
              </w:rPr>
              <w:t>Interview Q10 — CTE</w:t>
            </w:r>
          </w:p>
        </w:tc>
        <w:tc>
          <w:tcPr>
            <w:tcW w:w="3408" w:type="dxa"/>
            <w:vAlign w:val="center"/>
          </w:tcPr>
          <w:p w:rsidR="00815E91" w:rsidRDefault="00287D4B">
            <w:pPr>
              <w:spacing w:after="40"/>
              <w:rPr>
                <w:rFonts w:hint="eastAsia"/>
              </w:rPr>
            </w:pPr>
            <w:r>
              <w:rPr>
                <w:sz w:val="18"/>
              </w:rPr>
              <w:t>Mostly correct; wording refined</w:t>
            </w:r>
          </w:p>
        </w:tc>
        <w:tc>
          <w:tcPr>
            <w:tcW w:w="3408" w:type="dxa"/>
            <w:vAlign w:val="center"/>
          </w:tcPr>
          <w:p w:rsidR="00815E91" w:rsidRDefault="00287D4B">
            <w:pPr>
              <w:spacing w:after="40"/>
              <w:rPr>
                <w:rFonts w:hint="eastAsia"/>
              </w:rPr>
            </w:pPr>
            <w:r>
              <w:rPr>
                <w:sz w:val="18"/>
              </w:rPr>
              <w:t>4/5</w:t>
            </w:r>
          </w:p>
        </w:tc>
      </w:tr>
      <w:tr w:rsidR="00815E91">
        <w:trPr>
          <w:jc w:val="center"/>
        </w:trPr>
        <w:tc>
          <w:tcPr>
            <w:tcW w:w="3408" w:type="dxa"/>
            <w:vAlign w:val="center"/>
          </w:tcPr>
          <w:p w:rsidR="00815E91" w:rsidRDefault="00287D4B">
            <w:pPr>
              <w:spacing w:after="40"/>
              <w:rPr>
                <w:rFonts w:hint="eastAsia"/>
              </w:rPr>
            </w:pPr>
            <w:r>
              <w:rPr>
                <w:sz w:val="18"/>
              </w:rPr>
              <w:t>Interview Q11 — IN vs EXISTS</w:t>
            </w:r>
          </w:p>
        </w:tc>
        <w:tc>
          <w:tcPr>
            <w:tcW w:w="3408" w:type="dxa"/>
            <w:vAlign w:val="center"/>
          </w:tcPr>
          <w:p w:rsidR="00815E91" w:rsidRDefault="00287D4B">
            <w:pPr>
              <w:spacing w:after="40"/>
              <w:rPr>
                <w:rFonts w:hint="eastAsia"/>
              </w:rPr>
            </w:pPr>
            <w:r>
              <w:rPr>
                <w:sz w:val="18"/>
              </w:rPr>
              <w:t>Correct</w:t>
            </w:r>
          </w:p>
        </w:tc>
        <w:tc>
          <w:tcPr>
            <w:tcW w:w="3408" w:type="dxa"/>
            <w:vAlign w:val="center"/>
          </w:tcPr>
          <w:p w:rsidR="00815E91" w:rsidRDefault="00287D4B">
            <w:pPr>
              <w:spacing w:after="40"/>
              <w:rPr>
                <w:rFonts w:hint="eastAsia"/>
              </w:rPr>
            </w:pPr>
            <w:r>
              <w:rPr>
                <w:sz w:val="18"/>
              </w:rPr>
              <w:t>5/5</w:t>
            </w:r>
          </w:p>
        </w:tc>
      </w:tr>
      <w:tr w:rsidR="00815E91">
        <w:trPr>
          <w:jc w:val="center"/>
        </w:trPr>
        <w:tc>
          <w:tcPr>
            <w:tcW w:w="3408" w:type="dxa"/>
            <w:vAlign w:val="center"/>
          </w:tcPr>
          <w:p w:rsidR="00815E91" w:rsidRDefault="00287D4B">
            <w:pPr>
              <w:spacing w:after="40"/>
              <w:rPr>
                <w:rFonts w:hint="eastAsia"/>
              </w:rPr>
            </w:pPr>
            <w:r>
              <w:rPr>
                <w:sz w:val="18"/>
              </w:rPr>
              <w:t xml:space="preserve">Interview Q12 — Correlated </w:t>
            </w:r>
            <w:r>
              <w:rPr>
                <w:sz w:val="18"/>
              </w:rPr>
              <w:t>subquery</w:t>
            </w:r>
          </w:p>
        </w:tc>
        <w:tc>
          <w:tcPr>
            <w:tcW w:w="3408" w:type="dxa"/>
            <w:vAlign w:val="center"/>
          </w:tcPr>
          <w:p w:rsidR="00815E91" w:rsidRDefault="00287D4B">
            <w:pPr>
              <w:spacing w:after="40"/>
              <w:rPr>
                <w:rFonts w:hint="eastAsia"/>
              </w:rPr>
            </w:pPr>
            <w:r>
              <w:rPr>
                <w:sz w:val="18"/>
              </w:rPr>
              <w:t>Correct</w:t>
            </w:r>
          </w:p>
        </w:tc>
        <w:tc>
          <w:tcPr>
            <w:tcW w:w="3408" w:type="dxa"/>
            <w:vAlign w:val="center"/>
          </w:tcPr>
          <w:p w:rsidR="00815E91" w:rsidRDefault="00287D4B">
            <w:pPr>
              <w:spacing w:after="40"/>
              <w:rPr>
                <w:rFonts w:hint="eastAsia"/>
              </w:rPr>
            </w:pPr>
            <w:r>
              <w:rPr>
                <w:sz w:val="18"/>
              </w:rPr>
              <w:t>5/5</w:t>
            </w:r>
          </w:p>
        </w:tc>
      </w:tr>
    </w:tbl>
    <w:p w:rsidR="00815E91" w:rsidRDefault="00287D4B">
      <w:pPr>
        <w:pStyle w:val="Heading1"/>
      </w:pPr>
      <w:r>
        <w:t>18. Readiness Checklist</w:t>
      </w:r>
    </w:p>
    <w:p w:rsidR="00815E91" w:rsidRDefault="00287D4B">
      <w:pPr>
        <w:pStyle w:val="ListBullet"/>
        <w:spacing w:after="60"/>
        <w:rPr>
          <w:rFonts w:hint="eastAsia"/>
        </w:rPr>
      </w:pPr>
      <w:r>
        <w:t>☐</w:t>
      </w:r>
      <w:r>
        <w:t xml:space="preserve"> Scalar/aggregate subqueries understood.</w:t>
      </w:r>
    </w:p>
    <w:p w:rsidR="00815E91" w:rsidRDefault="00287D4B">
      <w:pPr>
        <w:pStyle w:val="ListBullet"/>
        <w:spacing w:after="60"/>
        <w:rPr>
          <w:rFonts w:hint="eastAsia"/>
        </w:rPr>
      </w:pPr>
      <w:r>
        <w:t>☐</w:t>
      </w:r>
      <w:r>
        <w:t xml:space="preserve"> IN subqueries understood and can be written.</w:t>
      </w:r>
    </w:p>
    <w:p w:rsidR="00815E91" w:rsidRDefault="00287D4B">
      <w:pPr>
        <w:pStyle w:val="ListBullet"/>
        <w:spacing w:after="60"/>
        <w:rPr>
          <w:rFonts w:hint="eastAsia"/>
        </w:rPr>
      </w:pPr>
      <w:r>
        <w:t>☐</w:t>
      </w:r>
      <w:r>
        <w:t xml:space="preserve"> Correlated subquery concept understood; aliases need continued attention.</w:t>
      </w:r>
    </w:p>
    <w:p w:rsidR="00815E91" w:rsidRDefault="00287D4B">
      <w:pPr>
        <w:pStyle w:val="ListBullet"/>
        <w:spacing w:after="60"/>
        <w:rPr>
          <w:rFonts w:hint="eastAsia"/>
        </w:rPr>
      </w:pPr>
      <w:r>
        <w:t>☐</w:t>
      </w:r>
      <w:r>
        <w:t xml:space="preserve"> EXISTS understood and can be written.</w:t>
      </w:r>
    </w:p>
    <w:p w:rsidR="00815E91" w:rsidRDefault="00287D4B">
      <w:pPr>
        <w:pStyle w:val="ListBullet"/>
        <w:spacing w:after="60"/>
        <w:rPr>
          <w:rFonts w:hint="eastAsia"/>
        </w:rPr>
      </w:pPr>
      <w:r>
        <w:t>☐</w:t>
      </w:r>
      <w:r>
        <w:t xml:space="preserve"> CTE / Common Table Expression understood.</w:t>
      </w:r>
    </w:p>
    <w:p w:rsidR="00815E91" w:rsidRDefault="00287D4B">
      <w:pPr>
        <w:pStyle w:val="ListBullet"/>
        <w:spacing w:after="60"/>
        <w:rPr>
          <w:rFonts w:hint="eastAsia"/>
        </w:rPr>
      </w:pPr>
      <w:r>
        <w:t>☐</w:t>
      </w:r>
      <w:r>
        <w:t xml:space="preserve"> WITH syntax understood.</w:t>
      </w:r>
    </w:p>
    <w:p w:rsidR="00815E91" w:rsidRDefault="00287D4B">
      <w:pPr>
        <w:pStyle w:val="ListBullet"/>
        <w:spacing w:after="60"/>
        <w:rPr>
          <w:rFonts w:hint="eastAsia"/>
        </w:rPr>
      </w:pPr>
      <w:r>
        <w:lastRenderedPageBreak/>
        <w:t>☐</w:t>
      </w:r>
      <w:r>
        <w:t xml:space="preserve"> CTE + CROSS JOIN understood.</w:t>
      </w:r>
    </w:p>
    <w:p w:rsidR="00815E91" w:rsidRDefault="00287D4B">
      <w:pPr>
        <w:pStyle w:val="ListBullet"/>
        <w:spacing w:after="60"/>
        <w:rPr>
          <w:rFonts w:hint="eastAsia"/>
        </w:rPr>
      </w:pPr>
      <w:r>
        <w:t>☐</w:t>
      </w:r>
      <w:r>
        <w:t xml:space="preserve"> CTE + JOIN with customer totals understood.</w:t>
      </w:r>
    </w:p>
    <w:p w:rsidR="00815E91" w:rsidRDefault="00287D4B">
      <w:pPr>
        <w:pStyle w:val="ListBullet"/>
        <w:spacing w:after="60"/>
        <w:rPr>
          <w:rFonts w:hint="eastAsia"/>
        </w:rPr>
      </w:pPr>
      <w:r>
        <w:t>☐</w:t>
      </w:r>
      <w:r>
        <w:t xml:space="preserve"> HAVING with grouped CTEs understood.</w:t>
      </w:r>
    </w:p>
    <w:p w:rsidR="00815E91" w:rsidRDefault="00287D4B">
      <w:pPr>
        <w:pStyle w:val="ListBullet"/>
        <w:spacing w:after="60"/>
        <w:rPr>
          <w:rFonts w:hint="eastAsia"/>
        </w:rPr>
      </w:pPr>
      <w:r>
        <w:t>☐</w:t>
      </w:r>
      <w:r>
        <w:t xml:space="preserve"> Subquery → CTE rewrite pattern understood.</w:t>
      </w:r>
    </w:p>
    <w:p w:rsidR="00815E91" w:rsidRDefault="00287D4B">
      <w:pPr>
        <w:pStyle w:val="ListBullet"/>
        <w:spacing w:after="60"/>
        <w:rPr>
          <w:rFonts w:hint="eastAsia"/>
        </w:rPr>
      </w:pPr>
      <w:r>
        <w:t>☐</w:t>
      </w:r>
      <w:r>
        <w:t xml:space="preserve"> IN vs EXISTS can be </w:t>
      </w:r>
      <w:r>
        <w:t>explained in an interview.</w:t>
      </w:r>
    </w:p>
    <w:p w:rsidR="00815E91" w:rsidRDefault="00287D4B">
      <w:pPr>
        <w:pStyle w:val="ListBullet"/>
        <w:spacing w:after="60"/>
        <w:rPr>
          <w:rFonts w:hint="eastAsia"/>
        </w:rPr>
      </w:pPr>
      <w:r>
        <w:t>☐</w:t>
      </w:r>
      <w:r>
        <w:t xml:space="preserve"> Correlated subquery can be explained in an interview.</w:t>
      </w:r>
    </w:p>
    <w:p w:rsidR="00815E91" w:rsidRDefault="00287D4B">
      <w:pPr>
        <w:pStyle w:val="Heading1"/>
      </w:pPr>
      <w:r>
        <w:t>19. 30-Second Interview Explanation</w:t>
      </w:r>
    </w:p>
    <w:p w:rsidR="00815E91" w:rsidRDefault="00287D4B">
      <w:pPr>
        <w:spacing w:after="100"/>
        <w:rPr>
          <w:rFonts w:hint="eastAsia"/>
        </w:rPr>
      </w:pPr>
      <w:r>
        <w:t xml:space="preserve">“A subquery is a query written inside another query. I can use scalar subqueries for a single calculated value, IN for a list of </w:t>
      </w:r>
      <w:r>
        <w:t xml:space="preserve">values, correlated subqueries when the inner query depends on the current outer row, and EXISTS when I only need to know whether a matching row exists. A CTE, or Common Table Expression, is a temporary named result set created with WITH. CTEs make complex </w:t>
      </w:r>
      <w:r>
        <w:t>SQL easier to read and can be joined back to the main data for analysis.”</w:t>
      </w:r>
    </w:p>
    <w:p w:rsidR="00815E91" w:rsidRDefault="00287D4B">
      <w:pPr>
        <w:pStyle w:val="Heading1"/>
      </w:pPr>
      <w:r>
        <w:t>20. Roadmap Position</w:t>
      </w:r>
    </w:p>
    <w:p>
      <w:pPr>
        <w:jc w:val="center"/>
      </w:pPr>
      <w:r>
        <w:t>SQL + PostgreSQL</w:t>
      </w:r>
    </w:p>
    <w:p>
      <w:pPr>
        <w:jc w:val="center"/>
      </w:pPr>
      <w:r>
        <w:t>Window Functions • Views • Indexes</w:t>
        <w:br/>
        <w:t>Professional revision notes • Query reference • Interview preparation</w:t>
      </w:r>
    </w:p>
    <w:p>
      <w:pPr>
        <w:pStyle w:val="Heading1"/>
      </w:pPr>
      <w:r>
        <w:t>1. Learning Scope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t>Area</w:t>
            </w:r>
          </w:p>
        </w:tc>
        <w:tc>
          <w:tcPr>
            <w:tcW w:type="dxa" w:w="5112"/>
            <w:shd w:fill="D9EAF7"/>
          </w:tcPr>
          <w:p>
            <w:r>
              <w:t>Professional outcome</w:t>
            </w:r>
          </w:p>
        </w:tc>
      </w:tr>
      <w:tr>
        <w:tc>
          <w:tcPr>
            <w:tcW w:type="dxa" w:w="5112"/>
          </w:tcPr>
          <w:p>
            <w:r>
              <w:t>ROW_NUMBER()</w:t>
            </w:r>
          </w:p>
        </w:tc>
        <w:tc>
          <w:tcPr>
            <w:tcW w:type="dxa" w:w="5112"/>
          </w:tcPr>
          <w:p>
            <w:r>
              <w:t>Assign a sequential number to rows.</w:t>
            </w:r>
          </w:p>
        </w:tc>
      </w:tr>
      <w:tr>
        <w:tc>
          <w:tcPr>
            <w:tcW w:type="dxa" w:w="5112"/>
          </w:tcPr>
          <w:p>
            <w:r>
              <w:t>OVER()</w:t>
            </w:r>
          </w:p>
        </w:tc>
        <w:tc>
          <w:tcPr>
            <w:tcW w:type="dxa" w:w="5112"/>
          </w:tcPr>
          <w:p>
            <w:r>
              <w:t>Define the window used by a window function.</w:t>
            </w:r>
          </w:p>
        </w:tc>
      </w:tr>
      <w:tr>
        <w:tc>
          <w:tcPr>
            <w:tcW w:type="dxa" w:w="5112"/>
          </w:tcPr>
          <w:p>
            <w:r>
              <w:t>ORDER BY inside OVER()</w:t>
            </w:r>
          </w:p>
        </w:tc>
        <w:tc>
          <w:tcPr>
            <w:tcW w:type="dxa" w:w="5112"/>
          </w:tcPr>
          <w:p>
            <w:r>
              <w:t>Control calculation or ranking order.</w:t>
            </w:r>
          </w:p>
        </w:tc>
      </w:tr>
      <w:tr>
        <w:tc>
          <w:tcPr>
            <w:tcW w:type="dxa" w:w="5112"/>
          </w:tcPr>
          <w:p>
            <w:r>
              <w:t>PARTITION BY</w:t>
            </w:r>
          </w:p>
        </w:tc>
        <w:tc>
          <w:tcPr>
            <w:tcW w:type="dxa" w:w="5112"/>
          </w:tcPr>
          <w:p>
            <w:r>
              <w:t>Perform calculations separately for each group without collapsing rows.</w:t>
            </w:r>
          </w:p>
        </w:tc>
      </w:tr>
      <w:tr>
        <w:tc>
          <w:tcPr>
            <w:tcW w:type="dxa" w:w="5112"/>
          </w:tcPr>
          <w:p>
            <w:r>
              <w:t>RANK()</w:t>
            </w:r>
          </w:p>
        </w:tc>
        <w:tc>
          <w:tcPr>
            <w:tcW w:type="dxa" w:w="5112"/>
          </w:tcPr>
          <w:p>
            <w:r>
              <w:t>Rank rows with gaps after ties.</w:t>
            </w:r>
          </w:p>
        </w:tc>
      </w:tr>
      <w:tr>
        <w:tc>
          <w:tcPr>
            <w:tcW w:type="dxa" w:w="5112"/>
          </w:tcPr>
          <w:p>
            <w:r>
              <w:t>DENSE_RANK()</w:t>
            </w:r>
          </w:p>
        </w:tc>
        <w:tc>
          <w:tcPr>
            <w:tcW w:type="dxa" w:w="5112"/>
          </w:tcPr>
          <w:p>
            <w:r>
              <w:t>Rank rows without gaps after ties.</w:t>
            </w:r>
          </w:p>
        </w:tc>
      </w:tr>
      <w:tr>
        <w:tc>
          <w:tcPr>
            <w:tcW w:type="dxa" w:w="5112"/>
          </w:tcPr>
          <w:p>
            <w:r>
              <w:t>Running totals</w:t>
            </w:r>
          </w:p>
        </w:tc>
        <w:tc>
          <w:tcPr>
            <w:tcW w:type="dxa" w:w="5112"/>
          </w:tcPr>
          <w:p>
            <w:r>
              <w:t>Calculate cumulative values with SUM() OVER().</w:t>
            </w:r>
          </w:p>
        </w:tc>
      </w:tr>
      <w:tr>
        <w:tc>
          <w:tcPr>
            <w:tcW w:type="dxa" w:w="5112"/>
          </w:tcPr>
          <w:p>
            <w:r>
              <w:t>Views</w:t>
            </w:r>
          </w:p>
        </w:tc>
        <w:tc>
          <w:tcPr>
            <w:tcW w:type="dxa" w:w="5112"/>
          </w:tcPr>
          <w:p>
            <w:r>
              <w:t>Save a reusable SQL query as a virtual table-like object.</w:t>
            </w:r>
          </w:p>
        </w:tc>
      </w:tr>
      <w:tr>
        <w:tc>
          <w:tcPr>
            <w:tcW w:type="dxa" w:w="5112"/>
          </w:tcPr>
          <w:p>
            <w:r>
              <w:t>Indexes</w:t>
            </w:r>
          </w:p>
        </w:tc>
        <w:tc>
          <w:tcPr>
            <w:tcW w:type="dxa" w:w="5112"/>
          </w:tcPr>
          <w:p>
            <w:r>
              <w:t>Create a search structure that can improve query performance.</w:t>
            </w:r>
          </w:p>
        </w:tc>
      </w:tr>
    </w:tbl>
    <w:p>
      <w:pPr>
        <w:pStyle w:val="Heading1"/>
      </w:pPr>
      <w:r>
        <w:t>2. Window Functions — Core Concept</w:t>
      </w:r>
    </w:p>
    <w:p>
      <w:r>
        <w:t>A window function performs a calculation across related rows without collapsing those rows into one result row per group.</w:t>
      </w:r>
    </w:p>
    <w:p>
      <w:r>
        <w:rPr>
          <w:rFonts w:ascii="Consolas" w:hAnsi="Consolas"/>
          <w:sz w:val="18"/>
        </w:rPr>
        <w:t>SELECT</w:t>
        <w:br/>
        <w:t xml:space="preserve">    order_id,</w:t>
        <w:br/>
        <w:t xml:space="preserve">    customer_id,</w:t>
        <w:br/>
        <w:t xml:space="preserve">    amount,</w:t>
        <w:br/>
        <w:t xml:space="preserve">    ROW_NUMBER() OVER () AS row_num</w:t>
        <w:br/>
        <w:t>FROM orders;</w:t>
      </w:r>
    </w:p>
    <w:p>
      <w:pPr>
        <w:pStyle w:val="ListBullet"/>
      </w:pPr>
      <w:r>
        <w:t>GROUP BY combines rows into groups and normally reduces result rows.</w:t>
      </w:r>
    </w:p>
    <w:p>
      <w:pPr>
        <w:pStyle w:val="ListBullet"/>
      </w:pPr>
      <w:r>
        <w:t>Window functions keep individual rows and add calculated values.</w:t>
      </w:r>
    </w:p>
    <w:p>
      <w:pPr>
        <w:pStyle w:val="Heading1"/>
      </w:pPr>
      <w:r>
        <w:t>3. OVER()</w:t>
      </w:r>
    </w:p>
    <w:p>
      <w:r>
        <w:t>OVER() tells PostgreSQL that the function operates as a window function. The window can be refined with ORDER BY and PARTITION BY.</w:t>
      </w:r>
    </w:p>
    <w:p>
      <w:r>
        <w:rPr>
          <w:rFonts w:ascii="Consolas" w:hAnsi="Consolas"/>
          <w:sz w:val="18"/>
        </w:rPr>
        <w:t>ROW_NUMBER() OVER () AS row_num</w:t>
      </w:r>
    </w:p>
    <w:p>
      <w:pPr>
        <w:pStyle w:val="Heading1"/>
      </w:pPr>
      <w:r>
        <w:t>4. ROW_NUMBER()</w:t>
      </w:r>
    </w:p>
    <w:p>
      <w:r>
        <w:t>ROW_NUMBER() assigns a sequential number to each row.</w:t>
      </w:r>
    </w:p>
    <w:p>
      <w:r>
        <w:rPr>
          <w:rFonts w:ascii="Consolas" w:hAnsi="Consolas"/>
          <w:sz w:val="18"/>
        </w:rPr>
        <w:t>SELECT</w:t>
        <w:br/>
        <w:t xml:space="preserve">    order_id,</w:t>
        <w:br/>
        <w:t xml:space="preserve">    product,</w:t>
        <w:br/>
        <w:t xml:space="preserve">    amount,</w:t>
        <w:br/>
        <w:t xml:space="preserve">    ROW_NUMBER() OVER () AS row_num</w:t>
        <w:br/>
        <w:t>FROM orders;</w:t>
      </w:r>
    </w:p>
    <w:p>
      <w:pPr>
        <w:pStyle w:val="Heading1"/>
      </w:pPr>
      <w:r>
        <w:t>5. ROW_NUMBER() with ORDER BY</w:t>
      </w:r>
    </w:p>
    <w:p>
      <w:r>
        <w:t>ORDER BY inside OVER() determines the order used to assign row numbers.</w:t>
      </w:r>
    </w:p>
    <w:p>
      <w:r>
        <w:rPr>
          <w:rFonts w:ascii="Consolas" w:hAnsi="Consolas"/>
          <w:sz w:val="18"/>
        </w:rPr>
        <w:t>SELECT</w:t>
        <w:br/>
        <w:t xml:space="preserve">    order_id,</w:t>
        <w:br/>
        <w:t xml:space="preserve">    product,</w:t>
        <w:br/>
        <w:t xml:space="preserve">    amount,</w:t>
        <w:br/>
        <w:t xml:space="preserve">    ROW_NUMBER() OVER (</w:t>
        <w:br/>
        <w:t xml:space="preserve">        ORDER BY amount DESC</w:t>
        <w:br/>
        <w:t xml:space="preserve">    ) AS sales_row_number</w:t>
        <w:br/>
        <w:t>FROM orders;</w:t>
      </w:r>
    </w:p>
    <w:p>
      <w:r>
        <w:t>Highest amount receives row number 1.</w:t>
      </w:r>
    </w:p>
    <w:p>
      <w:pPr>
        <w:pStyle w:val="Heading1"/>
      </w:pPr>
      <w:r>
        <w:t>6. PARTITION BY</w:t>
      </w:r>
    </w:p>
    <w:p>
      <w:r>
        <w:t>PARTITION BY divides rows into separate calculation groups. The calculation is performed independently for each group while the original rows remain visible.</w:t>
      </w:r>
    </w:p>
    <w:p>
      <w:r>
        <w:rPr>
          <w:rFonts w:ascii="Consolas" w:hAnsi="Consolas"/>
          <w:sz w:val="18"/>
        </w:rPr>
        <w:t>SELECT</w:t>
        <w:br/>
        <w:t xml:space="preserve">    order_id,</w:t>
        <w:br/>
        <w:t xml:space="preserve">    customer_id,</w:t>
        <w:br/>
        <w:t xml:space="preserve">    product,</w:t>
        <w:br/>
        <w:t xml:space="preserve">    amount,</w:t>
        <w:br/>
        <w:t xml:space="preserve">    ROW_NUMBER() OVER (</w:t>
        <w:br/>
        <w:t xml:space="preserve">        PARTITION BY customer_id</w:t>
        <w:br/>
        <w:t xml:space="preserve">        ORDER BY amount DESC</w:t>
        <w:br/>
        <w:t xml:space="preserve">    ) AS customer_row_number</w:t>
        <w:br/>
        <w:t>FROM orders;</w:t>
      </w:r>
    </w:p>
    <w:p>
      <w:r>
        <w:t>Mental model: PARTITION BY customer_id means the calculation starts separately for each customer.</w:t>
      </w:r>
    </w:p>
    <w:p>
      <w:pPr>
        <w:pStyle w:val="Heading1"/>
      </w:pPr>
      <w:r>
        <w:t>7. RANK()</w:t>
      </w:r>
    </w:p>
    <w:p>
      <w:r>
        <w:t>RANK() assigns the same rank to tied values and leaves gaps after ties.</w:t>
      </w:r>
    </w:p>
    <w:p>
      <w:r>
        <w:rPr>
          <w:rFonts w:ascii="Consolas" w:hAnsi="Consolas"/>
          <w:sz w:val="18"/>
        </w:rPr>
        <w:t>SELECT</w:t>
        <w:br/>
        <w:t xml:space="preserve">    order_id,</w:t>
        <w:br/>
        <w:t xml:space="preserve">    product,</w:t>
        <w:br/>
        <w:t xml:space="preserve">    amount,</w:t>
        <w:br/>
        <w:t xml:space="preserve">    RANK() OVER (</w:t>
        <w:br/>
        <w:t xml:space="preserve">        ORDER BY amount DESC</w:t>
        <w:br/>
        <w:t xml:space="preserve">    ) AS sales_rank</w:t>
        <w:br/>
        <w:t>FROM orders;</w:t>
      </w:r>
    </w:p>
    <w:p>
      <w:pPr>
        <w:pStyle w:val="Heading1"/>
      </w:pPr>
      <w:r>
        <w:t>8. DENSE_RANK()</w:t>
      </w:r>
    </w:p>
    <w:p>
      <w:r>
        <w:t>DENSE_RANK() gives tied rows the same rank but does not leave gaps.</w:t>
      </w:r>
    </w:p>
    <w:p>
      <w:r>
        <w:rPr>
          <w:rFonts w:ascii="Consolas" w:hAnsi="Consolas"/>
          <w:sz w:val="18"/>
        </w:rPr>
        <w:t>SELECT</w:t>
        <w:br/>
        <w:t xml:space="preserve">    order_id,</w:t>
        <w:br/>
        <w:t xml:space="preserve">    product,</w:t>
        <w:br/>
        <w:t xml:space="preserve">    amount,</w:t>
        <w:br/>
        <w:t xml:space="preserve">    DENSE_RANK() OVER (</w:t>
        <w:br/>
        <w:t xml:space="preserve">        ORDER BY amount DESC</w:t>
        <w:br/>
        <w:t xml:space="preserve">    ) AS dense_sales_rank</w:t>
        <w:br/>
        <w:t>FROM orders;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Function</w:t>
            </w:r>
          </w:p>
        </w:tc>
        <w:tc>
          <w:tcPr>
            <w:tcW w:type="dxa" w:w="3408"/>
            <w:shd w:fill="D9EAF7"/>
          </w:tcPr>
          <w:p>
            <w:r>
              <w:t>Tie behavior</w:t>
            </w:r>
          </w:p>
        </w:tc>
        <w:tc>
          <w:tcPr>
            <w:tcW w:type="dxa" w:w="3408"/>
            <w:shd w:fill="D9EAF7"/>
          </w:tcPr>
          <w:p>
            <w:r>
              <w:t>Example for 100,100,90</w:t>
            </w:r>
          </w:p>
        </w:tc>
      </w:tr>
      <w:tr>
        <w:tc>
          <w:tcPr>
            <w:tcW w:type="dxa" w:w="3408"/>
          </w:tcPr>
          <w:p>
            <w:r>
              <w:t>ROW_NUMBER()</w:t>
            </w:r>
          </w:p>
        </w:tc>
        <w:tc>
          <w:tcPr>
            <w:tcW w:type="dxa" w:w="3408"/>
          </w:tcPr>
          <w:p>
            <w:r>
              <w:t>Ties get different numbers</w:t>
            </w:r>
          </w:p>
        </w:tc>
        <w:tc>
          <w:tcPr>
            <w:tcW w:type="dxa" w:w="3408"/>
          </w:tcPr>
          <w:p>
            <w:r>
              <w:t>1, 2, 3</w:t>
            </w:r>
          </w:p>
        </w:tc>
      </w:tr>
      <w:tr>
        <w:tc>
          <w:tcPr>
            <w:tcW w:type="dxa" w:w="3408"/>
          </w:tcPr>
          <w:p>
            <w:r>
              <w:t>RANK()</w:t>
            </w:r>
          </w:p>
        </w:tc>
        <w:tc>
          <w:tcPr>
            <w:tcW w:type="dxa" w:w="3408"/>
          </w:tcPr>
          <w:p>
            <w:r>
              <w:t>Same rank; gaps after ties</w:t>
            </w:r>
          </w:p>
        </w:tc>
        <w:tc>
          <w:tcPr>
            <w:tcW w:type="dxa" w:w="3408"/>
          </w:tcPr>
          <w:p>
            <w:r>
              <w:t>1, 1, 3</w:t>
            </w:r>
          </w:p>
        </w:tc>
      </w:tr>
      <w:tr>
        <w:tc>
          <w:tcPr>
            <w:tcW w:type="dxa" w:w="3408"/>
          </w:tcPr>
          <w:p>
            <w:r>
              <w:t>DENSE_RANK()</w:t>
            </w:r>
          </w:p>
        </w:tc>
        <w:tc>
          <w:tcPr>
            <w:tcW w:type="dxa" w:w="3408"/>
          </w:tcPr>
          <w:p>
            <w:r>
              <w:t>Same rank; no gaps</w:t>
            </w:r>
          </w:p>
        </w:tc>
        <w:tc>
          <w:tcPr>
            <w:tcW w:type="dxa" w:w="3408"/>
          </w:tcPr>
          <w:p>
            <w:r>
              <w:t>1, 1, 2</w:t>
            </w:r>
          </w:p>
        </w:tc>
      </w:tr>
    </w:tbl>
    <w:p>
      <w:pPr>
        <w:pStyle w:val="Heading1"/>
      </w:pPr>
      <w:r>
        <w:t>9. Running Total</w:t>
      </w:r>
    </w:p>
    <w:p>
      <w:r>
        <w:t>A running total adds the current value to previous values in the specified order.</w:t>
      </w:r>
    </w:p>
    <w:p>
      <w:r>
        <w:rPr>
          <w:rFonts w:ascii="Consolas" w:hAnsi="Consolas"/>
          <w:sz w:val="18"/>
        </w:rPr>
        <w:t>SELECT</w:t>
        <w:br/>
        <w:t xml:space="preserve">    order_id,</w:t>
        <w:br/>
        <w:t xml:space="preserve">    product,</w:t>
        <w:br/>
        <w:t xml:space="preserve">    amount,</w:t>
        <w:br/>
        <w:t xml:space="preserve">    SUM(amount) OVER (</w:t>
        <w:br/>
        <w:t xml:space="preserve">        ORDER BY order_id</w:t>
        <w:br/>
        <w:t xml:space="preserve">    ) AS running_total</w:t>
        <w:br/>
        <w:t>FROM orders;</w:t>
      </w:r>
    </w:p>
    <w:p>
      <w:r>
        <w:t>The ORDER BY inside OVER() defines the sequence of the cumulative calculation.</w:t>
      </w:r>
    </w:p>
    <w:p>
      <w:pPr>
        <w:pStyle w:val="Heading1"/>
      </w:pPr>
      <w:r>
        <w:t>10. Customer Running Total</w:t>
      </w:r>
    </w:p>
    <w:p>
      <w:r>
        <w:rPr>
          <w:rFonts w:ascii="Consolas" w:hAnsi="Consolas"/>
          <w:sz w:val="18"/>
        </w:rPr>
        <w:t>SELECT</w:t>
        <w:br/>
        <w:t xml:space="preserve">    order_id,</w:t>
        <w:br/>
        <w:t xml:space="preserve">    customer_id,</w:t>
        <w:br/>
        <w:t xml:space="preserve">    product,</w:t>
        <w:br/>
        <w:t xml:space="preserve">    amount,</w:t>
        <w:br/>
        <w:t xml:space="preserve">    SUM(amount) OVER (</w:t>
        <w:br/>
        <w:t xml:space="preserve">        PARTITION BY customer_id</w:t>
        <w:br/>
        <w:t xml:space="preserve">        ORDER BY order_id</w:t>
        <w:br/>
        <w:t xml:space="preserve">    ) AS customer_running_total</w:t>
        <w:br/>
        <w:t>FROM orders;</w:t>
      </w:r>
    </w:p>
    <w:p>
      <w:r>
        <w:t>This calculates a separate cumulative total for each customer.</w:t>
      </w:r>
    </w:p>
    <w:p>
      <w:pPr>
        <w:pStyle w:val="Heading1"/>
      </w:pPr>
      <w:r>
        <w:t>11. Grand Window-Function Query</w:t>
      </w:r>
    </w:p>
    <w:p>
      <w:r>
        <w:rPr>
          <w:rFonts w:ascii="Consolas" w:hAnsi="Consolas"/>
          <w:sz w:val="18"/>
        </w:rPr>
        <w:t>SELECT</w:t>
        <w:br/>
        <w:t xml:space="preserve">    order_id,</w:t>
        <w:br/>
        <w:t xml:space="preserve">    customer_id,</w:t>
        <w:br/>
        <w:t xml:space="preserve">    product,</w:t>
        <w:br/>
        <w:t xml:space="preserve">    amount,</w:t>
        <w:br/>
        <w:t xml:space="preserve">    ROW_NUMBER() OVER (</w:t>
        <w:br/>
        <w:t xml:space="preserve">        PARTITION BY customer_id</w:t>
        <w:br/>
        <w:t xml:space="preserve">        ORDER BY amount DESC</w:t>
        <w:br/>
        <w:t xml:space="preserve">    ) AS customer_row_number,</w:t>
        <w:br/>
        <w:t xml:space="preserve">    RANK() OVER (</w:t>
        <w:br/>
        <w:t xml:space="preserve">        ORDER BY amount DESC</w:t>
        <w:br/>
        <w:t xml:space="preserve">    ) AS sales_rank,</w:t>
        <w:br/>
        <w:t xml:space="preserve">    DENSE_RANK() OVER (</w:t>
        <w:br/>
        <w:t xml:space="preserve">        ORDER BY amount DESC</w:t>
        <w:br/>
        <w:t xml:space="preserve">    ) AS dense_sales_rank,</w:t>
        <w:br/>
        <w:t xml:space="preserve">    SUM(amount) OVER (</w:t>
        <w:br/>
        <w:t xml:space="preserve">        ORDER BY order_id</w:t>
        <w:br/>
        <w:t xml:space="preserve">    ) AS running_total,</w:t>
        <w:br/>
        <w:t xml:space="preserve">    SUM(amount) OVER (</w:t>
        <w:br/>
        <w:t xml:space="preserve">        PARTITION BY customer_id</w:t>
        <w:br/>
        <w:t xml:space="preserve">        ORDER BY order_id</w:t>
        <w:br/>
        <w:t xml:space="preserve">    ) AS customer_running_total</w:t>
        <w:br/>
        <w:t>FROM orders;</w:t>
      </w:r>
    </w:p>
    <w:p>
      <w:pPr>
        <w:pStyle w:val="Heading1"/>
      </w:pPr>
      <w:r>
        <w:t>12. Views — Core Concept</w:t>
      </w:r>
    </w:p>
    <w:p>
      <w:r>
        <w:t>A View is a saved SQL query that can be queried like a virtual table. A normal view stores the query definition rather than a separate copy of the result data.</w:t>
      </w:r>
    </w:p>
    <w:p>
      <w:r>
        <w:rPr>
          <w:rFonts w:ascii="Consolas" w:hAnsi="Consolas"/>
          <w:sz w:val="18"/>
        </w:rPr>
        <w:t>CREATE VIEW customer_order_details AS</w:t>
        <w:br/>
        <w:t>SELECT</w:t>
        <w:br/>
        <w:t xml:space="preserve">    c.customer_name,</w:t>
        <w:br/>
        <w:t xml:space="preserve">    c.city,</w:t>
        <w:br/>
        <w:t xml:space="preserve">    o.order_id,</w:t>
        <w:br/>
        <w:t xml:space="preserve">    o.product,</w:t>
        <w:br/>
        <w:t xml:space="preserve">    o.amount</w:t>
        <w:br/>
        <w:t>FROM customer AS c</w:t>
        <w:br/>
        <w:t>JOIN orders AS o</w:t>
        <w:br/>
        <w:t xml:space="preserve">    ON c.customer_id = o.customer_id;</w:t>
      </w:r>
    </w:p>
    <w:p>
      <w:r>
        <w:rPr>
          <w:rFonts w:ascii="Consolas" w:hAnsi="Consolas"/>
          <w:sz w:val="18"/>
        </w:rPr>
        <w:t>SELECT *</w:t>
        <w:br/>
        <w:t>FROM customer_order_details;</w:t>
      </w:r>
    </w:p>
    <w:p>
      <w:pPr>
        <w:pStyle w:val="Heading1"/>
      </w:pPr>
      <w:r>
        <w:t>13. Useful View Patterns</w:t>
      </w:r>
    </w:p>
    <w:p>
      <w:r>
        <w:rPr>
          <w:rFonts w:ascii="Consolas" w:hAnsi="Consolas"/>
          <w:sz w:val="18"/>
        </w:rPr>
        <w:t>CREATE VIEW customer_total_sales AS</w:t>
        <w:br/>
        <w:t>SELECT</w:t>
        <w:br/>
        <w:t xml:space="preserve">    customer_id,</w:t>
        <w:br/>
        <w:t xml:space="preserve">    SUM(amount) AS total_spent</w:t>
        <w:br/>
        <w:t>FROM orders</w:t>
        <w:br/>
        <w:t>GROUP BY customer_id;</w:t>
      </w:r>
    </w:p>
    <w:p>
      <w:r>
        <w:rPr>
          <w:rFonts w:ascii="Consolas" w:hAnsi="Consolas"/>
          <w:sz w:val="18"/>
        </w:rPr>
        <w:t>CREATE VIEW high_value_orders AS</w:t>
        <w:br/>
        <w:t>SELECT</w:t>
        <w:br/>
        <w:t xml:space="preserve">    order_id,</w:t>
        <w:br/>
        <w:t xml:space="preserve">    customer_id,</w:t>
        <w:br/>
        <w:t xml:space="preserve">    product,</w:t>
        <w:br/>
        <w:t xml:space="preserve">    amount</w:t>
        <w:br/>
        <w:t>FROM orders</w:t>
        <w:br/>
        <w:t>WHERE amount &gt;= 5000;</w:t>
      </w:r>
    </w:p>
    <w:p>
      <w:r>
        <w:rPr>
          <w:rFonts w:ascii="Consolas" w:hAnsi="Consolas"/>
          <w:sz w:val="18"/>
        </w:rPr>
        <w:t>CREATE VIEW top_customer_orders AS</w:t>
        <w:br/>
        <w:t>SELECT</w:t>
        <w:br/>
        <w:t xml:space="preserve">    c.customer_name,</w:t>
        <w:br/>
        <w:t xml:space="preserve">    o.product,</w:t>
        <w:br/>
        <w:t xml:space="preserve">    o.amount</w:t>
        <w:br/>
        <w:t>FROM customer AS c</w:t>
        <w:br/>
        <w:t>JOIN orders AS o</w:t>
        <w:br/>
        <w:t xml:space="preserve">    ON c.customer_id = o.customer_id</w:t>
        <w:br/>
        <w:t>WHERE o.amount &gt;= 3000</w:t>
        <w:br/>
        <w:t>ORDER BY o.amount DESC;</w:t>
      </w:r>
    </w:p>
    <w:p>
      <w:pPr>
        <w:pStyle w:val="Heading1"/>
      </w:pPr>
      <w:r>
        <w:t>14. Sales Analysis View</w:t>
      </w:r>
    </w:p>
    <w:p>
      <w:r>
        <w:rPr>
          <w:rFonts w:ascii="Consolas" w:hAnsi="Consolas"/>
          <w:sz w:val="18"/>
        </w:rPr>
        <w:t>CREATE VIEW day5_sales_analysis AS</w:t>
        <w:br/>
        <w:t>SELECT</w:t>
        <w:br/>
        <w:t xml:space="preserve">    order_id,</w:t>
        <w:br/>
        <w:t xml:space="preserve">    customer_id,</w:t>
        <w:br/>
        <w:t xml:space="preserve">    product,</w:t>
        <w:br/>
        <w:t xml:space="preserve">    amount,</w:t>
        <w:br/>
        <w:t xml:space="preserve">    ROW_NUMBER() OVER (</w:t>
        <w:br/>
        <w:t xml:space="preserve">        PARTITION BY customer_id</w:t>
        <w:br/>
        <w:t xml:space="preserve">        ORDER BY amount DESC</w:t>
        <w:br/>
        <w:t xml:space="preserve">    ) AS customer_row_number,</w:t>
        <w:br/>
        <w:t xml:space="preserve">    RANK() OVER (</w:t>
        <w:br/>
        <w:t xml:space="preserve">        ORDER BY amount DESC</w:t>
        <w:br/>
        <w:t xml:space="preserve">    ) AS sales_rank,</w:t>
        <w:br/>
        <w:t xml:space="preserve">    DENSE_RANK() OVER (</w:t>
        <w:br/>
        <w:t xml:space="preserve">        ORDER BY amount DESC</w:t>
        <w:br/>
        <w:t xml:space="preserve">    ) AS dense_sales_rank,</w:t>
        <w:br/>
        <w:t xml:space="preserve">    SUM(amount) OVER (</w:t>
        <w:br/>
        <w:t xml:space="preserve">        ORDER BY order_id</w:t>
        <w:br/>
        <w:t xml:space="preserve">    ) AS running_total,</w:t>
        <w:br/>
        <w:t xml:space="preserve">    SUM(amount) OVER (</w:t>
        <w:br/>
        <w:t xml:space="preserve">        PARTITION BY customer_id</w:t>
        <w:br/>
        <w:t xml:space="preserve">        ORDER BY order_id</w:t>
        <w:br/>
        <w:t xml:space="preserve">    ) AS customer_running_total</w:t>
        <w:br/>
        <w:t>FROM orders;</w:t>
      </w:r>
    </w:p>
    <w:p>
      <w:r>
        <w:rPr>
          <w:rFonts w:ascii="Consolas" w:hAnsi="Consolas"/>
          <w:sz w:val="18"/>
        </w:rPr>
        <w:t>SELECT *</w:t>
        <w:br/>
        <w:t>FROM day5_sales_analysis;</w:t>
      </w:r>
    </w:p>
    <w:p>
      <w:pPr>
        <w:pStyle w:val="Heading1"/>
      </w:pPr>
      <w:r>
        <w:t>15. Index — Core Concept</w:t>
      </w:r>
    </w:p>
    <w:p>
      <w:r>
        <w:t>An index is a database structure that can help PostgreSQL find matching rows more efficiently. Indexes can improve performance, but they also require storage and add maintenance overhead to data changes.</w:t>
      </w:r>
    </w:p>
    <w:p>
      <w:r>
        <w:rPr>
          <w:rFonts w:ascii="Consolas" w:hAnsi="Consolas"/>
          <w:sz w:val="18"/>
        </w:rPr>
        <w:t>CREATE INDEX index_name</w:t>
        <w:br/>
        <w:t>ON table_name (column_name);</w:t>
      </w:r>
    </w:p>
    <w:p>
      <w:pPr>
        <w:pStyle w:val="Heading1"/>
      </w:pPr>
      <w:r>
        <w:t>16. Example Index</w:t>
      </w:r>
    </w:p>
    <w:p>
      <w:r>
        <w:rPr>
          <w:rFonts w:ascii="Consolas" w:hAnsi="Consolas"/>
          <w:sz w:val="18"/>
        </w:rPr>
        <w:t>CREATE INDEX idx_orders_customer_id</w:t>
        <w:br/>
        <w:t>ON orders (customer_id);</w:t>
      </w:r>
    </w:p>
    <w:p>
      <w:r>
        <w:t>customer_id is a common index candidate because it is frequently used to connect Orders with Customers.</w:t>
      </w:r>
    </w:p>
    <w:p>
      <w:pPr>
        <w:pStyle w:val="Heading1"/>
      </w:pPr>
      <w:r>
        <w:t>17. Index Professional Notes</w:t>
      </w:r>
    </w:p>
    <w:p>
      <w:pPr>
        <w:pStyle w:val="ListBullet"/>
      </w:pPr>
      <w:r>
        <w:t>Indexes are primarily used to improve query performance.</w:t>
      </w:r>
    </w:p>
    <w:p>
      <w:pPr>
        <w:pStyle w:val="ListBullet"/>
      </w:pPr>
      <w:r>
        <w:t>They are especially useful for frequently searched or joined columns.</w:t>
      </w:r>
    </w:p>
    <w:p>
      <w:pPr>
        <w:pStyle w:val="ListBullet"/>
      </w:pPr>
      <w:r>
        <w:t>Indexes consume storage space.</w:t>
      </w:r>
    </w:p>
    <w:p>
      <w:pPr>
        <w:pStyle w:val="ListBullet"/>
      </w:pPr>
      <w:r>
        <w:t>Indexes can add overhead to INSERT, UPDATE, and DELETE operations.</w:t>
      </w:r>
    </w:p>
    <w:p>
      <w:pPr>
        <w:pStyle w:val="ListBullet"/>
      </w:pPr>
      <w:r>
        <w:t>PostgreSQL's query planner decides whether an index is beneficial for a particular query.</w:t>
      </w:r>
    </w:p>
    <w:p>
      <w:pPr>
        <w:pStyle w:val="ListBullet"/>
      </w:pPr>
      <w:r>
        <w:t>The default CREATE INDEX creates a B-tree index, which is useful for many equality and range comparisons.</w:t>
      </w:r>
    </w:p>
    <w:p>
      <w:pPr>
        <w:pStyle w:val="Heading1"/>
      </w:pPr>
      <w:r>
        <w:t>18. GROUP BY vs Window Functions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t>Concept</w:t>
            </w:r>
          </w:p>
        </w:tc>
        <w:tc>
          <w:tcPr>
            <w:tcW w:type="dxa" w:w="3408"/>
            <w:shd w:fill="D9EAF7"/>
          </w:tcPr>
          <w:p>
            <w:r>
              <w:t>GROUP BY</w:t>
            </w:r>
          </w:p>
        </w:tc>
        <w:tc>
          <w:tcPr>
            <w:tcW w:type="dxa" w:w="3408"/>
            <w:shd w:fill="D9EAF7"/>
          </w:tcPr>
          <w:p>
            <w:r>
              <w:t>Window Function</w:t>
            </w:r>
          </w:p>
        </w:tc>
      </w:tr>
      <w:tr>
        <w:tc>
          <w:tcPr>
            <w:tcW w:type="dxa" w:w="3408"/>
          </w:tcPr>
          <w:p>
            <w:r>
              <w:t>Rows</w:t>
            </w:r>
          </w:p>
        </w:tc>
        <w:tc>
          <w:tcPr>
            <w:tcW w:type="dxa" w:w="3408"/>
          </w:tcPr>
          <w:p>
            <w:r>
              <w:t>Combines rows into groups</w:t>
            </w:r>
          </w:p>
        </w:tc>
        <w:tc>
          <w:tcPr>
            <w:tcW w:type="dxa" w:w="3408"/>
          </w:tcPr>
          <w:p>
            <w:r>
              <w:t>Keeps individual rows</w:t>
            </w:r>
          </w:p>
        </w:tc>
      </w:tr>
      <w:tr>
        <w:tc>
          <w:tcPr>
            <w:tcW w:type="dxa" w:w="3408"/>
          </w:tcPr>
          <w:p>
            <w:r>
              <w:t>SUM()</w:t>
            </w:r>
          </w:p>
        </w:tc>
        <w:tc>
          <w:tcPr>
            <w:tcW w:type="dxa" w:w="3408"/>
          </w:tcPr>
          <w:p>
            <w:r>
              <w:t>One result per group</w:t>
            </w:r>
          </w:p>
        </w:tc>
        <w:tc>
          <w:tcPr>
            <w:tcW w:type="dxa" w:w="3408"/>
          </w:tcPr>
          <w:p>
            <w:r>
              <w:t>Can calculate cumulative/analytic totals</w:t>
            </w:r>
          </w:p>
        </w:tc>
      </w:tr>
      <w:tr>
        <w:tc>
          <w:tcPr>
            <w:tcW w:type="dxa" w:w="3408"/>
          </w:tcPr>
          <w:p>
            <w:r>
              <w:t>Ranking</w:t>
            </w:r>
          </w:p>
        </w:tc>
        <w:tc>
          <w:tcPr>
            <w:tcW w:type="dxa" w:w="3408"/>
          </w:tcPr>
          <w:p>
            <w:r>
              <w:t>Not its main purpose</w:t>
            </w:r>
          </w:p>
        </w:tc>
        <w:tc>
          <w:tcPr>
            <w:tcW w:type="dxa" w:w="3408"/>
          </w:tcPr>
          <w:p>
            <w:r>
              <w:t>ROW_NUMBER/RANK/DENSE_RANK</w:t>
            </w:r>
          </w:p>
        </w:tc>
      </w:tr>
      <w:tr>
        <w:tc>
          <w:tcPr>
            <w:tcW w:type="dxa" w:w="3408"/>
          </w:tcPr>
          <w:p>
            <w:r>
              <w:t>Grouping</w:t>
            </w:r>
          </w:p>
        </w:tc>
        <w:tc>
          <w:tcPr>
            <w:tcW w:type="dxa" w:w="3408"/>
          </w:tcPr>
          <w:p>
            <w:r>
              <w:t>GROUP BY creates result groups</w:t>
            </w:r>
          </w:p>
        </w:tc>
        <w:tc>
          <w:tcPr>
            <w:tcW w:type="dxa" w:w="3408"/>
          </w:tcPr>
          <w:p>
            <w:r>
              <w:t>PARTITION BY creates calculation windows</w:t>
            </w:r>
          </w:p>
        </w:tc>
      </w:tr>
    </w:tbl>
    <w:p>
      <w:pPr>
        <w:pStyle w:val="Heading1"/>
      </w:pPr>
      <w:r>
        <w:t>19. Interview Questions</w:t>
      </w:r>
    </w:p>
    <w:tbl>
      <w:tblPr>
        <w:tblStyle w:val="TableGrid"/>
        <w:tblW w:type="auto" w:w="0"/>
        <w:tblLook w:firstColumn="1" w:firstRow="1" w:lastColumn="0" w:lastRow="0" w:noHBand="0" w:noVBand="1" w:val="04A0"/>
      </w:tblPr>
      <w:tblGrid>
        <w:gridCol w:w="5112"/>
        <w:gridCol w:w="5112"/>
      </w:tblGrid>
      <w:tr>
        <w:tc>
          <w:tcPr>
            <w:tcW w:type="dxa" w:w="5112"/>
            <w:shd w:fill="D9EAF7"/>
          </w:tcPr>
          <w:p>
            <w:r>
              <w:t>Question</w:t>
            </w:r>
          </w:p>
        </w:tc>
        <w:tc>
          <w:tcPr>
            <w:tcW w:type="dxa" w:w="5112"/>
            <w:shd w:fill="D9EAF7"/>
          </w:tcPr>
          <w:p>
            <w:r>
              <w:t>Strong answer</w:t>
            </w:r>
          </w:p>
        </w:tc>
      </w:tr>
      <w:tr>
        <w:tc>
          <w:tcPr>
            <w:tcW w:type="dxa" w:w="5112"/>
          </w:tcPr>
          <w:p>
            <w:r>
              <w:t>What is a window function?</w:t>
            </w:r>
          </w:p>
        </w:tc>
        <w:tc>
          <w:tcPr>
            <w:tcW w:type="dxa" w:w="5112"/>
          </w:tcPr>
          <w:p>
            <w:r>
              <w:t>A function that performs a calculation across related rows without collapsing them.</w:t>
            </w:r>
          </w:p>
        </w:tc>
      </w:tr>
      <w:tr>
        <w:tc>
          <w:tcPr>
            <w:tcW w:type="dxa" w:w="5112"/>
          </w:tcPr>
          <w:p>
            <w:r>
              <w:t>What does OVER() do?</w:t>
            </w:r>
          </w:p>
        </w:tc>
        <w:tc>
          <w:tcPr>
            <w:tcW w:type="dxa" w:w="5112"/>
          </w:tcPr>
          <w:p>
            <w:r>
              <w:t>It defines the window over which the window function operates.</w:t>
            </w:r>
          </w:p>
        </w:tc>
      </w:tr>
      <w:tr>
        <w:tc>
          <w:tcPr>
            <w:tcW w:type="dxa" w:w="5112"/>
          </w:tcPr>
          <w:p>
            <w:r>
              <w:t>What does PARTITION BY do?</w:t>
            </w:r>
          </w:p>
        </w:tc>
        <w:tc>
          <w:tcPr>
            <w:tcW w:type="dxa" w:w="5112"/>
          </w:tcPr>
          <w:p>
            <w:r>
              <w:t>It divides rows into groups for separate calculations while keeping the individual rows.</w:t>
            </w:r>
          </w:p>
        </w:tc>
      </w:tr>
      <w:tr>
        <w:tc>
          <w:tcPr>
            <w:tcW w:type="dxa" w:w="5112"/>
          </w:tcPr>
          <w:p>
            <w:r>
              <w:t>ROW_NUMBER() vs RANK()?</w:t>
            </w:r>
          </w:p>
        </w:tc>
        <w:tc>
          <w:tcPr>
            <w:tcW w:type="dxa" w:w="5112"/>
          </w:tcPr>
          <w:p>
            <w:r>
              <w:t>ROW_NUMBER gives unique sequential numbers; RANK gives equal ranks to ties and leaves gaps.</w:t>
            </w:r>
          </w:p>
        </w:tc>
      </w:tr>
      <w:tr>
        <w:tc>
          <w:tcPr>
            <w:tcW w:type="dxa" w:w="5112"/>
          </w:tcPr>
          <w:p>
            <w:r>
              <w:t>RANK() vs DENSE_RANK()?</w:t>
            </w:r>
          </w:p>
        </w:tc>
        <w:tc>
          <w:tcPr>
            <w:tcW w:type="dxa" w:w="5112"/>
          </w:tcPr>
          <w:p>
            <w:r>
              <w:t>RANK leaves gaps after ties; DENSE_RANK does not.</w:t>
            </w:r>
          </w:p>
        </w:tc>
      </w:tr>
      <w:tr>
        <w:tc>
          <w:tcPr>
            <w:tcW w:type="dxa" w:w="5112"/>
          </w:tcPr>
          <w:p>
            <w:r>
              <w:t>How do you create a running total?</w:t>
            </w:r>
          </w:p>
        </w:tc>
        <w:tc>
          <w:tcPr>
            <w:tcW w:type="dxa" w:w="5112"/>
          </w:tcPr>
          <w:p>
            <w:r>
              <w:t>Use SUM(column) OVER (ORDER BY sequence_column).</w:t>
            </w:r>
          </w:p>
        </w:tc>
      </w:tr>
      <w:tr>
        <w:tc>
          <w:tcPr>
            <w:tcW w:type="dxa" w:w="5112"/>
          </w:tcPr>
          <w:p>
            <w:r>
              <w:t>What is a View?</w:t>
            </w:r>
          </w:p>
        </w:tc>
        <w:tc>
          <w:tcPr>
            <w:tcW w:type="dxa" w:w="5112"/>
          </w:tcPr>
          <w:p>
            <w:r>
              <w:t>A saved SQL query that can be queried like a virtual table.</w:t>
            </w:r>
          </w:p>
        </w:tc>
      </w:tr>
      <w:tr>
        <w:tc>
          <w:tcPr>
            <w:tcW w:type="dxa" w:w="5112"/>
          </w:tcPr>
          <w:p>
            <w:r>
              <w:t>Is a normal View a permanent copy of data?</w:t>
            </w:r>
          </w:p>
        </w:tc>
        <w:tc>
          <w:tcPr>
            <w:tcW w:type="dxa" w:w="5112"/>
          </w:tcPr>
          <w:p>
            <w:r>
              <w:t>No. It stores the query definition rather than a separate stored result set.</w:t>
            </w:r>
          </w:p>
        </w:tc>
      </w:tr>
      <w:tr>
        <w:tc>
          <w:tcPr>
            <w:tcW w:type="dxa" w:w="5112"/>
          </w:tcPr>
          <w:p>
            <w:r>
              <w:t>What is an index?</w:t>
            </w:r>
          </w:p>
        </w:tc>
        <w:tc>
          <w:tcPr>
            <w:tcW w:type="dxa" w:w="5112"/>
          </w:tcPr>
          <w:p>
            <w:r>
              <w:t>A database structure that can improve the efficiency of finding rows.</w:t>
            </w:r>
          </w:p>
        </w:tc>
      </w:tr>
      <w:tr>
        <w:tc>
          <w:tcPr>
            <w:tcW w:type="dxa" w:w="5112"/>
          </w:tcPr>
          <w:p>
            <w:r>
              <w:t>Do indexes always improve performance?</w:t>
            </w:r>
          </w:p>
        </w:tc>
        <w:tc>
          <w:tcPr>
            <w:tcW w:type="dxa" w:w="5112"/>
          </w:tcPr>
          <w:p>
            <w:r>
              <w:t>No. They have storage and write-maintenance costs, and the planner decides whether to use them.</w:t>
            </w:r>
          </w:p>
        </w:tc>
      </w:tr>
    </w:tbl>
    <w:p>
      <w:pPr>
        <w:pStyle w:val="Heading1"/>
      </w:pPr>
      <w:r>
        <w:t>20. Scenario-Based Interview Questions</w:t>
      </w:r>
    </w:p>
    <w:tbl>
      <w:tblPr>
        <w:tblStyle w:val="TableGrid"/>
        <w:tblW w:type="auto" w:w="0"/>
        <w:tblLook w:firstColumn="1" w:firstRow="1" w:lastColumn="0" w:lastRow="0" w:noHBand="0" w:noVBand="1" w:val="04A0"/>
      </w:tblPr>
      <w:tblGrid>
        <w:gridCol w:w="5112"/>
        <w:gridCol w:w="5112"/>
      </w:tblGrid>
      <w:tr>
        <w:tc>
          <w:tcPr>
            <w:tcW w:type="dxa" w:w="5112"/>
            <w:shd w:fill="D9EAF7"/>
          </w:tcPr>
          <w:p>
            <w:r>
              <w:t>Scenario</w:t>
            </w:r>
          </w:p>
        </w:tc>
        <w:tc>
          <w:tcPr>
            <w:tcW w:type="dxa" w:w="5112"/>
            <w:shd w:fill="D9EAF7"/>
          </w:tcPr>
          <w:p>
            <w:r>
              <w:t>Approach</w:t>
            </w:r>
          </w:p>
        </w:tc>
      </w:tr>
      <w:tr>
        <w:tc>
          <w:tcPr>
            <w:tcW w:type="dxa" w:w="5112"/>
          </w:tcPr>
          <w:p>
            <w:r>
              <w:t>Find top orders by amount.</w:t>
            </w:r>
          </w:p>
        </w:tc>
        <w:tc>
          <w:tcPr>
            <w:tcW w:type="dxa" w:w="5112"/>
          </w:tcPr>
          <w:p>
            <w:r>
              <w:t>Use RANK(), DENSE_RANK(), or ROW_NUMBER() with ORDER BY amount DESC depending on tie requirements.</w:t>
            </w:r>
          </w:p>
        </w:tc>
      </w:tr>
      <w:tr>
        <w:tc>
          <w:tcPr>
            <w:tcW w:type="dxa" w:w="5112"/>
          </w:tcPr>
          <w:p>
            <w:r>
              <w:t>Rank products but keep every product row.</w:t>
            </w:r>
          </w:p>
        </w:tc>
        <w:tc>
          <w:tcPr>
            <w:tcW w:type="dxa" w:w="5112"/>
          </w:tcPr>
          <w:p>
            <w:r>
              <w:t>Use a window ranking function instead of GROUP BY.</w:t>
            </w:r>
          </w:p>
        </w:tc>
      </w:tr>
      <w:tr>
        <w:tc>
          <w:tcPr>
            <w:tcW w:type="dxa" w:w="5112"/>
          </w:tcPr>
          <w:p>
            <w:r>
              <w:t>Find the first order for each customer.</w:t>
            </w:r>
          </w:p>
        </w:tc>
        <w:tc>
          <w:tcPr>
            <w:tcW w:type="dxa" w:w="5112"/>
          </w:tcPr>
          <w:p>
            <w:r>
              <w:t>Use ROW_NUMBER() OVER (PARTITION BY customer_id ORDER BY order_date).</w:t>
            </w:r>
          </w:p>
        </w:tc>
      </w:tr>
      <w:tr>
        <w:tc>
          <w:tcPr>
            <w:tcW w:type="dxa" w:w="5112"/>
          </w:tcPr>
          <w:p>
            <w:r>
              <w:t>Calculate cumulative sales over time.</w:t>
            </w:r>
          </w:p>
        </w:tc>
        <w:tc>
          <w:tcPr>
            <w:tcW w:type="dxa" w:w="5112"/>
          </w:tcPr>
          <w:p>
            <w:r>
              <w:t>Use SUM(sales) OVER (ORDER BY date_column).</w:t>
            </w:r>
          </w:p>
        </w:tc>
      </w:tr>
      <w:tr>
        <w:tc>
          <w:tcPr>
            <w:tcW w:type="dxa" w:w="5112"/>
          </w:tcPr>
          <w:p>
            <w:r>
              <w:t>Calculate cumulative sales separately for each customer.</w:t>
            </w:r>
          </w:p>
        </w:tc>
        <w:tc>
          <w:tcPr>
            <w:tcW w:type="dxa" w:w="5112"/>
          </w:tcPr>
          <w:p>
            <w:r>
              <w:t>Use SUM(amount) OVER (PARTITION BY customer_id ORDER BY order_id).</w:t>
            </w:r>
          </w:p>
        </w:tc>
      </w:tr>
      <w:tr>
        <w:tc>
          <w:tcPr>
            <w:tcW w:type="dxa" w:w="5112"/>
          </w:tcPr>
          <w:p>
            <w:r>
              <w:t>Reuse a complex customer-order query.</w:t>
            </w:r>
          </w:p>
        </w:tc>
        <w:tc>
          <w:tcPr>
            <w:tcW w:type="dxa" w:w="5112"/>
          </w:tcPr>
          <w:p>
            <w:r>
              <w:t>Create a View when a reusable query abstraction is appropriate.</w:t>
            </w:r>
          </w:p>
        </w:tc>
      </w:tr>
      <w:tr>
        <w:tc>
          <w:tcPr>
            <w:tcW w:type="dxa" w:w="5112"/>
          </w:tcPr>
          <w:p>
            <w:r>
              <w:t>Speed up repeated searches by customer_id.</w:t>
            </w:r>
          </w:p>
        </w:tc>
        <w:tc>
          <w:tcPr>
            <w:tcW w:type="dxa" w:w="5112"/>
          </w:tcPr>
          <w:p>
            <w:r>
              <w:t>Consider an index on customer_id after evaluating the workload and query plan.</w:t>
            </w:r>
          </w:p>
        </w:tc>
      </w:tr>
    </w:tbl>
    <w:p>
      <w:pPr>
        <w:pStyle w:val="Heading1"/>
      </w:pPr>
      <w:r>
        <w:t>21. Common Mistakes</w:t>
      </w:r>
    </w:p>
    <w:tbl>
      <w:tblPr>
        <w:tblStyle w:val="TableGrid"/>
        <w:tblW w:type="auto" w:w="0"/>
        <w:tblLook w:firstColumn="1" w:firstRow="1" w:lastColumn="0" w:lastRow="0" w:noHBand="0" w:noVBand="1" w:val="04A0"/>
      </w:tblPr>
      <w:tblGrid>
        <w:gridCol w:w="5112"/>
        <w:gridCol w:w="5112"/>
      </w:tblGrid>
      <w:tr>
        <w:tc>
          <w:tcPr>
            <w:tcW w:type="dxa" w:w="5112"/>
            <w:shd w:fill="D9EAF7"/>
          </w:tcPr>
          <w:p>
            <w:r>
              <w:t>Mistake</w:t>
            </w:r>
          </w:p>
        </w:tc>
        <w:tc>
          <w:tcPr>
            <w:tcW w:type="dxa" w:w="5112"/>
            <w:shd w:fill="D9EAF7"/>
          </w:tcPr>
          <w:p>
            <w:r>
              <w:t>Correct understanding</w:t>
            </w:r>
          </w:p>
        </w:tc>
      </w:tr>
      <w:tr>
        <w:tc>
          <w:tcPr>
            <w:tcW w:type="dxa" w:w="5112"/>
          </w:tcPr>
          <w:p>
            <w:r>
              <w:t>Using GROUP BY when individual rows must remain.</w:t>
            </w:r>
          </w:p>
        </w:tc>
        <w:tc>
          <w:tcPr>
            <w:tcW w:type="dxa" w:w="5112"/>
          </w:tcPr>
          <w:p>
            <w:r>
              <w:t>Use a window function.</w:t>
            </w:r>
          </w:p>
        </w:tc>
      </w:tr>
      <w:tr>
        <w:tc>
          <w:tcPr>
            <w:tcW w:type="dxa" w:w="5112"/>
          </w:tcPr>
          <w:p>
            <w:r>
              <w:t>Putting calculation order only in the final ORDER BY.</w:t>
            </w:r>
          </w:p>
        </w:tc>
        <w:tc>
          <w:tcPr>
            <w:tcW w:type="dxa" w:w="5112"/>
          </w:tcPr>
          <w:p>
            <w:r>
              <w:t>Put the calculation order inside OVER(ORDER BY ...).</w:t>
            </w:r>
          </w:p>
        </w:tc>
      </w:tr>
      <w:tr>
        <w:tc>
          <w:tcPr>
            <w:tcW w:type="dxa" w:w="5112"/>
          </w:tcPr>
          <w:p>
            <w:r>
              <w:t>Expecting PARTITION BY to reduce rows.</w:t>
            </w:r>
          </w:p>
        </w:tc>
        <w:tc>
          <w:tcPr>
            <w:tcW w:type="dxa" w:w="5112"/>
          </w:tcPr>
          <w:p>
            <w:r>
              <w:t>PARTITION BY separates calculation windows but does not collapse rows.</w:t>
            </w:r>
          </w:p>
        </w:tc>
      </w:tr>
      <w:tr>
        <w:tc>
          <w:tcPr>
            <w:tcW w:type="dxa" w:w="5112"/>
          </w:tcPr>
          <w:p>
            <w:r>
              <w:t>Confusing RANK and DENSE_RANK.</w:t>
            </w:r>
          </w:p>
        </w:tc>
        <w:tc>
          <w:tcPr>
            <w:tcW w:type="dxa" w:w="5112"/>
          </w:tcPr>
          <w:p>
            <w:r>
              <w:t>RANK leaves gaps; DENSE_RANK does not.</w:t>
            </w:r>
          </w:p>
        </w:tc>
      </w:tr>
      <w:tr>
        <w:tc>
          <w:tcPr>
            <w:tcW w:type="dxa" w:w="5112"/>
          </w:tcPr>
          <w:p>
            <w:r>
              <w:t>Using an incorrect JOIN inside a View.</w:t>
            </w:r>
          </w:p>
        </w:tc>
        <w:tc>
          <w:tcPr>
            <w:tcW w:type="dxa" w:w="5112"/>
          </w:tcPr>
          <w:p>
            <w:r>
              <w:t>Verify the ON condition connects the correct keys.</w:t>
            </w:r>
          </w:p>
        </w:tc>
      </w:tr>
      <w:tr>
        <w:tc>
          <w:tcPr>
            <w:tcW w:type="dxa" w:w="5112"/>
          </w:tcPr>
          <w:p>
            <w:r>
              <w:t>Creating an index on every column.</w:t>
            </w:r>
          </w:p>
        </w:tc>
        <w:tc>
          <w:tcPr>
            <w:tcW w:type="dxa" w:w="5112"/>
          </w:tcPr>
          <w:p>
            <w:r>
              <w:t>Indexes have storage and write costs; choose them based on workload.</w:t>
            </w:r>
          </w:p>
        </w:tc>
      </w:tr>
      <w:tr>
        <w:tc>
          <w:tcPr>
            <w:tcW w:type="dxa" w:w="5112"/>
          </w:tcPr>
          <w:p>
            <w:r>
              <w:t>Assuming an index is always used.</w:t>
            </w:r>
          </w:p>
        </w:tc>
        <w:tc>
          <w:tcPr>
            <w:tcW w:type="dxa" w:w="5112"/>
          </w:tcPr>
          <w:p>
            <w:r>
              <w:t>The PostgreSQL planner decides whether it is beneficial.</w:t>
            </w:r>
          </w:p>
        </w:tc>
      </w:tr>
    </w:tbl>
    <w:p>
      <w:pPr>
        <w:pStyle w:val="Heading1"/>
      </w:pPr>
      <w:r>
        <w:t>22. Master Cheat Sheet</w:t>
      </w:r>
    </w:p>
    <w:p>
      <w:r>
        <w:rPr>
          <w:rFonts w:ascii="Consolas" w:hAnsi="Consolas"/>
          <w:sz w:val="18"/>
        </w:rPr>
        <w:t>-- ROW NUMBER</w:t>
        <w:br/>
        <w:t>ROW_NUMBER() OVER (ORDER BY amount DESC)</w:t>
        <w:br/>
        <w:br/>
        <w:t>-- CUSTOMER ROW NUMBER</w:t>
        <w:br/>
        <w:t>ROW_NUMBER() OVER (</w:t>
        <w:br/>
        <w:t xml:space="preserve">    PARTITION BY customer_id</w:t>
        <w:br/>
        <w:t xml:space="preserve">    ORDER BY amount DESC</w:t>
        <w:br/>
        <w:t>)</w:t>
        <w:br/>
        <w:br/>
        <w:t>-- RANK</w:t>
        <w:br/>
        <w:t>RANK() OVER (ORDER BY amount DESC)</w:t>
        <w:br/>
        <w:br/>
        <w:t>-- DENSE RANK</w:t>
        <w:br/>
        <w:t>DENSE_RANK() OVER (ORDER BY amount DESC)</w:t>
        <w:br/>
        <w:br/>
        <w:t>-- RUNNING TOTAL</w:t>
        <w:br/>
        <w:t>SUM(amount) OVER (ORDER BY order_id)</w:t>
        <w:br/>
        <w:br/>
        <w:t>-- CUSTOMER RUNNING TOTAL</w:t>
        <w:br/>
        <w:t>SUM(amount) OVER (</w:t>
        <w:br/>
        <w:t xml:space="preserve">    PARTITION BY customer_id</w:t>
        <w:br/>
        <w:t xml:space="preserve">    ORDER BY order_id</w:t>
        <w:br/>
        <w:t>)</w:t>
        <w:br/>
        <w:br/>
        <w:t>-- VIEW</w:t>
        <w:br/>
        <w:t>CREATE VIEW view_name AS</w:t>
        <w:br/>
        <w:t>SELECT ...;</w:t>
        <w:br/>
        <w:br/>
        <w:t>-- INDEX</w:t>
        <w:br/>
        <w:t>CREATE INDEX index_name</w:t>
        <w:br/>
        <w:t>ON table_name (column_name);</w:t>
      </w:r>
    </w:p>
    <w:p>
      <w:pPr>
        <w:pStyle w:val="Heading1"/>
      </w:pPr>
      <w:r>
        <w:t>23. 30-Second Interview Explanation</w:t>
      </w:r>
    </w:p>
    <w:p>
      <w:r>
        <w:t>“Window functions allow me to perform calculations across related rows while keeping individual rows in the result. I can use ROW_NUMBER, RANK, and DENSE_RANK for ranking, and SUM() OVER() for running totals. PARTITION BY lets me perform the calculation separately for each group, such as each customer. A View is a saved SQL query that I can query like a virtual table. An Index is a database structure that can improve query performance for suitable workloads, although indexes also have storage and write-maintenance costs.”</w:t>
      </w:r>
    </w:p>
    <w:p>
      <w:pPr>
        <w:pStyle w:val="Heading1"/>
      </w:pPr>
      <w:r>
        <w:t>24. Professional Completion Checklist</w:t>
      </w:r>
    </w:p>
    <w:p>
      <w:pPr>
        <w:pStyle w:val="ListBullet"/>
      </w:pPr>
      <w:r>
        <w:t>ROW_NUMBER() understood and can be written independently.</w:t>
      </w:r>
    </w:p>
    <w:p>
      <w:pPr>
        <w:pStyle w:val="ListBullet"/>
      </w:pPr>
      <w:r>
        <w:t>OVER() understood.</w:t>
      </w:r>
    </w:p>
    <w:p>
      <w:pPr>
        <w:pStyle w:val="ListBullet"/>
      </w:pPr>
      <w:r>
        <w:t>ORDER BY inside OVER() understood.</w:t>
      </w:r>
    </w:p>
    <w:p>
      <w:pPr>
        <w:pStyle w:val="ListBullet"/>
      </w:pPr>
      <w:r>
        <w:t>PARTITION BY understood.</w:t>
      </w:r>
    </w:p>
    <w:p>
      <w:pPr>
        <w:pStyle w:val="ListBullet"/>
      </w:pPr>
      <w:r>
        <w:t>RANK() understood.</w:t>
      </w:r>
    </w:p>
    <w:p>
      <w:pPr>
        <w:pStyle w:val="ListBullet"/>
      </w:pPr>
      <w:r>
        <w:t>DENSE_RANK() understood.</w:t>
      </w:r>
    </w:p>
    <w:p>
      <w:pPr>
        <w:pStyle w:val="ListBullet"/>
      </w:pPr>
      <w:r>
        <w:t>Running total understood.</w:t>
      </w:r>
    </w:p>
    <w:p>
      <w:pPr>
        <w:pStyle w:val="ListBullet"/>
      </w:pPr>
      <w:r>
        <w:t>Customer-specific running total understood.</w:t>
      </w:r>
    </w:p>
    <w:p>
      <w:pPr>
        <w:pStyle w:val="ListBullet"/>
      </w:pPr>
      <w:r>
        <w:t>GROUP BY vs window functions distinction understood.</w:t>
      </w:r>
    </w:p>
    <w:p>
      <w:pPr>
        <w:pStyle w:val="ListBullet"/>
      </w:pPr>
      <w:r>
        <w:t>Views understood and can be created.</w:t>
      </w:r>
    </w:p>
    <w:p>
      <w:pPr>
        <w:pStyle w:val="ListBullet"/>
      </w:pPr>
      <w:r>
        <w:t>Index purpose and trade-offs understood.</w:t>
      </w:r>
    </w:p>
    <w:p>
      <w:pPr>
        <w:pStyle w:val="ListBullet"/>
      </w:pPr>
      <w:r>
        <w:t>Interview explanation reviewed.</w:t>
      </w:r>
    </w:p>
    <w:p>
      <w:pPr>
        <w:pStyle w:val="Heading1"/>
      </w:pPr>
      <w:r>
        <w:t>25. Roadmap Position</w:t>
      </w:r>
    </w:p>
    <w:sectPr w:rsidR="00815E91" w:rsidSect="00034616">
      <w:footerReference w:type="default" r:id="rId8"/>
      <w:headerReference w:type="default" r:id="rId11"/>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7D4B" w:rsidRDefault="00287D4B">
      <w:pPr>
        <w:spacing w:after="0" w:line="240" w:lineRule="auto"/>
        <w:rPr>
          <w:rFonts w:hint="eastAsia"/>
        </w:rPr>
      </w:pPr>
      <w:r>
        <w:separator/>
      </w:r>
    </w:p>
  </w:endnote>
  <w:endnote w:type="continuationSeparator" w:id="0">
    <w:p w:rsidR="00287D4B" w:rsidRDefault="00287D4B">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15E91" w:rsidRDefault="00287D4B">
    <w:pPr>
      <w:pStyle w:val="Footer"/>
      <w:jc w:val="center"/>
      <w:rPr>
        <w:rFonts w:hint="eastAsia"/>
      </w:rPr>
    </w:pPr>
    <w:r>
      <w:t>PostgreSQL — Complete Notes</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7D4B" w:rsidRDefault="00287D4B">
      <w:pPr>
        <w:spacing w:after="0" w:line="240" w:lineRule="auto"/>
        <w:rPr>
          <w:rFonts w:hint="eastAsia"/>
        </w:rPr>
      </w:pPr>
      <w:r>
        <w:separator/>
      </w:r>
    </w:p>
  </w:footnote>
  <w:footnote w:type="continuationSeparator" w:id="0">
    <w:p w:rsidR="00287D4B" w:rsidRDefault="00287D4B">
      <w:pPr>
        <w:spacing w:after="0" w:line="240" w:lineRule="auto"/>
        <w:rPr>
          <w:rFonts w:hint="eastAsia"/>
        </w:rPr>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87D4B"/>
    <w:rsid w:val="0029639D"/>
    <w:rsid w:val="00326F90"/>
    <w:rsid w:val="00815E91"/>
    <w:rsid w:val="00AA1D8D"/>
    <w:rsid w:val="00AE5F7F"/>
    <w:rsid w:val="00B176A5"/>
    <w:rsid w:val="00B47730"/>
    <w:rsid w:val="00CB0664"/>
    <w:rsid w:val="00E571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A560069-F0C2-415B-8CA9-F2F2324D4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CF467FF-6A0E-4A42-83BC-B57C7DBC6B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7411</Words>
  <Characters>42244</Characters>
  <Application>Microsoft Office Word</Application>
  <DocSecurity>0</DocSecurity>
  <Lines>352</Lines>
  <Paragraphs>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49556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lenovo</cp:lastModifiedBy>
  <cp:revision>2</cp:revision>
  <dcterms:created xsi:type="dcterms:W3CDTF">2026-09-05T13:52:00Z</dcterms:created>
  <dcterms:modified xsi:type="dcterms:W3CDTF">2026-09-05T13:52:00Z</dcterms:modified>
  <cp:category/>
</cp:coreProperties>
</file>